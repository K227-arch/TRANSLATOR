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9A7FB" w14:textId="77777777" w:rsidR="00DC36CE" w:rsidRPr="00DC36CE" w:rsidRDefault="00DC36CE" w:rsidP="00DC36CE">
      <w:pPr>
        <w:keepNext/>
        <w:keepLines/>
        <w:spacing w:before="252" w:after="112" w:line="360" w:lineRule="auto"/>
        <w:outlineLvl w:val="2"/>
        <w:rPr>
          <w:rFonts w:ascii="Arial" w:eastAsia="MS Gothic" w:hAnsi="Arial" w:cs="Times New Roman"/>
          <w:b/>
          <w:bCs/>
          <w:color w:val="1A1A2E"/>
          <w:kern w:val="0"/>
          <w14:ligatures w14:val="none"/>
        </w:rPr>
      </w:pPr>
      <w:r w:rsidRPr="00DC36CE">
        <w:rPr>
          <w:rFonts w:ascii="Arial" w:eastAsia="MS Gothic" w:hAnsi="Arial" w:cs="Times New Roman"/>
          <w:b/>
          <w:bCs/>
          <w:color w:val="1A1A2E"/>
          <w:kern w:val="0"/>
          <w14:ligatures w14:val="none"/>
        </w:rPr>
        <w:t xml:space="preserve">CHAPTER FIVE </w:t>
      </w:r>
    </w:p>
    <w:p w14:paraId="5CAE1B0E" w14:textId="77777777" w:rsidR="00DC36CE" w:rsidRPr="00DC36CE" w:rsidRDefault="00DC36CE" w:rsidP="00DC36CE">
      <w:pPr>
        <w:keepNext/>
        <w:keepLines/>
        <w:spacing w:before="252" w:after="112" w:line="360" w:lineRule="auto"/>
        <w:outlineLvl w:val="2"/>
        <w:rPr>
          <w:rFonts w:ascii="Calibri" w:eastAsia="MS Gothic" w:hAnsi="Calibri" w:cs="Times New Roman"/>
          <w:b/>
          <w:bCs/>
          <w:color w:val="1A1A2E"/>
          <w:kern w:val="0"/>
          <w14:ligatures w14:val="none"/>
        </w:rPr>
      </w:pPr>
      <w:r w:rsidRPr="00DC36CE">
        <w:rPr>
          <w:rFonts w:ascii="Arial" w:eastAsia="MS Gothic" w:hAnsi="Arial" w:cs="Times New Roman"/>
          <w:b/>
          <w:bCs/>
          <w:color w:val="1A1A2E"/>
          <w:kern w:val="0"/>
          <w14:ligatures w14:val="none"/>
        </w:rPr>
        <w:t>FORMATION OF LOCATIVES</w:t>
      </w:r>
    </w:p>
    <w:p w14:paraId="1E50BDE2" w14:textId="77777777" w:rsidR="00DC36CE" w:rsidRPr="00DC36CE" w:rsidRDefault="00DC36CE" w:rsidP="00DC36CE">
      <w:pPr>
        <w:tabs>
          <w:tab w:val="num" w:pos="360"/>
        </w:tabs>
        <w:spacing w:after="120" w:line="360" w:lineRule="auto"/>
        <w:ind w:left="360" w:hanging="36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ADVERBIAL NOUNS AND PRONOUNS</w:t>
      </w:r>
    </w:p>
    <w:p w14:paraId="1A9139C1"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Nouns and pronominal roots to which the locatives or adverbial formative</w:t>
      </w:r>
    </w:p>
    <w:p w14:paraId="506172DC"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prefixes </w:t>
      </w:r>
      <w:proofErr w:type="spellStart"/>
      <w:r w:rsidRPr="00DC36CE">
        <w:rPr>
          <w:rFonts w:ascii="Times New Roman" w:eastAsia="MS Mincho" w:hAnsi="Times New Roman" w:cs="Times New Roman"/>
          <w:b/>
          <w:bCs/>
          <w:kern w:val="0"/>
          <w14:ligatures w14:val="none"/>
        </w:rPr>
        <w:t>omu</w:t>
      </w:r>
      <w:proofErr w:type="spellEnd"/>
      <w:r w:rsidRPr="00DC36CE">
        <w:rPr>
          <w:rFonts w:ascii="Times New Roman" w:eastAsia="MS Mincho" w:hAnsi="Times New Roman" w:cs="Times New Roman"/>
          <w:b/>
          <w:bCs/>
          <w:kern w:val="0"/>
          <w14:ligatures w14:val="none"/>
        </w:rPr>
        <w:t>- (</w:t>
      </w:r>
      <w:proofErr w:type="spellStart"/>
      <w:r w:rsidRPr="00DC36CE">
        <w:rPr>
          <w:rFonts w:ascii="Times New Roman" w:eastAsia="MS Mincho" w:hAnsi="Times New Roman" w:cs="Times New Roman"/>
          <w:b/>
          <w:bCs/>
          <w:kern w:val="0"/>
          <w14:ligatures w14:val="none"/>
        </w:rPr>
        <w:t>omw</w:t>
      </w:r>
      <w:proofErr w:type="spellEnd"/>
      <w:r w:rsidRPr="00DC36CE">
        <w:rPr>
          <w:rFonts w:ascii="Times New Roman" w:eastAsia="MS Mincho" w:hAnsi="Times New Roman" w:cs="Times New Roman"/>
          <w:b/>
          <w:bCs/>
          <w:kern w:val="0"/>
          <w14:ligatures w14:val="none"/>
        </w:rPr>
        <w:t xml:space="preserve">-, </w:t>
      </w:r>
      <w:proofErr w:type="spellStart"/>
      <w:r w:rsidRPr="00DC36CE">
        <w:rPr>
          <w:rFonts w:ascii="Times New Roman" w:eastAsia="MS Mincho" w:hAnsi="Times New Roman" w:cs="Times New Roman"/>
          <w:b/>
          <w:bCs/>
          <w:kern w:val="0"/>
          <w14:ligatures w14:val="none"/>
        </w:rPr>
        <w:t>omu</w:t>
      </w:r>
      <w:proofErr w:type="spellEnd"/>
      <w:r w:rsidRPr="00DC36CE">
        <w:rPr>
          <w:rFonts w:ascii="Times New Roman" w:eastAsia="MS Mincho" w:hAnsi="Times New Roman" w:cs="Times New Roman"/>
          <w:b/>
          <w:bCs/>
          <w:kern w:val="0"/>
          <w14:ligatures w14:val="none"/>
        </w:rPr>
        <w:t xml:space="preserve">), ha- (ha), </w:t>
      </w:r>
      <w:proofErr w:type="spellStart"/>
      <w:r w:rsidRPr="00DC36CE">
        <w:rPr>
          <w:rFonts w:ascii="Times New Roman" w:eastAsia="MS Mincho" w:hAnsi="Times New Roman" w:cs="Times New Roman"/>
          <w:b/>
          <w:bCs/>
          <w:kern w:val="0"/>
          <w14:ligatures w14:val="none"/>
        </w:rPr>
        <w:t>ku</w:t>
      </w:r>
      <w:proofErr w:type="spellEnd"/>
      <w:r w:rsidRPr="00DC36CE">
        <w:rPr>
          <w:rFonts w:ascii="Times New Roman" w:eastAsia="MS Mincho" w:hAnsi="Times New Roman" w:cs="Times New Roman"/>
          <w:b/>
          <w:bCs/>
          <w:kern w:val="0"/>
          <w14:ligatures w14:val="none"/>
        </w:rPr>
        <w:t xml:space="preserve">-, </w:t>
      </w:r>
      <w:proofErr w:type="spellStart"/>
      <w:r w:rsidRPr="00DC36CE">
        <w:rPr>
          <w:rFonts w:ascii="Times New Roman" w:eastAsia="MS Mincho" w:hAnsi="Times New Roman" w:cs="Times New Roman"/>
          <w:b/>
          <w:bCs/>
          <w:kern w:val="0"/>
          <w14:ligatures w14:val="none"/>
        </w:rPr>
        <w:t>owa</w:t>
      </w:r>
      <w:proofErr w:type="spellEnd"/>
      <w:r w:rsidRPr="00DC36CE">
        <w:rPr>
          <w:rFonts w:ascii="Times New Roman" w:eastAsia="MS Mincho" w:hAnsi="Times New Roman" w:cs="Times New Roman"/>
          <w:b/>
          <w:bCs/>
          <w:kern w:val="0"/>
          <w14:ligatures w14:val="none"/>
        </w:rPr>
        <w:t>- (</w:t>
      </w:r>
      <w:proofErr w:type="spellStart"/>
      <w:r w:rsidRPr="00DC36CE">
        <w:rPr>
          <w:rFonts w:ascii="Times New Roman" w:eastAsia="MS Mincho" w:hAnsi="Times New Roman" w:cs="Times New Roman"/>
          <w:b/>
          <w:bCs/>
          <w:kern w:val="0"/>
          <w14:ligatures w14:val="none"/>
        </w:rPr>
        <w:t>owa</w:t>
      </w:r>
      <w:proofErr w:type="spellEnd"/>
      <w:r w:rsidRPr="00DC36CE">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and </w:t>
      </w:r>
      <w:proofErr w:type="spellStart"/>
      <w:r w:rsidRPr="00DC36CE">
        <w:rPr>
          <w:rFonts w:ascii="Times New Roman" w:eastAsia="MS Mincho" w:hAnsi="Times New Roman" w:cs="Times New Roman"/>
          <w:b/>
          <w:bCs/>
          <w:kern w:val="0"/>
          <w14:ligatures w14:val="none"/>
        </w:rPr>
        <w:t>omba</w:t>
      </w:r>
      <w:proofErr w:type="spellEnd"/>
      <w:r w:rsidRPr="00DC36CE">
        <w:rPr>
          <w:rFonts w:ascii="Times New Roman" w:eastAsia="MS Mincho" w:hAnsi="Times New Roman" w:cs="Times New Roman"/>
          <w:kern w:val="0"/>
          <w14:ligatures w14:val="none"/>
        </w:rPr>
        <w:t xml:space="preserve"> are</w:t>
      </w:r>
    </w:p>
    <w:p w14:paraId="45804248"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added acquire the status of an adverb of place and may therefore be referred to as ‘adverbial nouns’ and ‘adverbial pronouns’ respectively</w:t>
      </w:r>
    </w:p>
    <w:p w14:paraId="647B8E42"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1</w:t>
      </w:r>
      <w:r w:rsidRPr="00DC36CE">
        <w:rPr>
          <w:rFonts w:ascii="Arial" w:eastAsia="MS Mincho" w:hAnsi="Arial" w:cs="Times New Roman"/>
          <w:kern w:val="0"/>
          <w14:ligatures w14:val="none"/>
        </w:rPr>
        <w:t>. AGREEMENT</w:t>
      </w:r>
    </w:p>
    <w:p w14:paraId="730D6C77"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As in the case of ordinary nouns and self-standing pronouns, any verb or</w:t>
      </w:r>
    </w:p>
    <w:p w14:paraId="6507000C"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adjective referring to an adverbial noun or pronoun must be brought into</w:t>
      </w:r>
    </w:p>
    <w:p w14:paraId="5899BF13"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concordial agreement with it by means of the concordial prefix of place </w:t>
      </w:r>
      <w:r w:rsidRPr="00DC36CE">
        <w:rPr>
          <w:rFonts w:ascii="Times New Roman" w:eastAsia="MS Mincho" w:hAnsi="Times New Roman" w:cs="Times New Roman"/>
          <w:b/>
          <w:bCs/>
          <w:kern w:val="0"/>
          <w14:ligatures w14:val="none"/>
        </w:rPr>
        <w:t>ha-.</w:t>
      </w:r>
    </w:p>
    <w:p w14:paraId="1D441944" w14:textId="77777777" w:rsidR="00DC36CE" w:rsidRPr="00DC36CE" w:rsidRDefault="00DC36CE" w:rsidP="00DC36CE">
      <w:pPr>
        <w:spacing w:after="120" w:line="360" w:lineRule="auto"/>
        <w:rPr>
          <w:rFonts w:ascii="Times New Roman" w:eastAsia="MS Mincho" w:hAnsi="Times New Roman" w:cs="Times New Roman"/>
          <w:b/>
          <w:kern w:val="0"/>
          <w14:ligatures w14:val="none"/>
        </w:rPr>
      </w:pPr>
      <w:r w:rsidRPr="00DC36CE">
        <w:rPr>
          <w:rFonts w:ascii="Times New Roman" w:eastAsia="MS Mincho" w:hAnsi="Times New Roman" w:cs="Times New Roman"/>
          <w:b/>
          <w:kern w:val="0"/>
          <w14:ligatures w14:val="none"/>
        </w:rPr>
        <w:t>Examples:</w:t>
      </w:r>
    </w:p>
    <w:p w14:paraId="588A059E"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b/>
          <w:kern w:val="0"/>
          <w14:ligatures w14:val="none"/>
        </w:rPr>
        <w:t>Omunsi</w:t>
      </w:r>
      <w:proofErr w:type="spellEnd"/>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habi</w:t>
      </w:r>
      <w:proofErr w:type="spellEnd"/>
      <w:r w:rsidRPr="00DC36CE">
        <w:rPr>
          <w:rFonts w:ascii="Times New Roman" w:eastAsia="MS Mincho" w:hAnsi="Times New Roman" w:cs="Times New Roman"/>
          <w:kern w:val="0"/>
          <w14:ligatures w14:val="none"/>
        </w:rPr>
        <w:t>: The world is a bad place.</w:t>
      </w:r>
    </w:p>
    <w:p w14:paraId="420655EA"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b/>
          <w:kern w:val="0"/>
          <w14:ligatures w14:val="none"/>
        </w:rPr>
        <w:t>Omwiguru</w:t>
      </w:r>
      <w:proofErr w:type="spellEnd"/>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harungi</w:t>
      </w:r>
      <w:proofErr w:type="spellEnd"/>
      <w:r w:rsidRPr="00DC36CE">
        <w:rPr>
          <w:rFonts w:ascii="Times New Roman" w:eastAsia="MS Mincho" w:hAnsi="Times New Roman" w:cs="Times New Roman"/>
          <w:b/>
          <w:kern w:val="0"/>
          <w14:ligatures w14:val="none"/>
        </w:rPr>
        <w:t>:</w:t>
      </w:r>
      <w:r w:rsidRPr="00DC36CE">
        <w:rPr>
          <w:rFonts w:ascii="Times New Roman" w:eastAsia="MS Mincho" w:hAnsi="Times New Roman" w:cs="Times New Roman"/>
          <w:kern w:val="0"/>
          <w14:ligatures w14:val="none"/>
        </w:rPr>
        <w:t xml:space="preserve"> Heaven is a good place.</w:t>
      </w:r>
    </w:p>
    <w:p w14:paraId="081AD1D8"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b/>
          <w:kern w:val="0"/>
          <w14:ligatures w14:val="none"/>
        </w:rPr>
        <w:t>Omukikopo</w:t>
      </w:r>
      <w:proofErr w:type="spellEnd"/>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hafunzire</w:t>
      </w:r>
      <w:proofErr w:type="spellEnd"/>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okukira</w:t>
      </w:r>
      <w:proofErr w:type="spellEnd"/>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omusafuliya</w:t>
      </w:r>
      <w:proofErr w:type="spellEnd"/>
      <w:r w:rsidRPr="00DC36CE">
        <w:rPr>
          <w:rFonts w:ascii="Times New Roman" w:eastAsia="MS Mincho" w:hAnsi="Times New Roman" w:cs="Times New Roman"/>
          <w:kern w:val="0"/>
          <w14:ligatures w14:val="none"/>
        </w:rPr>
        <w:t xml:space="preserve">. The volume of a cup is smaller than that of the </w:t>
      </w:r>
      <w:proofErr w:type="gramStart"/>
      <w:r w:rsidRPr="00DC36CE">
        <w:rPr>
          <w:rFonts w:ascii="Times New Roman" w:eastAsia="MS Mincho" w:hAnsi="Times New Roman" w:cs="Times New Roman"/>
          <w:kern w:val="0"/>
          <w14:ligatures w14:val="none"/>
        </w:rPr>
        <w:t>sauce pan</w:t>
      </w:r>
      <w:proofErr w:type="gramEnd"/>
      <w:r w:rsidRPr="00DC36CE">
        <w:rPr>
          <w:rFonts w:ascii="Times New Roman" w:eastAsia="MS Mincho" w:hAnsi="Times New Roman" w:cs="Times New Roman"/>
          <w:kern w:val="0"/>
          <w14:ligatures w14:val="none"/>
        </w:rPr>
        <w:t xml:space="preserve">. </w:t>
      </w:r>
    </w:p>
    <w:p w14:paraId="07F10B29" w14:textId="77777777" w:rsidR="00DC36CE" w:rsidRPr="00DC36CE" w:rsidRDefault="00DC36CE" w:rsidP="00DC36CE">
      <w:pPr>
        <w:spacing w:after="120" w:line="360" w:lineRule="auto"/>
        <w:rPr>
          <w:rFonts w:ascii="Times New Roman" w:eastAsia="MS Mincho" w:hAnsi="Times New Roman" w:cs="Times New Roman"/>
          <w:b/>
          <w:kern w:val="0"/>
          <w14:ligatures w14:val="none"/>
        </w:rPr>
      </w:pPr>
      <w:proofErr w:type="spellStart"/>
      <w:r w:rsidRPr="00DC36CE">
        <w:rPr>
          <w:rFonts w:ascii="Times New Roman" w:eastAsia="MS Mincho" w:hAnsi="Times New Roman" w:cs="Times New Roman"/>
          <w:b/>
          <w:kern w:val="0"/>
          <w14:ligatures w14:val="none"/>
        </w:rPr>
        <w:t>Omuruguudo</w:t>
      </w:r>
      <w:proofErr w:type="spellEnd"/>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hagazi</w:t>
      </w:r>
      <w:proofErr w:type="spellEnd"/>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okukira</w:t>
      </w:r>
      <w:proofErr w:type="spellEnd"/>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omumuhanda</w:t>
      </w:r>
      <w:proofErr w:type="spellEnd"/>
      <w:r w:rsidRPr="00DC36CE">
        <w:rPr>
          <w:rFonts w:ascii="Times New Roman" w:eastAsia="MS Mincho" w:hAnsi="Times New Roman" w:cs="Times New Roman"/>
          <w:kern w:val="0"/>
          <w14:ligatures w14:val="none"/>
        </w:rPr>
        <w:t>. The road is wider than the foot path.</w:t>
      </w:r>
    </w:p>
    <w:p w14:paraId="4545E681"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b/>
          <w:kern w:val="0"/>
          <w14:ligatures w14:val="none"/>
        </w:rPr>
        <w:t>Owanyu</w:t>
      </w:r>
      <w:proofErr w:type="spellEnd"/>
      <w:r w:rsidRPr="00DC36CE">
        <w:rPr>
          <w:rFonts w:ascii="Times New Roman" w:eastAsia="MS Mincho" w:hAnsi="Times New Roman" w:cs="Times New Roman"/>
          <w:b/>
          <w:kern w:val="0"/>
          <w14:ligatures w14:val="none"/>
        </w:rPr>
        <w:t xml:space="preserve"> hara </w:t>
      </w:r>
      <w:proofErr w:type="spellStart"/>
      <w:r w:rsidRPr="00DC36CE">
        <w:rPr>
          <w:rFonts w:ascii="Times New Roman" w:eastAsia="MS Mincho" w:hAnsi="Times New Roman" w:cs="Times New Roman"/>
          <w:b/>
          <w:kern w:val="0"/>
          <w14:ligatures w14:val="none"/>
        </w:rPr>
        <w:t>okukira</w:t>
      </w:r>
      <w:proofErr w:type="spellEnd"/>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owaabu</w:t>
      </w:r>
      <w:proofErr w:type="spellEnd"/>
      <w:r w:rsidRPr="00DC36CE">
        <w:rPr>
          <w:rFonts w:ascii="Times New Roman" w:eastAsia="MS Mincho" w:hAnsi="Times New Roman" w:cs="Times New Roman"/>
          <w:b/>
          <w:kern w:val="0"/>
          <w14:ligatures w14:val="none"/>
        </w:rPr>
        <w:t xml:space="preserve">: </w:t>
      </w:r>
      <w:r w:rsidRPr="00DC36CE">
        <w:rPr>
          <w:rFonts w:ascii="Times New Roman" w:eastAsia="MS Mincho" w:hAnsi="Times New Roman" w:cs="Times New Roman"/>
          <w:kern w:val="0"/>
          <w14:ligatures w14:val="none"/>
        </w:rPr>
        <w:t>Your home is further than his.</w:t>
      </w:r>
    </w:p>
    <w:p w14:paraId="25A8CF10"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b/>
          <w:kern w:val="0"/>
          <w14:ligatures w14:val="none"/>
        </w:rPr>
        <w:t xml:space="preserve">Hanu </w:t>
      </w:r>
      <w:proofErr w:type="spellStart"/>
      <w:r w:rsidRPr="00DC36CE">
        <w:rPr>
          <w:rFonts w:ascii="Times New Roman" w:eastAsia="MS Mincho" w:hAnsi="Times New Roman" w:cs="Times New Roman"/>
          <w:b/>
          <w:kern w:val="0"/>
          <w14:ligatures w14:val="none"/>
        </w:rPr>
        <w:t>hairagwire</w:t>
      </w:r>
      <w:proofErr w:type="spellEnd"/>
      <w:r w:rsidRPr="00DC36CE">
        <w:rPr>
          <w:rFonts w:ascii="Times New Roman" w:eastAsia="MS Mincho" w:hAnsi="Times New Roman" w:cs="Times New Roman"/>
          <w:kern w:val="0"/>
          <w14:ligatures w14:val="none"/>
        </w:rPr>
        <w:t>: This spot is dirty (lit. It is dirty here).</w:t>
      </w:r>
    </w:p>
    <w:p w14:paraId="581C5760"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5250F16A" w14:textId="4E7E510D"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Some Bantu grammarians refer to the particles </w:t>
      </w:r>
      <w:proofErr w:type="spellStart"/>
      <w:r w:rsidRPr="00DC36CE">
        <w:rPr>
          <w:rFonts w:ascii="Times New Roman" w:eastAsia="MS Mincho" w:hAnsi="Times New Roman" w:cs="Times New Roman"/>
          <w:b/>
          <w:kern w:val="0"/>
          <w14:ligatures w14:val="none"/>
        </w:rPr>
        <w:t>omu</w:t>
      </w:r>
      <w:proofErr w:type="spellEnd"/>
      <w:r w:rsidRPr="00DC36CE">
        <w:rPr>
          <w:rFonts w:ascii="Times New Roman" w:eastAsia="MS Mincho" w:hAnsi="Times New Roman" w:cs="Times New Roman"/>
          <w:b/>
          <w:kern w:val="0"/>
          <w14:ligatures w14:val="none"/>
        </w:rPr>
        <w:t>- (</w:t>
      </w:r>
      <w:proofErr w:type="spellStart"/>
      <w:r w:rsidRPr="00DC36CE">
        <w:rPr>
          <w:rFonts w:ascii="Times New Roman" w:eastAsia="MS Mincho" w:hAnsi="Times New Roman" w:cs="Times New Roman"/>
          <w:b/>
          <w:kern w:val="0"/>
          <w14:ligatures w14:val="none"/>
        </w:rPr>
        <w:t>omw</w:t>
      </w:r>
      <w:proofErr w:type="spellEnd"/>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omu</w:t>
      </w:r>
      <w:proofErr w:type="spellEnd"/>
      <w:r w:rsidRPr="00DC36CE">
        <w:rPr>
          <w:rFonts w:ascii="Times New Roman" w:eastAsia="MS Mincho" w:hAnsi="Times New Roman" w:cs="Times New Roman"/>
          <w:b/>
          <w:kern w:val="0"/>
          <w14:ligatures w14:val="none"/>
        </w:rPr>
        <w:t xml:space="preserve">), ha- (ha), </w:t>
      </w:r>
      <w:proofErr w:type="spellStart"/>
      <w:r w:rsidRPr="00DC36CE">
        <w:rPr>
          <w:rFonts w:ascii="Times New Roman" w:eastAsia="MS Mincho" w:hAnsi="Times New Roman" w:cs="Times New Roman"/>
          <w:b/>
          <w:kern w:val="0"/>
          <w14:ligatures w14:val="none"/>
        </w:rPr>
        <w:t>owa</w:t>
      </w:r>
      <w:proofErr w:type="spellEnd"/>
      <w:r w:rsidRPr="00DC36CE">
        <w:rPr>
          <w:rFonts w:ascii="Times New Roman" w:eastAsia="MS Mincho" w:hAnsi="Times New Roman" w:cs="Times New Roman"/>
          <w:b/>
          <w:kern w:val="0"/>
          <w14:ligatures w14:val="none"/>
        </w:rPr>
        <w:t>- (</w:t>
      </w:r>
      <w:proofErr w:type="spellStart"/>
      <w:r w:rsidRPr="00DC36CE">
        <w:rPr>
          <w:rFonts w:ascii="Times New Roman" w:eastAsia="MS Mincho" w:hAnsi="Times New Roman" w:cs="Times New Roman"/>
          <w:b/>
          <w:kern w:val="0"/>
          <w14:ligatures w14:val="none"/>
        </w:rPr>
        <w:t>owa</w:t>
      </w:r>
      <w:proofErr w:type="spellEnd"/>
      <w:r w:rsidRPr="00DC36CE">
        <w:rPr>
          <w:rFonts w:ascii="Times New Roman" w:eastAsia="MS Mincho" w:hAnsi="Times New Roman" w:cs="Times New Roman"/>
          <w:b/>
          <w:kern w:val="0"/>
          <w14:ligatures w14:val="none"/>
        </w:rPr>
        <w:t>)</w:t>
      </w:r>
      <w:r w:rsidRPr="00DC36CE">
        <w:rPr>
          <w:rFonts w:ascii="Times New Roman" w:eastAsia="MS Mincho" w:hAnsi="Times New Roman" w:cs="Times New Roman"/>
          <w:kern w:val="0"/>
          <w14:ligatures w14:val="none"/>
        </w:rPr>
        <w:t xml:space="preserve"> and </w:t>
      </w:r>
      <w:proofErr w:type="spellStart"/>
      <w:r w:rsidRPr="00DC36CE">
        <w:rPr>
          <w:rFonts w:ascii="Times New Roman" w:eastAsia="MS Mincho" w:hAnsi="Times New Roman" w:cs="Times New Roman"/>
          <w:kern w:val="0"/>
          <w14:ligatures w14:val="none"/>
        </w:rPr>
        <w:t>omba</w:t>
      </w:r>
      <w:proofErr w:type="spellEnd"/>
      <w:r w:rsidRPr="00DC36CE">
        <w:rPr>
          <w:rFonts w:ascii="Times New Roman" w:eastAsia="MS Mincho" w:hAnsi="Times New Roman" w:cs="Times New Roman"/>
          <w:kern w:val="0"/>
          <w14:ligatures w14:val="none"/>
        </w:rPr>
        <w:t xml:space="preserve"> as prepositions. But as </w:t>
      </w:r>
      <w:r w:rsidRPr="00DC36CE">
        <w:rPr>
          <w:rFonts w:ascii="Times New Roman" w:eastAsia="MS Mincho" w:hAnsi="Times New Roman" w:cs="Times New Roman"/>
          <w:b/>
          <w:bCs/>
          <w:kern w:val="0"/>
          <w14:ligatures w14:val="none"/>
        </w:rPr>
        <w:t xml:space="preserve">Ashton, </w:t>
      </w:r>
      <w:proofErr w:type="spellStart"/>
      <w:r w:rsidRPr="00DC36CE">
        <w:rPr>
          <w:rFonts w:ascii="Times New Roman" w:eastAsia="MS Mincho" w:hAnsi="Times New Roman" w:cs="Times New Roman"/>
          <w:b/>
          <w:bCs/>
          <w:kern w:val="0"/>
          <w14:ligatures w14:val="none"/>
        </w:rPr>
        <w:t>Mulira</w:t>
      </w:r>
      <w:proofErr w:type="spellEnd"/>
      <w:r w:rsidRPr="00DC36CE">
        <w:rPr>
          <w:rFonts w:ascii="Times New Roman" w:eastAsia="MS Mincho" w:hAnsi="Times New Roman" w:cs="Times New Roman"/>
          <w:b/>
          <w:bCs/>
          <w:kern w:val="0"/>
          <w14:ligatures w14:val="none"/>
        </w:rPr>
        <w:t>, Ndawula</w:t>
      </w:r>
      <w:r w:rsidRPr="00DC36CE">
        <w:rPr>
          <w:rFonts w:ascii="Times New Roman" w:eastAsia="MS Mincho" w:hAnsi="Times New Roman" w:cs="Times New Roman"/>
          <w:kern w:val="0"/>
          <w14:ligatures w14:val="none"/>
        </w:rPr>
        <w:t xml:space="preserve"> and Tucker, when dealing with their </w:t>
      </w:r>
      <w:proofErr w:type="spellStart"/>
      <w:r w:rsidRPr="00DC36CE">
        <w:rPr>
          <w:rFonts w:ascii="Times New Roman" w:eastAsia="MS Mincho" w:hAnsi="Times New Roman" w:cs="Times New Roman"/>
          <w:kern w:val="0"/>
          <w14:ligatures w14:val="none"/>
        </w:rPr>
        <w:t>counter part</w:t>
      </w:r>
      <w:proofErr w:type="spellEnd"/>
      <w:r w:rsidRPr="00DC36CE">
        <w:rPr>
          <w:rFonts w:ascii="Times New Roman" w:eastAsia="MS Mincho" w:hAnsi="Times New Roman" w:cs="Times New Roman"/>
          <w:kern w:val="0"/>
          <w14:ligatures w14:val="none"/>
        </w:rPr>
        <w:t xml:space="preserve"> in Luganda, put </w:t>
      </w:r>
      <w:proofErr w:type="gramStart"/>
      <w:r w:rsidRPr="00DC36CE">
        <w:rPr>
          <w:rFonts w:ascii="Times New Roman" w:eastAsia="MS Mincho" w:hAnsi="Times New Roman" w:cs="Times New Roman"/>
          <w:kern w:val="0"/>
          <w14:ligatures w14:val="none"/>
        </w:rPr>
        <w:t>it, ‘</w:t>
      </w:r>
      <w:proofErr w:type="gramEnd"/>
      <w:r w:rsidRPr="00DC36CE">
        <w:rPr>
          <w:rFonts w:ascii="Times New Roman" w:eastAsia="MS Mincho" w:hAnsi="Times New Roman" w:cs="Times New Roman"/>
          <w:kern w:val="0"/>
          <w14:ligatures w14:val="none"/>
        </w:rPr>
        <w:t xml:space="preserve">adverbial forma- </w:t>
      </w:r>
      <w:proofErr w:type="spellStart"/>
      <w:r w:rsidRPr="00DC36CE">
        <w:rPr>
          <w:rFonts w:ascii="Times New Roman" w:eastAsia="MS Mincho" w:hAnsi="Times New Roman" w:cs="Times New Roman"/>
          <w:kern w:val="0"/>
          <w14:ligatures w14:val="none"/>
        </w:rPr>
        <w:t>tive</w:t>
      </w:r>
      <w:proofErr w:type="spellEnd"/>
      <w:r w:rsidRPr="00DC36CE">
        <w:rPr>
          <w:rFonts w:ascii="Times New Roman" w:eastAsia="MS Mincho" w:hAnsi="Times New Roman" w:cs="Times New Roman"/>
          <w:kern w:val="0"/>
          <w14:ligatures w14:val="none"/>
        </w:rPr>
        <w:t xml:space="preserve"> prefixes’ is a better description, because it also covers their non-prepositional </w:t>
      </w:r>
      <w:r w:rsidRPr="00DC36CE">
        <w:rPr>
          <w:rFonts w:ascii="Times New Roman" w:eastAsia="MS Mincho" w:hAnsi="Times New Roman" w:cs="Times New Roman"/>
          <w:kern w:val="0"/>
          <w14:ligatures w14:val="none"/>
        </w:rPr>
        <w:t>behavior</w:t>
      </w:r>
      <w:r w:rsidRPr="00DC36CE">
        <w:rPr>
          <w:rFonts w:ascii="Times New Roman" w:eastAsia="MS Mincho" w:hAnsi="Times New Roman" w:cs="Times New Roman"/>
          <w:kern w:val="0"/>
          <w14:ligatures w14:val="none"/>
        </w:rPr>
        <w:t xml:space="preserve">. </w:t>
      </w:r>
      <w:r w:rsidRPr="00DC36CE">
        <w:rPr>
          <w:rFonts w:ascii="Times New Roman" w:eastAsia="MS Mincho" w:hAnsi="Times New Roman" w:cs="Times New Roman"/>
          <w:kern w:val="0"/>
          <w14:ligatures w14:val="none"/>
        </w:rPr>
        <w:br w:type="page"/>
      </w:r>
    </w:p>
    <w:p w14:paraId="064A4CCC"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lastRenderedPageBreak/>
        <w:t xml:space="preserve"> </w:t>
      </w:r>
      <w:proofErr w:type="spellStart"/>
      <w:r w:rsidRPr="00DC36CE">
        <w:rPr>
          <w:rFonts w:ascii="Times New Roman" w:eastAsia="MS Mincho" w:hAnsi="Times New Roman" w:cs="Times New Roman"/>
          <w:b/>
          <w:kern w:val="0"/>
          <w14:ligatures w14:val="none"/>
        </w:rPr>
        <w:t>Owaitu</w:t>
      </w:r>
      <w:proofErr w:type="spellEnd"/>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haraireyo</w:t>
      </w:r>
      <w:proofErr w:type="spellEnd"/>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abagenyi</w:t>
      </w:r>
      <w:proofErr w:type="spellEnd"/>
      <w:r w:rsidRPr="00DC36CE">
        <w:rPr>
          <w:rFonts w:ascii="Times New Roman" w:eastAsia="MS Mincho" w:hAnsi="Times New Roman" w:cs="Times New Roman"/>
          <w:b/>
          <w:kern w:val="0"/>
          <w14:ligatures w14:val="none"/>
        </w:rPr>
        <w:t>.</w:t>
      </w:r>
      <w:r w:rsidRPr="00DC36CE">
        <w:rPr>
          <w:rFonts w:ascii="Times New Roman" w:eastAsia="MS Mincho" w:hAnsi="Times New Roman" w:cs="Times New Roman"/>
          <w:kern w:val="0"/>
          <w14:ligatures w14:val="none"/>
        </w:rPr>
        <w:t xml:space="preserve">  Visitors slept at our home.</w:t>
      </w:r>
    </w:p>
    <w:p w14:paraId="6B70E70D"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b/>
          <w:kern w:val="0"/>
          <w14:ligatures w14:val="none"/>
        </w:rPr>
        <w:t>Omukibira</w:t>
      </w:r>
      <w:proofErr w:type="spellEnd"/>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harumu</w:t>
      </w:r>
      <w:proofErr w:type="spellEnd"/>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obutiti</w:t>
      </w:r>
      <w:proofErr w:type="spellEnd"/>
      <w:r w:rsidRPr="00DC36CE">
        <w:rPr>
          <w:rFonts w:ascii="Times New Roman" w:eastAsia="MS Mincho" w:hAnsi="Times New Roman" w:cs="Times New Roman"/>
          <w:b/>
          <w:kern w:val="0"/>
          <w14:ligatures w14:val="none"/>
        </w:rPr>
        <w:t xml:space="preserve">. </w:t>
      </w:r>
      <w:r w:rsidRPr="00DC36CE">
        <w:rPr>
          <w:rFonts w:ascii="Times New Roman" w:eastAsia="MS Mincho" w:hAnsi="Times New Roman" w:cs="Times New Roman"/>
          <w:kern w:val="0"/>
          <w14:ligatures w14:val="none"/>
        </w:rPr>
        <w:t>There is cold in the forest.</w:t>
      </w:r>
    </w:p>
    <w:p w14:paraId="655CDFB9"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b/>
          <w:kern w:val="0"/>
          <w14:ligatures w14:val="none"/>
        </w:rPr>
        <w:t>Omukusemererwa</w:t>
      </w:r>
      <w:proofErr w:type="spellEnd"/>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haarugamu</w:t>
      </w:r>
      <w:proofErr w:type="spellEnd"/>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okurra</w:t>
      </w:r>
      <w:proofErr w:type="spellEnd"/>
      <w:r w:rsidRPr="00DC36CE">
        <w:rPr>
          <w:rFonts w:ascii="Times New Roman" w:eastAsia="MS Mincho" w:hAnsi="Times New Roman" w:cs="Times New Roman"/>
          <w:kern w:val="0"/>
          <w14:ligatures w14:val="none"/>
        </w:rPr>
        <w:t>:</w:t>
      </w:r>
      <w:r w:rsidRPr="00DC36CE">
        <w:rPr>
          <w:rFonts w:ascii="Times New Roman" w:eastAsia="MS Mincho" w:hAnsi="Times New Roman" w:cs="Times New Roman"/>
          <w:b/>
          <w:kern w:val="0"/>
          <w14:ligatures w14:val="none"/>
        </w:rPr>
        <w:t xml:space="preserve"> </w:t>
      </w:r>
      <w:r w:rsidRPr="00DC36CE">
        <w:rPr>
          <w:rFonts w:ascii="Times New Roman" w:eastAsia="MS Mincho" w:hAnsi="Times New Roman" w:cs="Times New Roman"/>
          <w:kern w:val="0"/>
          <w14:ligatures w14:val="none"/>
        </w:rPr>
        <w:t>Out of happiness there has come weeping.</w:t>
      </w:r>
    </w:p>
    <w:p w14:paraId="36FF9BBE"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07069235" w14:textId="77777777" w:rsidR="00DC36CE" w:rsidRPr="00DC36CE" w:rsidRDefault="00DC36CE" w:rsidP="00DC36CE">
      <w:pPr>
        <w:tabs>
          <w:tab w:val="num" w:pos="360"/>
        </w:tabs>
        <w:spacing w:after="120" w:line="360" w:lineRule="auto"/>
        <w:ind w:left="360" w:hanging="360"/>
        <w:contextualSpacing/>
        <w:rPr>
          <w:rFonts w:ascii="Times New Roman" w:eastAsia="MS Mincho" w:hAnsi="Times New Roman" w:cs="Times New Roman"/>
          <w:b/>
          <w:kern w:val="0"/>
          <w14:ligatures w14:val="none"/>
        </w:rPr>
      </w:pPr>
      <w:r w:rsidRPr="00DC36CE">
        <w:rPr>
          <w:rFonts w:ascii="Times New Roman" w:eastAsia="MS Mincho" w:hAnsi="Times New Roman" w:cs="Times New Roman"/>
          <w:b/>
          <w:kern w:val="0"/>
          <w14:ligatures w14:val="none"/>
        </w:rPr>
        <w:t>IN COMBINATION WITH DEMONSTRATIVES</w:t>
      </w:r>
    </w:p>
    <w:p w14:paraId="2223A7FD"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Note that although mu- and </w:t>
      </w:r>
      <w:proofErr w:type="spellStart"/>
      <w:r w:rsidRPr="00DC36CE">
        <w:rPr>
          <w:rFonts w:ascii="Times New Roman" w:eastAsia="MS Mincho" w:hAnsi="Times New Roman" w:cs="Times New Roman"/>
          <w:kern w:val="0"/>
          <w14:ligatures w14:val="none"/>
        </w:rPr>
        <w:t>ku</w:t>
      </w:r>
      <w:proofErr w:type="spellEnd"/>
      <w:r w:rsidRPr="00DC36CE">
        <w:rPr>
          <w:rFonts w:ascii="Times New Roman" w:eastAsia="MS Mincho" w:hAnsi="Times New Roman" w:cs="Times New Roman"/>
          <w:kern w:val="0"/>
          <w14:ligatures w14:val="none"/>
        </w:rPr>
        <w:t>- are never attached to adjectival roots and</w:t>
      </w:r>
    </w:p>
    <w:p w14:paraId="4CF0593F"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verb stems, they are, however, like ha- attached to the pronominal roots -nu</w:t>
      </w:r>
    </w:p>
    <w:p w14:paraId="3B9C928A"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and -li to make demonstratives, e.g. </w:t>
      </w:r>
    </w:p>
    <w:p w14:paraId="00AE8B02"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mu + nu = </w:t>
      </w:r>
      <w:proofErr w:type="spellStart"/>
      <w:r w:rsidRPr="00DC36CE">
        <w:rPr>
          <w:rFonts w:ascii="Times New Roman" w:eastAsia="MS Mincho" w:hAnsi="Times New Roman" w:cs="Times New Roman"/>
          <w:kern w:val="0"/>
          <w14:ligatures w14:val="none"/>
        </w:rPr>
        <w:t>munu</w:t>
      </w:r>
      <w:proofErr w:type="spellEnd"/>
      <w:r w:rsidRPr="00DC36CE">
        <w:rPr>
          <w:rFonts w:ascii="Times New Roman" w:eastAsia="MS Mincho" w:hAnsi="Times New Roman" w:cs="Times New Roman"/>
          <w:kern w:val="0"/>
          <w14:ligatures w14:val="none"/>
        </w:rPr>
        <w:t xml:space="preserve"> ‘in here</w:t>
      </w:r>
    </w:p>
    <w:p w14:paraId="43177B28"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mu + li= </w:t>
      </w:r>
      <w:proofErr w:type="spellStart"/>
      <w:r w:rsidRPr="00DC36CE">
        <w:rPr>
          <w:rFonts w:ascii="Times New Roman" w:eastAsia="MS Mincho" w:hAnsi="Times New Roman" w:cs="Times New Roman"/>
          <w:kern w:val="0"/>
          <w14:ligatures w14:val="none"/>
        </w:rPr>
        <w:t>muli</w:t>
      </w:r>
      <w:proofErr w:type="spellEnd"/>
      <w:r w:rsidRPr="00DC36CE">
        <w:rPr>
          <w:rFonts w:ascii="Times New Roman" w:eastAsia="MS Mincho" w:hAnsi="Times New Roman" w:cs="Times New Roman"/>
          <w:kern w:val="0"/>
          <w14:ligatures w14:val="none"/>
        </w:rPr>
        <w:t xml:space="preserve"> ‘in there’</w:t>
      </w:r>
    </w:p>
    <w:p w14:paraId="76DC868B"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ha + nu = </w:t>
      </w:r>
      <w:proofErr w:type="spellStart"/>
      <w:r w:rsidRPr="00DC36CE">
        <w:rPr>
          <w:rFonts w:ascii="Times New Roman" w:eastAsia="MS Mincho" w:hAnsi="Times New Roman" w:cs="Times New Roman"/>
          <w:kern w:val="0"/>
          <w14:ligatures w14:val="none"/>
        </w:rPr>
        <w:t>hanu</w:t>
      </w:r>
      <w:proofErr w:type="spellEnd"/>
      <w:r w:rsidRPr="00DC36CE">
        <w:rPr>
          <w:rFonts w:ascii="Times New Roman" w:eastAsia="MS Mincho" w:hAnsi="Times New Roman" w:cs="Times New Roman"/>
          <w:kern w:val="0"/>
          <w14:ligatures w14:val="none"/>
        </w:rPr>
        <w:t xml:space="preserve"> ‘here’</w:t>
      </w:r>
    </w:p>
    <w:p w14:paraId="05228613"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ha + li=</w:t>
      </w:r>
      <w:proofErr w:type="spellStart"/>
      <w:r w:rsidRPr="00DC36CE">
        <w:rPr>
          <w:rFonts w:ascii="Times New Roman" w:eastAsia="MS Mincho" w:hAnsi="Times New Roman" w:cs="Times New Roman"/>
          <w:kern w:val="0"/>
          <w14:ligatures w14:val="none"/>
        </w:rPr>
        <w:t>hali</w:t>
      </w:r>
      <w:proofErr w:type="spellEnd"/>
      <w:r w:rsidRPr="00DC36CE">
        <w:rPr>
          <w:rFonts w:ascii="Times New Roman" w:eastAsia="MS Mincho" w:hAnsi="Times New Roman" w:cs="Times New Roman"/>
          <w:kern w:val="0"/>
          <w14:ligatures w14:val="none"/>
        </w:rPr>
        <w:t xml:space="preserve"> ‘there’ </w:t>
      </w:r>
    </w:p>
    <w:p w14:paraId="187E38E2"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ku</w:t>
      </w:r>
      <w:proofErr w:type="spellEnd"/>
      <w:r w:rsidRPr="00DC36CE">
        <w:rPr>
          <w:rFonts w:ascii="Times New Roman" w:eastAsia="MS Mincho" w:hAnsi="Times New Roman" w:cs="Times New Roman"/>
          <w:kern w:val="0"/>
          <w14:ligatures w14:val="none"/>
        </w:rPr>
        <w:t xml:space="preserve"> + nu = </w:t>
      </w:r>
      <w:proofErr w:type="spellStart"/>
      <w:r w:rsidRPr="00DC36CE">
        <w:rPr>
          <w:rFonts w:ascii="Times New Roman" w:eastAsia="MS Mincho" w:hAnsi="Times New Roman" w:cs="Times New Roman"/>
          <w:kern w:val="0"/>
          <w14:ligatures w14:val="none"/>
        </w:rPr>
        <w:t>kunu</w:t>
      </w:r>
      <w:proofErr w:type="spellEnd"/>
      <w:r w:rsidRPr="00DC36CE">
        <w:rPr>
          <w:rFonts w:ascii="Times New Roman" w:eastAsia="MS Mincho" w:hAnsi="Times New Roman" w:cs="Times New Roman"/>
          <w:kern w:val="0"/>
          <w14:ligatures w14:val="none"/>
        </w:rPr>
        <w:t xml:space="preserve"> ‘this way/side’ </w:t>
      </w:r>
    </w:p>
    <w:p w14:paraId="3D58EF7F"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ku</w:t>
      </w:r>
      <w:proofErr w:type="spellEnd"/>
      <w:r w:rsidRPr="00DC36CE">
        <w:rPr>
          <w:rFonts w:ascii="Times New Roman" w:eastAsia="MS Mincho" w:hAnsi="Times New Roman" w:cs="Times New Roman"/>
          <w:kern w:val="0"/>
          <w14:ligatures w14:val="none"/>
        </w:rPr>
        <w:t xml:space="preserve"> + li= </w:t>
      </w:r>
      <w:proofErr w:type="spellStart"/>
      <w:r w:rsidRPr="00DC36CE">
        <w:rPr>
          <w:rFonts w:ascii="Times New Roman" w:eastAsia="MS Mincho" w:hAnsi="Times New Roman" w:cs="Times New Roman"/>
          <w:kern w:val="0"/>
          <w14:ligatures w14:val="none"/>
        </w:rPr>
        <w:t>kuli</w:t>
      </w:r>
      <w:proofErr w:type="spellEnd"/>
      <w:r w:rsidRPr="00DC36CE">
        <w:rPr>
          <w:rFonts w:ascii="Times New Roman" w:eastAsia="MS Mincho" w:hAnsi="Times New Roman" w:cs="Times New Roman"/>
          <w:kern w:val="0"/>
          <w14:ligatures w14:val="none"/>
        </w:rPr>
        <w:t xml:space="preserve"> ‘that way/side’ </w:t>
      </w:r>
    </w:p>
    <w:p w14:paraId="17E8BA39"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563CE370" w14:textId="77777777" w:rsidR="00DC36CE" w:rsidRPr="00DC36CE" w:rsidRDefault="00DC36CE" w:rsidP="00DC36CE">
      <w:pPr>
        <w:tabs>
          <w:tab w:val="num" w:pos="360"/>
        </w:tabs>
        <w:spacing w:after="120" w:line="360" w:lineRule="auto"/>
        <w:ind w:left="360" w:hanging="360"/>
        <w:contextualSpacing/>
        <w:rPr>
          <w:rFonts w:ascii="Times New Roman" w:eastAsia="MS Mincho" w:hAnsi="Times New Roman" w:cs="Times New Roman"/>
          <w:b/>
          <w:kern w:val="0"/>
          <w14:ligatures w14:val="none"/>
        </w:rPr>
      </w:pPr>
      <w:r w:rsidRPr="00DC36CE">
        <w:rPr>
          <w:rFonts w:ascii="Times New Roman" w:eastAsia="MS Mincho" w:hAnsi="Times New Roman" w:cs="Times New Roman"/>
          <w:b/>
          <w:kern w:val="0"/>
          <w14:ligatures w14:val="none"/>
        </w:rPr>
        <w:t>IN COMBINATION WITH THE -O OF REFERENCE</w:t>
      </w:r>
    </w:p>
    <w:p w14:paraId="78EE2B82"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As is the case with pronominal concords, when the prefixes mu- and ha- are</w:t>
      </w:r>
    </w:p>
    <w:p w14:paraId="640802AD"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added to the </w:t>
      </w:r>
      <w:r w:rsidRPr="00DC36CE">
        <w:rPr>
          <w:rFonts w:ascii="Times New Roman" w:eastAsia="MS Mincho" w:hAnsi="Times New Roman" w:cs="Times New Roman"/>
          <w:b/>
          <w:bCs/>
          <w:kern w:val="0"/>
          <w14:ligatures w14:val="none"/>
        </w:rPr>
        <w:t>-o</w:t>
      </w:r>
      <w:r w:rsidRPr="00DC36CE">
        <w:rPr>
          <w:rFonts w:ascii="Times New Roman" w:eastAsia="MS Mincho" w:hAnsi="Times New Roman" w:cs="Times New Roman"/>
          <w:kern w:val="0"/>
          <w14:ligatures w14:val="none"/>
        </w:rPr>
        <w:t xml:space="preserve"> of reference self-standing pronouns of place are made, e.g.</w:t>
      </w:r>
    </w:p>
    <w:p w14:paraId="225B88C8"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mu + o = </w:t>
      </w:r>
      <w:proofErr w:type="spellStart"/>
      <w:r w:rsidRPr="00DC36CE">
        <w:rPr>
          <w:rFonts w:ascii="Times New Roman" w:eastAsia="MS Mincho" w:hAnsi="Times New Roman" w:cs="Times New Roman"/>
          <w:kern w:val="0"/>
          <w14:ligatures w14:val="none"/>
        </w:rPr>
        <w:t>mwo</w:t>
      </w:r>
      <w:proofErr w:type="spellEnd"/>
      <w:r w:rsidRPr="00DC36CE">
        <w:rPr>
          <w:rFonts w:ascii="Times New Roman" w:eastAsia="MS Mincho" w:hAnsi="Times New Roman" w:cs="Times New Roman"/>
          <w:kern w:val="0"/>
          <w14:ligatures w14:val="none"/>
        </w:rPr>
        <w:t xml:space="preserve"> ‘in it’ </w:t>
      </w:r>
    </w:p>
    <w:p w14:paraId="2C9B23A5"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ha +o=ho ‘on it’ </w:t>
      </w:r>
    </w:p>
    <w:p w14:paraId="56B33340"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33C214F0"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Note that when </w:t>
      </w:r>
      <w:r w:rsidRPr="00DC36CE">
        <w:rPr>
          <w:rFonts w:ascii="Times New Roman" w:eastAsia="MS Mincho" w:hAnsi="Times New Roman" w:cs="Times New Roman"/>
          <w:b/>
          <w:kern w:val="0"/>
          <w14:ligatures w14:val="none"/>
        </w:rPr>
        <w:t>-o</w:t>
      </w:r>
      <w:r w:rsidRPr="00DC36CE">
        <w:rPr>
          <w:rFonts w:ascii="Times New Roman" w:eastAsia="MS Mincho" w:hAnsi="Times New Roman" w:cs="Times New Roman"/>
          <w:kern w:val="0"/>
          <w14:ligatures w14:val="none"/>
        </w:rPr>
        <w:t xml:space="preserve"> of reference is added to </w:t>
      </w:r>
      <w:proofErr w:type="spellStart"/>
      <w:r w:rsidRPr="00DC36CE">
        <w:rPr>
          <w:rFonts w:ascii="Times New Roman" w:eastAsia="MS Mincho" w:hAnsi="Times New Roman" w:cs="Times New Roman"/>
          <w:b/>
          <w:kern w:val="0"/>
          <w14:ligatures w14:val="none"/>
        </w:rPr>
        <w:t>ku</w:t>
      </w:r>
      <w:proofErr w:type="spellEnd"/>
      <w:r w:rsidRPr="00DC36CE">
        <w:rPr>
          <w:rFonts w:ascii="Times New Roman" w:eastAsia="MS Mincho" w:hAnsi="Times New Roman" w:cs="Times New Roman"/>
          <w:b/>
          <w:kern w:val="0"/>
          <w14:ligatures w14:val="none"/>
        </w:rPr>
        <w:t>-</w:t>
      </w:r>
      <w:r w:rsidRPr="00DC36CE">
        <w:rPr>
          <w:rFonts w:ascii="Times New Roman" w:eastAsia="MS Mincho" w:hAnsi="Times New Roman" w:cs="Times New Roman"/>
          <w:kern w:val="0"/>
          <w14:ligatures w14:val="none"/>
        </w:rPr>
        <w:t xml:space="preserve"> we get the adjective</w:t>
      </w:r>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kwo</w:t>
      </w:r>
      <w:proofErr w:type="spellEnd"/>
      <w:r w:rsidRPr="00DC36CE">
        <w:rPr>
          <w:rFonts w:ascii="Times New Roman" w:eastAsia="MS Mincho" w:hAnsi="Times New Roman" w:cs="Times New Roman"/>
          <w:kern w:val="0"/>
          <w14:ligatures w14:val="none"/>
        </w:rPr>
        <w:t xml:space="preserve"> </w:t>
      </w:r>
    </w:p>
    <w:p w14:paraId="37AA0A3D"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‘real’ and not a self-standing pronoun of place, e.g.  </w:t>
      </w:r>
    </w:p>
    <w:p w14:paraId="115791D7"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b/>
          <w:kern w:val="0"/>
          <w14:ligatures w14:val="none"/>
        </w:rPr>
        <w:t xml:space="preserve">Onu </w:t>
      </w:r>
      <w:proofErr w:type="spellStart"/>
      <w:r w:rsidRPr="00DC36CE">
        <w:rPr>
          <w:rFonts w:ascii="Times New Roman" w:eastAsia="MS Mincho" w:hAnsi="Times New Roman" w:cs="Times New Roman"/>
          <w:b/>
          <w:kern w:val="0"/>
          <w14:ligatures w14:val="none"/>
        </w:rPr>
        <w:t>muntu</w:t>
      </w:r>
      <w:proofErr w:type="spellEnd"/>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kwo</w:t>
      </w:r>
      <w:proofErr w:type="spellEnd"/>
      <w:r w:rsidRPr="00DC36CE">
        <w:rPr>
          <w:rFonts w:ascii="Times New Roman" w:eastAsia="MS Mincho" w:hAnsi="Times New Roman" w:cs="Times New Roman"/>
          <w:b/>
          <w:kern w:val="0"/>
          <w14:ligatures w14:val="none"/>
        </w:rPr>
        <w:t xml:space="preserve">: </w:t>
      </w:r>
      <w:r w:rsidRPr="00DC36CE">
        <w:rPr>
          <w:rFonts w:ascii="Times New Roman" w:eastAsia="MS Mincho" w:hAnsi="Times New Roman" w:cs="Times New Roman"/>
          <w:kern w:val="0"/>
          <w14:ligatures w14:val="none"/>
        </w:rPr>
        <w:t>This is a real person.</w:t>
      </w:r>
    </w:p>
    <w:p w14:paraId="6782AA1D" w14:textId="77777777" w:rsidR="00DC36CE" w:rsidRPr="00DC36CE" w:rsidRDefault="00DC36CE" w:rsidP="00DC36CE">
      <w:pPr>
        <w:spacing w:after="120" w:line="360" w:lineRule="auto"/>
        <w:rPr>
          <w:rFonts w:ascii="Times New Roman" w:eastAsia="MS Mincho" w:hAnsi="Times New Roman" w:cs="Times New Roman"/>
          <w:b/>
          <w:kern w:val="0"/>
          <w14:ligatures w14:val="none"/>
        </w:rPr>
      </w:pPr>
    </w:p>
    <w:p w14:paraId="1AC4FF8B" w14:textId="77777777" w:rsidR="00DC36CE" w:rsidRPr="00DC36CE" w:rsidRDefault="00DC36CE" w:rsidP="00DC36CE">
      <w:pPr>
        <w:keepNext/>
        <w:keepLines/>
        <w:spacing w:before="252" w:after="112" w:line="360" w:lineRule="auto"/>
        <w:outlineLvl w:val="2"/>
        <w:rPr>
          <w:rFonts w:ascii="Calibri" w:eastAsia="MS Gothic" w:hAnsi="Calibri" w:cs="Times New Roman"/>
          <w:b/>
          <w:bCs/>
          <w:color w:val="1A1A2E"/>
          <w:kern w:val="0"/>
          <w14:ligatures w14:val="none"/>
        </w:rPr>
      </w:pPr>
      <w:r w:rsidRPr="00DC36CE">
        <w:rPr>
          <w:rFonts w:ascii="Arial" w:eastAsia="MS Gothic" w:hAnsi="Arial" w:cs="Times New Roman"/>
          <w:b/>
          <w:bCs/>
          <w:color w:val="1A1A2E"/>
          <w:kern w:val="0"/>
          <w14:ligatures w14:val="none"/>
        </w:rPr>
        <w:lastRenderedPageBreak/>
        <w:t>4, AS SELF-STANDING ADVERBIALS</w:t>
      </w:r>
    </w:p>
    <w:p w14:paraId="128C2548"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When </w:t>
      </w:r>
      <w:r w:rsidRPr="00DC36CE">
        <w:rPr>
          <w:rFonts w:ascii="Times New Roman" w:eastAsia="MS Mincho" w:hAnsi="Times New Roman" w:cs="Times New Roman"/>
          <w:b/>
          <w:kern w:val="0"/>
          <w14:ligatures w14:val="none"/>
        </w:rPr>
        <w:t>mu-, ha-</w:t>
      </w:r>
      <w:r w:rsidRPr="00DC36CE">
        <w:rPr>
          <w:rFonts w:ascii="Times New Roman" w:eastAsia="MS Mincho" w:hAnsi="Times New Roman" w:cs="Times New Roman"/>
          <w:kern w:val="0"/>
          <w14:ligatures w14:val="none"/>
        </w:rPr>
        <w:t xml:space="preserve"> and</w:t>
      </w:r>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ku</w:t>
      </w:r>
      <w:proofErr w:type="spellEnd"/>
      <w:r w:rsidRPr="00DC36CE">
        <w:rPr>
          <w:rFonts w:ascii="Times New Roman" w:eastAsia="MS Mincho" w:hAnsi="Times New Roman" w:cs="Times New Roman"/>
          <w:b/>
          <w:kern w:val="0"/>
          <w14:ligatures w14:val="none"/>
        </w:rPr>
        <w:t xml:space="preserve">- </w:t>
      </w:r>
      <w:r w:rsidRPr="00DC36CE">
        <w:rPr>
          <w:rFonts w:ascii="Times New Roman" w:eastAsia="MS Mincho" w:hAnsi="Times New Roman" w:cs="Times New Roman"/>
          <w:kern w:val="0"/>
          <w14:ligatures w14:val="none"/>
        </w:rPr>
        <w:t>take an initial vowel, demonstratives for the place</w:t>
      </w:r>
    </w:p>
    <w:p w14:paraId="257EEDF6"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not far away from the speaker, or the place in mind are made. But note the</w:t>
      </w:r>
    </w:p>
    <w:p w14:paraId="117BAFB1"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irregularity of ha- in the examples below:</w:t>
      </w:r>
    </w:p>
    <w:p w14:paraId="510FCB0D"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omu</w:t>
      </w:r>
      <w:proofErr w:type="spellEnd"/>
      <w:r w:rsidRPr="00DC36CE">
        <w:rPr>
          <w:rFonts w:ascii="Times New Roman" w:eastAsia="MS Mincho" w:hAnsi="Times New Roman" w:cs="Times New Roman"/>
          <w:kern w:val="0"/>
          <w14:ligatures w14:val="none"/>
        </w:rPr>
        <w:t xml:space="preserve"> ‘in there’</w:t>
      </w:r>
    </w:p>
    <w:p w14:paraId="65EDA2F0"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aho</w:t>
      </w:r>
      <w:proofErr w:type="spellEnd"/>
      <w:r w:rsidRPr="00DC36CE">
        <w:rPr>
          <w:rFonts w:ascii="Times New Roman" w:eastAsia="MS Mincho" w:hAnsi="Times New Roman" w:cs="Times New Roman"/>
          <w:kern w:val="0"/>
          <w14:ligatures w14:val="none"/>
        </w:rPr>
        <w:t xml:space="preserve">” ‘on </w:t>
      </w:r>
      <w:proofErr w:type="spellStart"/>
      <w:r w:rsidRPr="00DC36CE">
        <w:rPr>
          <w:rFonts w:ascii="Times New Roman" w:eastAsia="MS Mincho" w:hAnsi="Times New Roman" w:cs="Times New Roman"/>
          <w:kern w:val="0"/>
          <w14:ligatures w14:val="none"/>
        </w:rPr>
        <w:t>there</w:t>
      </w:r>
      <w:proofErr w:type="spellEnd"/>
      <w:r w:rsidRPr="00DC36CE">
        <w:rPr>
          <w:rFonts w:ascii="Times New Roman" w:eastAsia="MS Mincho" w:hAnsi="Times New Roman" w:cs="Times New Roman"/>
          <w:kern w:val="0"/>
          <w14:ligatures w14:val="none"/>
        </w:rPr>
        <w:t xml:space="preserve">’ </w:t>
      </w:r>
    </w:p>
    <w:p w14:paraId="6890BCA2"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b/>
          <w:kern w:val="0"/>
          <w14:ligatures w14:val="none"/>
        </w:rPr>
        <w:t xml:space="preserve">_ </w:t>
      </w:r>
      <w:proofErr w:type="spellStart"/>
      <w:r w:rsidRPr="00DC36CE">
        <w:rPr>
          <w:rFonts w:ascii="Times New Roman" w:eastAsia="MS Mincho" w:hAnsi="Times New Roman" w:cs="Times New Roman"/>
          <w:b/>
          <w:kern w:val="0"/>
          <w14:ligatures w14:val="none"/>
        </w:rPr>
        <w:t>oku</w:t>
      </w:r>
      <w:proofErr w:type="spellEnd"/>
      <w:r w:rsidRPr="00DC36CE">
        <w:rPr>
          <w:rFonts w:ascii="Times New Roman" w:eastAsia="MS Mincho" w:hAnsi="Times New Roman" w:cs="Times New Roman"/>
          <w:kern w:val="0"/>
          <w14:ligatures w14:val="none"/>
        </w:rPr>
        <w:t xml:space="preserve"> ‘there, that side’ </w:t>
      </w:r>
    </w:p>
    <w:p w14:paraId="13A17ED4"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358B34AD"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b/>
          <w:kern w:val="0"/>
          <w14:ligatures w14:val="none"/>
        </w:rPr>
        <w:t xml:space="preserve">A. Adverbial nouns and pronouns </w:t>
      </w:r>
    </w:p>
    <w:p w14:paraId="3870AA63"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Genitive particles are irregular. </w:t>
      </w:r>
      <w:proofErr w:type="spellStart"/>
      <w:r w:rsidRPr="00DC36CE">
        <w:rPr>
          <w:rFonts w:ascii="Times New Roman" w:eastAsia="MS Mincho" w:hAnsi="Times New Roman" w:cs="Times New Roman"/>
          <w:b/>
          <w:kern w:val="0"/>
          <w14:ligatures w14:val="none"/>
        </w:rPr>
        <w:t>omu</w:t>
      </w:r>
      <w:proofErr w:type="spellEnd"/>
      <w:r w:rsidRPr="00DC36CE">
        <w:rPr>
          <w:rFonts w:ascii="Times New Roman" w:eastAsia="MS Mincho" w:hAnsi="Times New Roman" w:cs="Times New Roman"/>
          <w:b/>
          <w:kern w:val="0"/>
          <w14:ligatures w14:val="none"/>
        </w:rPr>
        <w:t xml:space="preserve"> </w:t>
      </w:r>
      <w:r w:rsidRPr="00DC36CE">
        <w:rPr>
          <w:rFonts w:ascii="Times New Roman" w:eastAsia="MS Mincho" w:hAnsi="Times New Roman" w:cs="Times New Roman"/>
          <w:kern w:val="0"/>
          <w14:ligatures w14:val="none"/>
        </w:rPr>
        <w:t xml:space="preserve">requires the addition of </w:t>
      </w:r>
      <w:r w:rsidRPr="00DC36CE">
        <w:rPr>
          <w:rFonts w:ascii="Times New Roman" w:eastAsia="MS Mincho" w:hAnsi="Times New Roman" w:cs="Times New Roman"/>
          <w:b/>
          <w:kern w:val="0"/>
          <w14:ligatures w14:val="none"/>
        </w:rPr>
        <w:t>-</w:t>
      </w:r>
      <w:proofErr w:type="gramStart"/>
      <w:r w:rsidRPr="00DC36CE">
        <w:rPr>
          <w:rFonts w:ascii="Times New Roman" w:eastAsia="MS Mincho" w:hAnsi="Times New Roman" w:cs="Times New Roman"/>
          <w:b/>
          <w:kern w:val="0"/>
          <w14:ligatures w14:val="none"/>
        </w:rPr>
        <w:t>a</w:t>
      </w:r>
      <w:proofErr w:type="gramEnd"/>
      <w:r w:rsidRPr="00DC36CE">
        <w:rPr>
          <w:rFonts w:ascii="Times New Roman" w:eastAsia="MS Mincho" w:hAnsi="Times New Roman" w:cs="Times New Roman"/>
          <w:kern w:val="0"/>
          <w14:ligatures w14:val="none"/>
        </w:rPr>
        <w:t xml:space="preserve"> of relationship to it, while </w:t>
      </w:r>
      <w:r w:rsidRPr="00DC36CE">
        <w:rPr>
          <w:rFonts w:ascii="Times New Roman" w:eastAsia="MS Mincho" w:hAnsi="Times New Roman" w:cs="Times New Roman"/>
          <w:b/>
          <w:kern w:val="0"/>
          <w14:ligatures w14:val="none"/>
        </w:rPr>
        <w:t>ha-</w:t>
      </w:r>
      <w:r w:rsidRPr="00DC36CE">
        <w:rPr>
          <w:rFonts w:ascii="Times New Roman" w:eastAsia="MS Mincho" w:hAnsi="Times New Roman" w:cs="Times New Roman"/>
          <w:kern w:val="0"/>
          <w14:ligatures w14:val="none"/>
        </w:rPr>
        <w:t xml:space="preserve"> is replaced by </w:t>
      </w:r>
      <w:proofErr w:type="spellStart"/>
      <w:r w:rsidRPr="00DC36CE">
        <w:rPr>
          <w:rFonts w:ascii="Times New Roman" w:eastAsia="MS Mincho" w:hAnsi="Times New Roman" w:cs="Times New Roman"/>
          <w:b/>
          <w:kern w:val="0"/>
          <w14:ligatures w14:val="none"/>
        </w:rPr>
        <w:t>owa</w:t>
      </w:r>
      <w:proofErr w:type="spellEnd"/>
      <w:r w:rsidRPr="00DC36CE">
        <w:rPr>
          <w:rFonts w:ascii="Times New Roman" w:eastAsia="MS Mincho" w:hAnsi="Times New Roman" w:cs="Times New Roman"/>
          <w:b/>
          <w:kern w:val="0"/>
          <w14:ligatures w14:val="none"/>
        </w:rPr>
        <w:t>-.</w:t>
      </w:r>
      <w:r w:rsidRPr="00DC36CE">
        <w:rPr>
          <w:rFonts w:ascii="Times New Roman" w:eastAsia="MS Mincho" w:hAnsi="Times New Roman" w:cs="Times New Roman"/>
          <w:kern w:val="0"/>
          <w14:ligatures w14:val="none"/>
        </w:rPr>
        <w:t xml:space="preserve"> No genitive particles are made with </w:t>
      </w:r>
      <w:proofErr w:type="spellStart"/>
      <w:r w:rsidRPr="00DC36CE">
        <w:rPr>
          <w:rFonts w:ascii="Times New Roman" w:eastAsia="MS Mincho" w:hAnsi="Times New Roman" w:cs="Times New Roman"/>
          <w:b/>
          <w:kern w:val="0"/>
          <w14:ligatures w14:val="none"/>
        </w:rPr>
        <w:t>ku</w:t>
      </w:r>
      <w:proofErr w:type="spellEnd"/>
      <w:r w:rsidRPr="00DC36CE">
        <w:rPr>
          <w:rFonts w:ascii="Times New Roman" w:eastAsia="MS Mincho" w:hAnsi="Times New Roman" w:cs="Times New Roman"/>
          <w:b/>
          <w:kern w:val="0"/>
          <w14:ligatures w14:val="none"/>
        </w:rPr>
        <w:t>-,</w:t>
      </w:r>
      <w:r w:rsidRPr="00DC36CE">
        <w:rPr>
          <w:rFonts w:ascii="Times New Roman" w:eastAsia="MS Mincho" w:hAnsi="Times New Roman" w:cs="Times New Roman"/>
          <w:kern w:val="0"/>
          <w14:ligatures w14:val="none"/>
        </w:rPr>
        <w:t xml:space="preserve"> e.g. </w:t>
      </w:r>
    </w:p>
    <w:p w14:paraId="55457420"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b/>
          <w:kern w:val="0"/>
          <w14:ligatures w14:val="none"/>
        </w:rPr>
        <w:t>Omwa Nyakaana:</w:t>
      </w:r>
      <w:r w:rsidRPr="00DC36CE">
        <w:rPr>
          <w:rFonts w:ascii="Times New Roman" w:eastAsia="MS Mincho" w:hAnsi="Times New Roman" w:cs="Times New Roman"/>
          <w:kern w:val="0"/>
          <w14:ligatures w14:val="none"/>
        </w:rPr>
        <w:t xml:space="preserve"> In </w:t>
      </w:r>
      <w:proofErr w:type="spellStart"/>
      <w:r w:rsidRPr="00DC36CE">
        <w:rPr>
          <w:rFonts w:ascii="Times New Roman" w:eastAsia="MS Mincho" w:hAnsi="Times New Roman" w:cs="Times New Roman"/>
          <w:kern w:val="0"/>
          <w14:ligatures w14:val="none"/>
        </w:rPr>
        <w:t>Nyakaana’s</w:t>
      </w:r>
      <w:proofErr w:type="spellEnd"/>
      <w:r w:rsidRPr="00DC36CE">
        <w:rPr>
          <w:rFonts w:ascii="Times New Roman" w:eastAsia="MS Mincho" w:hAnsi="Times New Roman" w:cs="Times New Roman"/>
          <w:kern w:val="0"/>
          <w14:ligatures w14:val="none"/>
        </w:rPr>
        <w:t xml:space="preserve"> house/home.</w:t>
      </w:r>
    </w:p>
    <w:p w14:paraId="6484D97F"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r w:rsidRPr="00DC36CE">
        <w:rPr>
          <w:rFonts w:ascii="Times New Roman" w:eastAsia="MS Mincho" w:hAnsi="Times New Roman" w:cs="Times New Roman"/>
          <w:b/>
          <w:kern w:val="0"/>
          <w14:ligatures w14:val="none"/>
        </w:rPr>
        <w:t xml:space="preserve">Owa </w:t>
      </w:r>
      <w:proofErr w:type="spellStart"/>
      <w:r w:rsidRPr="00DC36CE">
        <w:rPr>
          <w:rFonts w:ascii="Times New Roman" w:eastAsia="MS Mincho" w:hAnsi="Times New Roman" w:cs="Times New Roman"/>
          <w:b/>
          <w:kern w:val="0"/>
          <w14:ligatures w14:val="none"/>
        </w:rPr>
        <w:t>Nyinento</w:t>
      </w:r>
      <w:proofErr w:type="spellEnd"/>
      <w:r w:rsidRPr="00DC36CE">
        <w:rPr>
          <w:rFonts w:ascii="Times New Roman" w:eastAsia="MS Mincho" w:hAnsi="Times New Roman" w:cs="Times New Roman"/>
          <w:b/>
          <w:kern w:val="0"/>
          <w14:ligatures w14:val="none"/>
        </w:rPr>
        <w:t>:</w:t>
      </w:r>
      <w:r w:rsidRPr="00DC36CE">
        <w:rPr>
          <w:rFonts w:ascii="Times New Roman" w:eastAsia="MS Mincho" w:hAnsi="Times New Roman" w:cs="Times New Roman"/>
          <w:kern w:val="0"/>
          <w14:ligatures w14:val="none"/>
        </w:rPr>
        <w:t xml:space="preserve"> At his/her maternal aunt’s place. </w:t>
      </w:r>
    </w:p>
    <w:p w14:paraId="5798D03A"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1C791AE9"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The alternative to the particle</w:t>
      </w:r>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owa</w:t>
      </w:r>
      <w:proofErr w:type="spellEnd"/>
      <w:r w:rsidRPr="00DC36CE">
        <w:rPr>
          <w:rFonts w:ascii="Times New Roman" w:eastAsia="MS Mincho" w:hAnsi="Times New Roman" w:cs="Times New Roman"/>
          <w:kern w:val="0"/>
          <w14:ligatures w14:val="none"/>
        </w:rPr>
        <w:t xml:space="preserve"> is </w:t>
      </w:r>
      <w:proofErr w:type="spellStart"/>
      <w:r w:rsidRPr="00DC36CE">
        <w:rPr>
          <w:rFonts w:ascii="Times New Roman" w:eastAsia="MS Mincho" w:hAnsi="Times New Roman" w:cs="Times New Roman"/>
          <w:b/>
          <w:kern w:val="0"/>
          <w14:ligatures w14:val="none"/>
        </w:rPr>
        <w:t>omba</w:t>
      </w:r>
      <w:proofErr w:type="spellEnd"/>
      <w:r w:rsidRPr="00DC36CE">
        <w:rPr>
          <w:rFonts w:ascii="Times New Roman" w:eastAsia="MS Mincho" w:hAnsi="Times New Roman" w:cs="Times New Roman"/>
          <w:b/>
          <w:kern w:val="0"/>
          <w14:ligatures w14:val="none"/>
        </w:rPr>
        <w:t>,</w:t>
      </w:r>
      <w:r w:rsidRPr="00DC36CE">
        <w:rPr>
          <w:rFonts w:ascii="Times New Roman" w:eastAsia="MS Mincho" w:hAnsi="Times New Roman" w:cs="Times New Roman"/>
          <w:kern w:val="0"/>
          <w14:ligatures w14:val="none"/>
        </w:rPr>
        <w:t xml:space="preserve"> e.g. </w:t>
      </w:r>
    </w:p>
    <w:p w14:paraId="6D0A2E50"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b/>
          <w:kern w:val="0"/>
          <w14:ligatures w14:val="none"/>
        </w:rPr>
        <w:t>Agiire</w:t>
      </w:r>
      <w:proofErr w:type="spellEnd"/>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omba</w:t>
      </w:r>
      <w:proofErr w:type="spellEnd"/>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nyinento</w:t>
      </w:r>
      <w:proofErr w:type="spellEnd"/>
      <w:r w:rsidRPr="00DC36CE">
        <w:rPr>
          <w:rFonts w:ascii="Times New Roman" w:eastAsia="MS Mincho" w:hAnsi="Times New Roman" w:cs="Times New Roman"/>
          <w:b/>
          <w:kern w:val="0"/>
          <w14:ligatures w14:val="none"/>
        </w:rPr>
        <w:t>.</w:t>
      </w:r>
      <w:r w:rsidRPr="00DC36CE">
        <w:rPr>
          <w:rFonts w:ascii="Times New Roman" w:eastAsia="MS Mincho" w:hAnsi="Times New Roman" w:cs="Times New Roman"/>
          <w:kern w:val="0"/>
          <w14:ligatures w14:val="none"/>
        </w:rPr>
        <w:t xml:space="preserve"> He/she has gone to his/her aunt’s place. </w:t>
      </w:r>
    </w:p>
    <w:p w14:paraId="3A9FB2D1"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1B9BCA3A"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But in some </w:t>
      </w:r>
      <w:proofErr w:type="gramStart"/>
      <w:r w:rsidRPr="00DC36CE">
        <w:rPr>
          <w:rFonts w:ascii="Times New Roman" w:eastAsia="MS Mincho" w:hAnsi="Times New Roman" w:cs="Times New Roman"/>
          <w:kern w:val="0"/>
          <w14:ligatures w14:val="none"/>
        </w:rPr>
        <w:t>cases</w:t>
      </w:r>
      <w:proofErr w:type="gram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owa</w:t>
      </w:r>
      <w:proofErr w:type="spellEnd"/>
      <w:r w:rsidRPr="00DC36CE">
        <w:rPr>
          <w:rFonts w:ascii="Times New Roman" w:eastAsia="MS Mincho" w:hAnsi="Times New Roman" w:cs="Times New Roman"/>
          <w:kern w:val="0"/>
          <w14:ligatures w14:val="none"/>
        </w:rPr>
        <w:t xml:space="preserve"> means ‘to a person’ and </w:t>
      </w:r>
      <w:proofErr w:type="spellStart"/>
      <w:r w:rsidRPr="00DC36CE">
        <w:rPr>
          <w:rFonts w:ascii="Times New Roman" w:eastAsia="MS Mincho" w:hAnsi="Times New Roman" w:cs="Times New Roman"/>
          <w:b/>
          <w:kern w:val="0"/>
          <w14:ligatures w14:val="none"/>
        </w:rPr>
        <w:t>omba</w:t>
      </w:r>
      <w:proofErr w:type="spellEnd"/>
      <w:r w:rsidRPr="00DC36CE">
        <w:rPr>
          <w:rFonts w:ascii="Times New Roman" w:eastAsia="MS Mincho" w:hAnsi="Times New Roman" w:cs="Times New Roman"/>
          <w:b/>
          <w:kern w:val="0"/>
          <w14:ligatures w14:val="none"/>
        </w:rPr>
        <w:t xml:space="preserve"> </w:t>
      </w:r>
      <w:r w:rsidRPr="00DC36CE">
        <w:rPr>
          <w:rFonts w:ascii="Times New Roman" w:eastAsia="MS Mincho" w:hAnsi="Times New Roman" w:cs="Times New Roman"/>
          <w:kern w:val="0"/>
          <w14:ligatures w14:val="none"/>
        </w:rPr>
        <w:t xml:space="preserve">means ‘to an area belonging to a person’. Compare </w:t>
      </w:r>
      <w:proofErr w:type="gramStart"/>
      <w:r w:rsidRPr="00DC36CE">
        <w:rPr>
          <w:rFonts w:ascii="Times New Roman" w:eastAsia="MS Mincho" w:hAnsi="Times New Roman" w:cs="Times New Roman"/>
          <w:kern w:val="0"/>
          <w14:ligatures w14:val="none"/>
        </w:rPr>
        <w:t>thus</w:t>
      </w:r>
      <w:proofErr w:type="gramEnd"/>
      <w:r w:rsidRPr="00DC36CE">
        <w:rPr>
          <w:rFonts w:ascii="Times New Roman" w:eastAsia="MS Mincho" w:hAnsi="Times New Roman" w:cs="Times New Roman"/>
          <w:kern w:val="0"/>
          <w14:ligatures w14:val="none"/>
        </w:rPr>
        <w:t>:</w:t>
      </w:r>
    </w:p>
    <w:p w14:paraId="42A9E5CB"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b/>
          <w:kern w:val="0"/>
          <w14:ligatures w14:val="none"/>
        </w:rPr>
        <w:t xml:space="preserve"> Genda </w:t>
      </w:r>
      <w:proofErr w:type="spellStart"/>
      <w:r w:rsidRPr="00DC36CE">
        <w:rPr>
          <w:rFonts w:ascii="Times New Roman" w:eastAsia="MS Mincho" w:hAnsi="Times New Roman" w:cs="Times New Roman"/>
          <w:b/>
          <w:kern w:val="0"/>
          <w14:ligatures w14:val="none"/>
        </w:rPr>
        <w:t>owa</w:t>
      </w:r>
      <w:proofErr w:type="spellEnd"/>
      <w:r w:rsidRPr="00DC36CE">
        <w:rPr>
          <w:rFonts w:ascii="Times New Roman" w:eastAsia="MS Mincho" w:hAnsi="Times New Roman" w:cs="Times New Roman"/>
          <w:b/>
          <w:kern w:val="0"/>
          <w14:ligatures w14:val="none"/>
        </w:rPr>
        <w:t xml:space="preserve"> so</w:t>
      </w:r>
      <w:r w:rsidRPr="00DC36CE">
        <w:rPr>
          <w:rFonts w:ascii="Times New Roman" w:eastAsia="MS Mincho" w:hAnsi="Times New Roman" w:cs="Times New Roman"/>
          <w:kern w:val="0"/>
          <w14:ligatures w14:val="none"/>
        </w:rPr>
        <w:t xml:space="preserve">. Go to your father. </w:t>
      </w:r>
    </w:p>
    <w:p w14:paraId="0AE1649B"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b/>
          <w:kern w:val="0"/>
          <w14:ligatures w14:val="none"/>
        </w:rPr>
        <w:t xml:space="preserve">Genda </w:t>
      </w:r>
      <w:proofErr w:type="spellStart"/>
      <w:r w:rsidRPr="00DC36CE">
        <w:rPr>
          <w:rFonts w:ascii="Times New Roman" w:eastAsia="MS Mincho" w:hAnsi="Times New Roman" w:cs="Times New Roman"/>
          <w:b/>
          <w:kern w:val="0"/>
          <w14:ligatures w14:val="none"/>
        </w:rPr>
        <w:t>omba</w:t>
      </w:r>
      <w:proofErr w:type="spellEnd"/>
      <w:r w:rsidRPr="00DC36CE">
        <w:rPr>
          <w:rFonts w:ascii="Times New Roman" w:eastAsia="MS Mincho" w:hAnsi="Times New Roman" w:cs="Times New Roman"/>
          <w:b/>
          <w:kern w:val="0"/>
          <w14:ligatures w14:val="none"/>
        </w:rPr>
        <w:t xml:space="preserve"> so</w:t>
      </w:r>
      <w:r w:rsidRPr="00DC36CE">
        <w:rPr>
          <w:rFonts w:ascii="Times New Roman" w:eastAsia="MS Mincho" w:hAnsi="Times New Roman" w:cs="Times New Roman"/>
          <w:kern w:val="0"/>
          <w14:ligatures w14:val="none"/>
        </w:rPr>
        <w:t>. Go to your father’s home.</w:t>
      </w:r>
    </w:p>
    <w:p w14:paraId="03DD4935"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
    <w:p w14:paraId="5B4E20E3"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5, INCOMBINATION WITH POSSESSIVES </w:t>
      </w:r>
    </w:p>
    <w:p w14:paraId="5F508BDD"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Possessives are made by adding the particles </w:t>
      </w:r>
      <w:proofErr w:type="spellStart"/>
      <w:r w:rsidRPr="00DC36CE">
        <w:rPr>
          <w:rFonts w:ascii="Times New Roman" w:eastAsia="MS Mincho" w:hAnsi="Times New Roman" w:cs="Times New Roman"/>
          <w:b/>
          <w:kern w:val="0"/>
          <w14:ligatures w14:val="none"/>
        </w:rPr>
        <w:t>omwa</w:t>
      </w:r>
      <w:proofErr w:type="spellEnd"/>
      <w:r w:rsidRPr="00DC36CE">
        <w:rPr>
          <w:rFonts w:ascii="Times New Roman" w:eastAsia="MS Mincho" w:hAnsi="Times New Roman" w:cs="Times New Roman"/>
          <w:b/>
          <w:kern w:val="0"/>
          <w14:ligatures w14:val="none"/>
        </w:rPr>
        <w:t>-</w:t>
      </w:r>
      <w:r w:rsidRPr="00DC36CE">
        <w:rPr>
          <w:rFonts w:ascii="Times New Roman" w:eastAsia="MS Mincho" w:hAnsi="Times New Roman" w:cs="Times New Roman"/>
          <w:kern w:val="0"/>
          <w14:ligatures w14:val="none"/>
        </w:rPr>
        <w:t xml:space="preserve"> and </w:t>
      </w:r>
      <w:proofErr w:type="spellStart"/>
      <w:r w:rsidRPr="00DC36CE">
        <w:rPr>
          <w:rFonts w:ascii="Times New Roman" w:eastAsia="MS Mincho" w:hAnsi="Times New Roman" w:cs="Times New Roman"/>
          <w:b/>
          <w:kern w:val="0"/>
          <w14:ligatures w14:val="none"/>
        </w:rPr>
        <w:t>owa</w:t>
      </w:r>
      <w:proofErr w:type="spellEnd"/>
      <w:r w:rsidRPr="00DC36CE">
        <w:rPr>
          <w:rFonts w:ascii="Times New Roman" w:eastAsia="MS Mincho" w:hAnsi="Times New Roman" w:cs="Times New Roman"/>
          <w:kern w:val="0"/>
          <w14:ligatures w14:val="none"/>
        </w:rPr>
        <w:t xml:space="preserve">- to the possessive roots”, </w:t>
      </w:r>
      <w:r w:rsidRPr="00DC36CE">
        <w:rPr>
          <w:rFonts w:ascii="Times New Roman" w:eastAsia="MS Mincho" w:hAnsi="Times New Roman" w:cs="Times New Roman"/>
          <w:b/>
          <w:kern w:val="0"/>
          <w14:ligatures w14:val="none"/>
        </w:rPr>
        <w:t>e.g.</w:t>
      </w:r>
      <w:r w:rsidRPr="00DC36CE">
        <w:rPr>
          <w:rFonts w:ascii="Times New Roman" w:eastAsia="MS Mincho" w:hAnsi="Times New Roman" w:cs="Times New Roman"/>
          <w:kern w:val="0"/>
          <w14:ligatures w14:val="none"/>
        </w:rPr>
        <w:t xml:space="preserve"> </w:t>
      </w:r>
    </w:p>
    <w:p w14:paraId="3012909A" w14:textId="77777777" w:rsidR="00DC36CE" w:rsidRPr="00DC36CE" w:rsidRDefault="00DC36CE" w:rsidP="00DC36CE">
      <w:pPr>
        <w:spacing w:after="120" w:line="360" w:lineRule="auto"/>
        <w:rPr>
          <w:rFonts w:ascii="Times New Roman" w:eastAsia="MS Mincho" w:hAnsi="Times New Roman" w:cs="Times New Roman"/>
          <w:b/>
          <w:kern w:val="0"/>
          <w14:ligatures w14:val="none"/>
        </w:rPr>
        <w:sectPr w:rsidR="00DC36CE" w:rsidRPr="00DC36CE" w:rsidSect="00DC36CE">
          <w:pgSz w:w="12240" w:h="15840"/>
          <w:pgMar w:top="1440" w:right="1728" w:bottom="1440" w:left="1728" w:header="720" w:footer="720" w:gutter="0"/>
          <w:cols w:space="720"/>
          <w:docGrid w:linePitch="360"/>
        </w:sectPr>
      </w:pPr>
    </w:p>
    <w:p w14:paraId="53422C53"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proofErr w:type="gramStart"/>
      <w:r w:rsidRPr="00DC36CE">
        <w:rPr>
          <w:rFonts w:ascii="Times New Roman" w:eastAsia="MS Mincho" w:hAnsi="Times New Roman" w:cs="Times New Roman"/>
          <w:b/>
          <w:kern w:val="0"/>
          <w14:ligatures w14:val="none"/>
        </w:rPr>
        <w:lastRenderedPageBreak/>
        <w:t>Omwange</w:t>
      </w:r>
      <w:proofErr w:type="spellEnd"/>
      <w:r w:rsidRPr="00DC36CE">
        <w:rPr>
          <w:rFonts w:ascii="Times New Roman" w:eastAsia="MS Mincho" w:hAnsi="Times New Roman" w:cs="Times New Roman"/>
          <w:b/>
          <w:kern w:val="0"/>
          <w14:ligatures w14:val="none"/>
        </w:rPr>
        <w:t>: ‘</w:t>
      </w:r>
      <w:proofErr w:type="gramEnd"/>
      <w:r w:rsidRPr="00DC36CE">
        <w:rPr>
          <w:rFonts w:ascii="Times New Roman" w:eastAsia="MS Mincho" w:hAnsi="Times New Roman" w:cs="Times New Roman"/>
          <w:kern w:val="0"/>
          <w14:ligatures w14:val="none"/>
        </w:rPr>
        <w:t>in my house’</w:t>
      </w:r>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omwaitu</w:t>
      </w:r>
      <w:proofErr w:type="spellEnd"/>
      <w:r w:rsidRPr="00DC36CE">
        <w:rPr>
          <w:rFonts w:ascii="Times New Roman" w:eastAsia="MS Mincho" w:hAnsi="Times New Roman" w:cs="Times New Roman"/>
          <w:b/>
          <w:kern w:val="0"/>
          <w14:ligatures w14:val="none"/>
        </w:rPr>
        <w:t xml:space="preserve"> </w:t>
      </w:r>
      <w:r w:rsidRPr="00DC36CE">
        <w:rPr>
          <w:rFonts w:ascii="Times New Roman" w:eastAsia="MS Mincho" w:hAnsi="Times New Roman" w:cs="Times New Roman"/>
          <w:kern w:val="0"/>
          <w14:ligatures w14:val="none"/>
        </w:rPr>
        <w:t>‘in the house where I or we stay with others’</w:t>
      </w:r>
    </w:p>
    <w:p w14:paraId="2CAB57D3"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b/>
          <w:kern w:val="0"/>
          <w14:ligatures w14:val="none"/>
        </w:rPr>
        <w:t>omwawe</w:t>
      </w:r>
      <w:proofErr w:type="spellEnd"/>
      <w:r w:rsidRPr="00DC36CE">
        <w:rPr>
          <w:rFonts w:ascii="Times New Roman" w:eastAsia="MS Mincho" w:hAnsi="Times New Roman" w:cs="Times New Roman"/>
          <w:kern w:val="0"/>
          <w14:ligatures w14:val="none"/>
        </w:rPr>
        <w:t xml:space="preserve"> ‘in your house’</w:t>
      </w:r>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omwanyu</w:t>
      </w:r>
      <w:proofErr w:type="spellEnd"/>
      <w:r w:rsidRPr="00DC36CE">
        <w:rPr>
          <w:rFonts w:ascii="Times New Roman" w:eastAsia="MS Mincho" w:hAnsi="Times New Roman" w:cs="Times New Roman"/>
          <w:b/>
          <w:kern w:val="0"/>
          <w14:ligatures w14:val="none"/>
        </w:rPr>
        <w:t xml:space="preserve"> </w:t>
      </w:r>
      <w:r w:rsidRPr="00DC36CE">
        <w:rPr>
          <w:rFonts w:ascii="Times New Roman" w:eastAsia="MS Mincho" w:hAnsi="Times New Roman" w:cs="Times New Roman"/>
          <w:kern w:val="0"/>
          <w14:ligatures w14:val="none"/>
        </w:rPr>
        <w:t xml:space="preserve">‘in the house where you or you (pl.) stay with others’ </w:t>
      </w:r>
    </w:p>
    <w:p w14:paraId="4455142A"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b/>
          <w:kern w:val="0"/>
          <w14:ligatures w14:val="none"/>
        </w:rPr>
        <w:t>omwe</w:t>
      </w:r>
      <w:proofErr w:type="spellEnd"/>
      <w:r w:rsidRPr="00DC36CE">
        <w:rPr>
          <w:rFonts w:ascii="Times New Roman" w:eastAsia="MS Mincho" w:hAnsi="Times New Roman" w:cs="Times New Roman"/>
          <w:kern w:val="0"/>
          <w14:ligatures w14:val="none"/>
        </w:rPr>
        <w:t xml:space="preserve"> ‘in his house’</w:t>
      </w:r>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omwabu</w:t>
      </w:r>
      <w:proofErr w:type="spellEnd"/>
      <w:r w:rsidRPr="00DC36CE">
        <w:rPr>
          <w:rFonts w:ascii="Times New Roman" w:eastAsia="MS Mincho" w:hAnsi="Times New Roman" w:cs="Times New Roman"/>
          <w:b/>
          <w:kern w:val="0"/>
          <w14:ligatures w14:val="none"/>
        </w:rPr>
        <w:t xml:space="preserve"> </w:t>
      </w:r>
      <w:r w:rsidRPr="00DC36CE">
        <w:rPr>
          <w:rFonts w:ascii="Times New Roman" w:eastAsia="MS Mincho" w:hAnsi="Times New Roman" w:cs="Times New Roman"/>
          <w:kern w:val="0"/>
          <w14:ligatures w14:val="none"/>
        </w:rPr>
        <w:t xml:space="preserve">‘in the house where he or they stay with others’ </w:t>
      </w:r>
    </w:p>
    <w:p w14:paraId="0EF37949"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
    <w:p w14:paraId="2D8099D2"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b/>
          <w:kern w:val="0"/>
          <w14:ligatures w14:val="none"/>
        </w:rPr>
        <w:t>owange</w:t>
      </w:r>
      <w:proofErr w:type="spellEnd"/>
      <w:r w:rsidRPr="00DC36CE">
        <w:rPr>
          <w:rFonts w:ascii="Times New Roman" w:eastAsia="MS Mincho" w:hAnsi="Times New Roman" w:cs="Times New Roman"/>
          <w:b/>
          <w:kern w:val="0"/>
          <w14:ligatures w14:val="none"/>
        </w:rPr>
        <w:t xml:space="preserve"> </w:t>
      </w:r>
      <w:r w:rsidRPr="00DC36CE">
        <w:rPr>
          <w:rFonts w:ascii="Times New Roman" w:eastAsia="MS Mincho" w:hAnsi="Times New Roman" w:cs="Times New Roman"/>
          <w:kern w:val="0"/>
          <w14:ligatures w14:val="none"/>
        </w:rPr>
        <w:t xml:space="preserve">‘to or at my house’ </w:t>
      </w:r>
      <w:proofErr w:type="spellStart"/>
      <w:r w:rsidRPr="00DC36CE">
        <w:rPr>
          <w:rFonts w:ascii="Times New Roman" w:eastAsia="MS Mincho" w:hAnsi="Times New Roman" w:cs="Times New Roman"/>
          <w:b/>
          <w:kern w:val="0"/>
          <w14:ligatures w14:val="none"/>
        </w:rPr>
        <w:t>owaitu</w:t>
      </w:r>
      <w:proofErr w:type="spellEnd"/>
      <w:r w:rsidRPr="00DC36CE">
        <w:rPr>
          <w:rFonts w:ascii="Times New Roman" w:eastAsia="MS Mincho" w:hAnsi="Times New Roman" w:cs="Times New Roman"/>
          <w:kern w:val="0"/>
          <w14:ligatures w14:val="none"/>
        </w:rPr>
        <w:t xml:space="preserve"> ‘to or at the home where I or we stay with others’ </w:t>
      </w:r>
    </w:p>
    <w:p w14:paraId="3999DEE3"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b/>
          <w:kern w:val="0"/>
          <w14:ligatures w14:val="none"/>
        </w:rPr>
        <w:t>owaawe</w:t>
      </w:r>
      <w:proofErr w:type="spellEnd"/>
      <w:r w:rsidRPr="00DC36CE">
        <w:rPr>
          <w:rFonts w:ascii="Times New Roman" w:eastAsia="MS Mincho" w:hAnsi="Times New Roman" w:cs="Times New Roman"/>
          <w:kern w:val="0"/>
          <w14:ligatures w14:val="none"/>
        </w:rPr>
        <w:t xml:space="preserve"> ‘to or at your home’</w:t>
      </w:r>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owaanyu</w:t>
      </w:r>
      <w:proofErr w:type="spellEnd"/>
      <w:r w:rsidRPr="00DC36CE">
        <w:rPr>
          <w:rFonts w:ascii="Times New Roman" w:eastAsia="MS Mincho" w:hAnsi="Times New Roman" w:cs="Times New Roman"/>
          <w:b/>
          <w:kern w:val="0"/>
          <w14:ligatures w14:val="none"/>
        </w:rPr>
        <w:t xml:space="preserve"> </w:t>
      </w:r>
      <w:r w:rsidRPr="00DC36CE">
        <w:rPr>
          <w:rFonts w:ascii="Times New Roman" w:eastAsia="MS Mincho" w:hAnsi="Times New Roman" w:cs="Times New Roman"/>
          <w:kern w:val="0"/>
          <w14:ligatures w14:val="none"/>
        </w:rPr>
        <w:t xml:space="preserve">‘to or at the home where you or you (pl.) stay with others’ </w:t>
      </w:r>
    </w:p>
    <w:p w14:paraId="5F087CE2" w14:textId="77777777" w:rsidR="00DC36CE" w:rsidRPr="00DC36CE" w:rsidRDefault="00DC36CE" w:rsidP="00DC36CE">
      <w:pPr>
        <w:spacing w:after="120" w:line="360" w:lineRule="auto"/>
        <w:rPr>
          <w:rFonts w:ascii="Times New Roman" w:eastAsia="MS Mincho" w:hAnsi="Times New Roman" w:cs="Times New Roman"/>
          <w:kern w:val="0"/>
          <w14:ligatures w14:val="none"/>
        </w:rPr>
        <w:sectPr w:rsidR="00DC36CE" w:rsidRPr="00DC36CE" w:rsidSect="00DC36CE">
          <w:type w:val="continuous"/>
          <w:pgSz w:w="12240" w:h="15840"/>
          <w:pgMar w:top="1440" w:right="1728" w:bottom="1440" w:left="1728" w:header="720" w:footer="720" w:gutter="0"/>
          <w:cols w:num="2" w:space="720"/>
          <w:docGrid w:linePitch="360"/>
        </w:sectPr>
      </w:pPr>
      <w:r w:rsidRPr="00DC36CE">
        <w:rPr>
          <w:rFonts w:ascii="Times New Roman" w:eastAsia="MS Mincho" w:hAnsi="Times New Roman" w:cs="Times New Roman"/>
          <w:kern w:val="0"/>
          <w14:ligatures w14:val="none"/>
        </w:rPr>
        <w:t>owe ‘to or his home</w:t>
      </w:r>
      <w:proofErr w:type="gramStart"/>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owaabu</w:t>
      </w:r>
      <w:proofErr w:type="spellEnd"/>
      <w:proofErr w:type="gramEnd"/>
      <w:r w:rsidRPr="00DC36CE">
        <w:rPr>
          <w:rFonts w:ascii="Times New Roman" w:eastAsia="MS Mincho" w:hAnsi="Times New Roman" w:cs="Times New Roman"/>
          <w:kern w:val="0"/>
          <w14:ligatures w14:val="none"/>
        </w:rPr>
        <w:t xml:space="preserve"> ‘to or at the home he or they stay with others </w:t>
      </w:r>
    </w:p>
    <w:p w14:paraId="63ABE2CF"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467BBD0D" w14:textId="6B3750F9"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Possessives for the classes 3 to 15 are made by adding the possessives </w:t>
      </w:r>
      <w:proofErr w:type="spellStart"/>
      <w:r w:rsidRPr="00DC36CE">
        <w:rPr>
          <w:rFonts w:ascii="Times New Roman" w:eastAsia="MS Mincho" w:hAnsi="Times New Roman" w:cs="Times New Roman"/>
          <w:b/>
          <w:kern w:val="0"/>
          <w14:ligatures w14:val="none"/>
        </w:rPr>
        <w:t>omwabu</w:t>
      </w:r>
      <w:proofErr w:type="spellEnd"/>
      <w:r w:rsidRPr="00DC36CE">
        <w:rPr>
          <w:rFonts w:ascii="Times New Roman" w:eastAsia="MS Mincho" w:hAnsi="Times New Roman" w:cs="Times New Roman"/>
          <w:kern w:val="0"/>
          <w14:ligatures w14:val="none"/>
        </w:rPr>
        <w:t xml:space="preserve"> and</w:t>
      </w:r>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owaabu</w:t>
      </w:r>
      <w:proofErr w:type="spellEnd"/>
      <w:r w:rsidRPr="00DC36CE">
        <w:rPr>
          <w:rFonts w:ascii="Times New Roman" w:eastAsia="MS Mincho" w:hAnsi="Times New Roman" w:cs="Times New Roman"/>
          <w:kern w:val="0"/>
          <w14:ligatures w14:val="none"/>
        </w:rPr>
        <w:t xml:space="preserve"> to an appropriate self-standing pronoun </w:t>
      </w:r>
      <w:proofErr w:type="spellStart"/>
      <w:r w:rsidRPr="00DC36CE">
        <w:rPr>
          <w:rFonts w:ascii="Times New Roman" w:eastAsia="MS Mincho" w:hAnsi="Times New Roman" w:cs="Times New Roman"/>
          <w:kern w:val="0"/>
          <w14:ligatures w14:val="none"/>
        </w:rPr>
        <w:t>eg.</w:t>
      </w:r>
      <w:proofErr w:type="spellEnd"/>
    </w:p>
    <w:p w14:paraId="14106ADA"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omwabugwo</w:t>
      </w:r>
      <w:proofErr w:type="spellEnd"/>
      <w:r w:rsidRPr="00DC36CE">
        <w:rPr>
          <w:rFonts w:ascii="Times New Roman" w:eastAsia="MS Mincho" w:hAnsi="Times New Roman" w:cs="Times New Roman"/>
          <w:kern w:val="0"/>
          <w14:ligatures w14:val="none"/>
        </w:rPr>
        <w:t xml:space="preserve"> ‘in its place (mongoose)</w:t>
      </w:r>
    </w:p>
    <w:p w14:paraId="54DFD97A"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b/>
          <w:kern w:val="0"/>
          <w14:ligatures w14:val="none"/>
        </w:rPr>
        <w:t>omwabuyo</w:t>
      </w:r>
      <w:proofErr w:type="spellEnd"/>
      <w:r w:rsidRPr="00DC36CE">
        <w:rPr>
          <w:rFonts w:ascii="Times New Roman" w:eastAsia="MS Mincho" w:hAnsi="Times New Roman" w:cs="Times New Roman"/>
          <w:b/>
          <w:kern w:val="0"/>
          <w14:ligatures w14:val="none"/>
        </w:rPr>
        <w:t xml:space="preserve"> </w:t>
      </w:r>
      <w:r w:rsidRPr="00DC36CE">
        <w:rPr>
          <w:rFonts w:ascii="Times New Roman" w:eastAsia="MS Mincho" w:hAnsi="Times New Roman" w:cs="Times New Roman"/>
          <w:kern w:val="0"/>
          <w14:ligatures w14:val="none"/>
        </w:rPr>
        <w:t xml:space="preserve">‘in their place (mongooses) </w:t>
      </w:r>
    </w:p>
    <w:p w14:paraId="2AA70493"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b/>
          <w:kern w:val="0"/>
          <w14:ligatures w14:val="none"/>
        </w:rPr>
        <w:t>owaabugwo</w:t>
      </w:r>
      <w:proofErr w:type="spellEnd"/>
      <w:r w:rsidRPr="00DC36CE">
        <w:rPr>
          <w:rFonts w:ascii="Times New Roman" w:eastAsia="MS Mincho" w:hAnsi="Times New Roman" w:cs="Times New Roman"/>
          <w:kern w:val="0"/>
          <w14:ligatures w14:val="none"/>
        </w:rPr>
        <w:t xml:space="preserve"> ‘at its place’ </w:t>
      </w:r>
    </w:p>
    <w:p w14:paraId="64673A6A"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b/>
          <w:kern w:val="0"/>
          <w14:ligatures w14:val="none"/>
        </w:rPr>
        <w:t>owaabuyo</w:t>
      </w:r>
      <w:proofErr w:type="spellEnd"/>
      <w:r w:rsidRPr="00DC36CE">
        <w:rPr>
          <w:rFonts w:ascii="Times New Roman" w:eastAsia="MS Mincho" w:hAnsi="Times New Roman" w:cs="Times New Roman"/>
          <w:kern w:val="0"/>
          <w14:ligatures w14:val="none"/>
        </w:rPr>
        <w:t xml:space="preserve"> ‘at their place’</w:t>
      </w:r>
    </w:p>
    <w:p w14:paraId="6738EB7E"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0DAF2BB3" w14:textId="77777777" w:rsidR="00DC36CE" w:rsidRPr="00DC36CE" w:rsidRDefault="00DC36CE" w:rsidP="00DC36CE">
      <w:pPr>
        <w:spacing w:after="120" w:line="360" w:lineRule="auto"/>
        <w:rPr>
          <w:rFonts w:ascii="Times New Roman" w:eastAsia="MS Mincho" w:hAnsi="Times New Roman" w:cs="Times New Roman"/>
          <w:b/>
          <w:kern w:val="0"/>
          <w14:ligatures w14:val="none"/>
        </w:rPr>
      </w:pPr>
      <w:r w:rsidRPr="00DC36CE">
        <w:rPr>
          <w:rFonts w:ascii="Times New Roman" w:eastAsia="MS Mincho" w:hAnsi="Times New Roman" w:cs="Times New Roman"/>
          <w:b/>
          <w:kern w:val="0"/>
          <w14:ligatures w14:val="none"/>
        </w:rPr>
        <w:t xml:space="preserve"> USAGE: </w:t>
      </w:r>
    </w:p>
    <w:p w14:paraId="142C2D39"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b/>
          <w:kern w:val="0"/>
          <w14:ligatures w14:val="none"/>
        </w:rPr>
        <w:t>Otaahe</w:t>
      </w:r>
      <w:proofErr w:type="spellEnd"/>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omwange</w:t>
      </w:r>
      <w:proofErr w:type="spellEnd"/>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oikale</w:t>
      </w:r>
      <w:proofErr w:type="spellEnd"/>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omwange</w:t>
      </w:r>
      <w:proofErr w:type="spellEnd"/>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naanye</w:t>
      </w:r>
      <w:proofErr w:type="spellEnd"/>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nyikale</w:t>
      </w:r>
      <w:proofErr w:type="spellEnd"/>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omwaawe</w:t>
      </w:r>
      <w:proofErr w:type="spellEnd"/>
      <w:r w:rsidRPr="00DC36CE">
        <w:rPr>
          <w:rFonts w:ascii="Times New Roman" w:eastAsia="MS Mincho" w:hAnsi="Times New Roman" w:cs="Times New Roman"/>
          <w:b/>
          <w:kern w:val="0"/>
          <w14:ligatures w14:val="none"/>
        </w:rPr>
        <w:t>.</w:t>
      </w:r>
      <w:r w:rsidRPr="00DC36CE">
        <w:rPr>
          <w:rFonts w:ascii="Times New Roman" w:eastAsia="MS Mincho" w:hAnsi="Times New Roman" w:cs="Times New Roman"/>
          <w:kern w:val="0"/>
          <w14:ligatures w14:val="none"/>
        </w:rPr>
        <w:t xml:space="preserve"> Used figuratively to mean ‘May you get into me, stay within me and I, too, may stay within you.’</w:t>
      </w:r>
    </w:p>
    <w:p w14:paraId="7DCFAA36"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b/>
          <w:kern w:val="0"/>
          <w14:ligatures w14:val="none"/>
        </w:rPr>
        <w:t>Omubu</w:t>
      </w:r>
      <w:proofErr w:type="spellEnd"/>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guli</w:t>
      </w:r>
      <w:proofErr w:type="spellEnd"/>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owabugwo</w:t>
      </w:r>
      <w:proofErr w:type="spellEnd"/>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bagweta</w:t>
      </w:r>
      <w:proofErr w:type="spellEnd"/>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Rwakinumi</w:t>
      </w:r>
      <w:proofErr w:type="spellEnd"/>
      <w:r w:rsidRPr="00DC36CE">
        <w:rPr>
          <w:rFonts w:ascii="Times New Roman" w:eastAsia="MS Mincho" w:hAnsi="Times New Roman" w:cs="Times New Roman"/>
          <w:b/>
          <w:kern w:val="0"/>
          <w14:ligatures w14:val="none"/>
        </w:rPr>
        <w:t>.</w:t>
      </w:r>
      <w:r w:rsidRPr="00DC36CE">
        <w:rPr>
          <w:rFonts w:ascii="Times New Roman" w:eastAsia="MS Mincho" w:hAnsi="Times New Roman" w:cs="Times New Roman"/>
          <w:kern w:val="0"/>
          <w14:ligatures w14:val="none"/>
        </w:rPr>
        <w:t xml:space="preserve"> A mosquito amongst its relatives is addressed to as</w:t>
      </w:r>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Rwakinumi</w:t>
      </w:r>
      <w:proofErr w:type="spellEnd"/>
      <w:r w:rsidRPr="00DC36CE">
        <w:rPr>
          <w:rFonts w:ascii="Times New Roman" w:eastAsia="MS Mincho" w:hAnsi="Times New Roman" w:cs="Times New Roman"/>
          <w:kern w:val="0"/>
          <w14:ligatures w14:val="none"/>
        </w:rPr>
        <w:t xml:space="preserve"> ‘big bull mosquito’.</w:t>
      </w:r>
    </w:p>
    <w:p w14:paraId="22C1D6E6"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015E0402"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Note that the following expressions are possible:</w:t>
      </w:r>
    </w:p>
    <w:p w14:paraId="0ECC7B06"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b/>
          <w:kern w:val="0"/>
          <w14:ligatures w14:val="none"/>
        </w:rPr>
        <w:t>Mugende</w:t>
      </w:r>
      <w:proofErr w:type="spellEnd"/>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owaabu-inywe</w:t>
      </w:r>
      <w:proofErr w:type="spellEnd"/>
      <w:r w:rsidRPr="00DC36CE">
        <w:rPr>
          <w:rFonts w:ascii="Times New Roman" w:eastAsia="MS Mincho" w:hAnsi="Times New Roman" w:cs="Times New Roman"/>
          <w:b/>
          <w:kern w:val="0"/>
          <w14:ligatures w14:val="none"/>
        </w:rPr>
        <w:t>.</w:t>
      </w:r>
      <w:r w:rsidRPr="00DC36CE">
        <w:rPr>
          <w:rFonts w:ascii="Times New Roman" w:eastAsia="MS Mincho" w:hAnsi="Times New Roman" w:cs="Times New Roman"/>
          <w:kern w:val="0"/>
          <w14:ligatures w14:val="none"/>
        </w:rPr>
        <w:t xml:space="preserve"> Go to your home. </w:t>
      </w:r>
    </w:p>
    <w:p w14:paraId="559854CB"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b/>
          <w:kern w:val="0"/>
          <w14:ligatures w14:val="none"/>
        </w:rPr>
        <w:t>Owaabubo</w:t>
      </w:r>
      <w:proofErr w:type="spellEnd"/>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baihirweyo</w:t>
      </w:r>
      <w:proofErr w:type="spellEnd"/>
      <w:r w:rsidRPr="00DC36CE">
        <w:rPr>
          <w:rFonts w:ascii="Times New Roman" w:eastAsia="MS Mincho" w:hAnsi="Times New Roman" w:cs="Times New Roman"/>
          <w:b/>
          <w:kern w:val="0"/>
          <w14:ligatures w14:val="none"/>
        </w:rPr>
        <w:t xml:space="preserve"> ki?</w:t>
      </w:r>
      <w:r w:rsidRPr="00DC36CE">
        <w:rPr>
          <w:rFonts w:ascii="Times New Roman" w:eastAsia="MS Mincho" w:hAnsi="Times New Roman" w:cs="Times New Roman"/>
          <w:kern w:val="0"/>
          <w14:ligatures w14:val="none"/>
        </w:rPr>
        <w:t xml:space="preserve"> For what reason have they had to leave their home? </w:t>
      </w:r>
    </w:p>
    <w:p w14:paraId="4FF9DD41"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3FA9DF2E"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lastRenderedPageBreak/>
        <w:t xml:space="preserve"> The possessives </w:t>
      </w:r>
      <w:proofErr w:type="spellStart"/>
      <w:r w:rsidRPr="00DC36CE">
        <w:rPr>
          <w:rFonts w:ascii="Times New Roman" w:eastAsia="MS Mincho" w:hAnsi="Times New Roman" w:cs="Times New Roman"/>
          <w:b/>
          <w:kern w:val="0"/>
          <w14:ligatures w14:val="none"/>
        </w:rPr>
        <w:t>omwabu</w:t>
      </w:r>
      <w:proofErr w:type="spellEnd"/>
      <w:r w:rsidRPr="00DC36CE">
        <w:rPr>
          <w:rFonts w:ascii="Times New Roman" w:eastAsia="MS Mincho" w:hAnsi="Times New Roman" w:cs="Times New Roman"/>
          <w:b/>
          <w:kern w:val="0"/>
          <w14:ligatures w14:val="none"/>
        </w:rPr>
        <w:t xml:space="preserve"> </w:t>
      </w:r>
      <w:r w:rsidRPr="00DC36CE">
        <w:rPr>
          <w:rFonts w:ascii="Times New Roman" w:eastAsia="MS Mincho" w:hAnsi="Times New Roman" w:cs="Times New Roman"/>
          <w:kern w:val="0"/>
          <w14:ligatures w14:val="none"/>
        </w:rPr>
        <w:t xml:space="preserve">and </w:t>
      </w:r>
      <w:proofErr w:type="spellStart"/>
      <w:r w:rsidRPr="00DC36CE">
        <w:rPr>
          <w:rFonts w:ascii="Times New Roman" w:eastAsia="MS Mincho" w:hAnsi="Times New Roman" w:cs="Times New Roman"/>
          <w:b/>
          <w:kern w:val="0"/>
          <w14:ligatures w14:val="none"/>
        </w:rPr>
        <w:t>owaabu</w:t>
      </w:r>
      <w:proofErr w:type="spellEnd"/>
      <w:r w:rsidRPr="00DC36CE">
        <w:rPr>
          <w:rFonts w:ascii="Times New Roman" w:eastAsia="MS Mincho" w:hAnsi="Times New Roman" w:cs="Times New Roman"/>
          <w:b/>
          <w:kern w:val="0"/>
          <w14:ligatures w14:val="none"/>
        </w:rPr>
        <w:t xml:space="preserve"> </w:t>
      </w:r>
      <w:r w:rsidRPr="00DC36CE">
        <w:rPr>
          <w:rFonts w:ascii="Times New Roman" w:eastAsia="MS Mincho" w:hAnsi="Times New Roman" w:cs="Times New Roman"/>
          <w:kern w:val="0"/>
          <w14:ligatures w14:val="none"/>
        </w:rPr>
        <w:t xml:space="preserve">are also followed by nouns and demonstratives, e.g. </w:t>
      </w:r>
    </w:p>
    <w:p w14:paraId="72E3B602"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b/>
          <w:kern w:val="0"/>
          <w14:ligatures w14:val="none"/>
        </w:rPr>
        <w:t>Omwabu/</w:t>
      </w:r>
      <w:proofErr w:type="spellStart"/>
      <w:r w:rsidRPr="00DC36CE">
        <w:rPr>
          <w:rFonts w:ascii="Times New Roman" w:eastAsia="MS Mincho" w:hAnsi="Times New Roman" w:cs="Times New Roman"/>
          <w:b/>
          <w:kern w:val="0"/>
          <w14:ligatures w14:val="none"/>
        </w:rPr>
        <w:t>owaabu</w:t>
      </w:r>
      <w:proofErr w:type="spellEnd"/>
      <w:r w:rsidRPr="00DC36CE">
        <w:rPr>
          <w:rFonts w:ascii="Times New Roman" w:eastAsia="MS Mincho" w:hAnsi="Times New Roman" w:cs="Times New Roman"/>
          <w:b/>
          <w:kern w:val="0"/>
          <w14:ligatures w14:val="none"/>
        </w:rPr>
        <w:t xml:space="preserve"> Nyakato.</w:t>
      </w:r>
      <w:r w:rsidRPr="00DC36CE">
        <w:rPr>
          <w:rFonts w:ascii="Times New Roman" w:eastAsia="MS Mincho" w:hAnsi="Times New Roman" w:cs="Times New Roman"/>
          <w:kern w:val="0"/>
          <w14:ligatures w14:val="none"/>
        </w:rPr>
        <w:t xml:space="preserve"> At Nyakato’s house/home. </w:t>
      </w:r>
    </w:p>
    <w:p w14:paraId="24CA63D0"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r w:rsidRPr="00DC36CE">
        <w:rPr>
          <w:rFonts w:ascii="Times New Roman" w:eastAsia="MS Mincho" w:hAnsi="Times New Roman" w:cs="Times New Roman"/>
          <w:b/>
          <w:kern w:val="0"/>
          <w14:ligatures w14:val="none"/>
        </w:rPr>
        <w:t>Omwabu/</w:t>
      </w:r>
      <w:proofErr w:type="spellStart"/>
      <w:r w:rsidRPr="00DC36CE">
        <w:rPr>
          <w:rFonts w:ascii="Times New Roman" w:eastAsia="MS Mincho" w:hAnsi="Times New Roman" w:cs="Times New Roman"/>
          <w:b/>
          <w:kern w:val="0"/>
          <w14:ligatures w14:val="none"/>
        </w:rPr>
        <w:t>owaabu</w:t>
      </w:r>
      <w:proofErr w:type="spellEnd"/>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abakazi</w:t>
      </w:r>
      <w:proofErr w:type="spellEnd"/>
      <w:r w:rsidRPr="00DC36CE">
        <w:rPr>
          <w:rFonts w:ascii="Times New Roman" w:eastAsia="MS Mincho" w:hAnsi="Times New Roman" w:cs="Times New Roman"/>
          <w:b/>
          <w:kern w:val="0"/>
          <w14:ligatures w14:val="none"/>
        </w:rPr>
        <w:t xml:space="preserve"> abo.</w:t>
      </w:r>
      <w:r w:rsidRPr="00DC36CE">
        <w:rPr>
          <w:rFonts w:ascii="Times New Roman" w:eastAsia="MS Mincho" w:hAnsi="Times New Roman" w:cs="Times New Roman"/>
          <w:kern w:val="0"/>
          <w14:ligatures w14:val="none"/>
        </w:rPr>
        <w:t xml:space="preserve"> At those (near) women’s house/home.</w:t>
      </w:r>
    </w:p>
    <w:p w14:paraId="0363EA6C"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b/>
          <w:kern w:val="0"/>
          <w14:ligatures w14:val="none"/>
        </w:rPr>
        <w:t xml:space="preserve"> Omwabu/</w:t>
      </w:r>
      <w:proofErr w:type="spellStart"/>
      <w:r w:rsidRPr="00DC36CE">
        <w:rPr>
          <w:rFonts w:ascii="Times New Roman" w:eastAsia="MS Mincho" w:hAnsi="Times New Roman" w:cs="Times New Roman"/>
          <w:b/>
          <w:kern w:val="0"/>
          <w14:ligatures w14:val="none"/>
        </w:rPr>
        <w:t>owaabu</w:t>
      </w:r>
      <w:proofErr w:type="spellEnd"/>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banu</w:t>
      </w:r>
      <w:proofErr w:type="spellEnd"/>
      <w:r w:rsidRPr="00DC36CE">
        <w:rPr>
          <w:rFonts w:ascii="Times New Roman" w:eastAsia="MS Mincho" w:hAnsi="Times New Roman" w:cs="Times New Roman"/>
          <w:kern w:val="0"/>
          <w14:ligatures w14:val="none"/>
        </w:rPr>
        <w:t xml:space="preserve">. At these people’s house/home. </w:t>
      </w:r>
    </w:p>
    <w:p w14:paraId="2B24EC21"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b/>
          <w:kern w:val="0"/>
          <w14:ligatures w14:val="none"/>
        </w:rPr>
        <w:t>Omwabu/</w:t>
      </w:r>
      <w:proofErr w:type="spellStart"/>
      <w:r w:rsidRPr="00DC36CE">
        <w:rPr>
          <w:rFonts w:ascii="Times New Roman" w:eastAsia="MS Mincho" w:hAnsi="Times New Roman" w:cs="Times New Roman"/>
          <w:b/>
          <w:kern w:val="0"/>
          <w14:ligatures w14:val="none"/>
        </w:rPr>
        <w:t>owaabu</w:t>
      </w:r>
      <w:proofErr w:type="spellEnd"/>
      <w:r w:rsidRPr="00DC36CE">
        <w:rPr>
          <w:rFonts w:ascii="Times New Roman" w:eastAsia="MS Mincho" w:hAnsi="Times New Roman" w:cs="Times New Roman"/>
          <w:b/>
          <w:kern w:val="0"/>
          <w14:ligatures w14:val="none"/>
        </w:rPr>
        <w:t xml:space="preserve"> </w:t>
      </w:r>
      <w:proofErr w:type="spellStart"/>
      <w:r w:rsidRPr="00DC36CE">
        <w:rPr>
          <w:rFonts w:ascii="Times New Roman" w:eastAsia="MS Mincho" w:hAnsi="Times New Roman" w:cs="Times New Roman"/>
          <w:b/>
          <w:kern w:val="0"/>
          <w14:ligatures w14:val="none"/>
        </w:rPr>
        <w:t>bali</w:t>
      </w:r>
      <w:proofErr w:type="spellEnd"/>
      <w:r w:rsidRPr="00DC36CE">
        <w:rPr>
          <w:rFonts w:ascii="Times New Roman" w:eastAsia="MS Mincho" w:hAnsi="Times New Roman" w:cs="Times New Roman"/>
          <w:b/>
          <w:kern w:val="0"/>
          <w14:ligatures w14:val="none"/>
        </w:rPr>
        <w:t>.</w:t>
      </w:r>
      <w:r w:rsidRPr="00DC36CE">
        <w:rPr>
          <w:rFonts w:ascii="Times New Roman" w:eastAsia="MS Mincho" w:hAnsi="Times New Roman" w:cs="Times New Roman"/>
          <w:kern w:val="0"/>
          <w14:ligatures w14:val="none"/>
        </w:rPr>
        <w:t xml:space="preserve"> At those people’s house/home.</w:t>
      </w:r>
    </w:p>
    <w:p w14:paraId="42837EFC"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b/>
          <w:kern w:val="0"/>
          <w14:ligatures w14:val="none"/>
        </w:rPr>
        <w:t xml:space="preserve"> Omwabu/</w:t>
      </w:r>
      <w:proofErr w:type="spellStart"/>
      <w:r w:rsidRPr="00DC36CE">
        <w:rPr>
          <w:rFonts w:ascii="Times New Roman" w:eastAsia="MS Mincho" w:hAnsi="Times New Roman" w:cs="Times New Roman"/>
          <w:b/>
          <w:kern w:val="0"/>
          <w14:ligatures w14:val="none"/>
        </w:rPr>
        <w:t>owaabu</w:t>
      </w:r>
      <w:proofErr w:type="spellEnd"/>
      <w:r w:rsidRPr="00DC36CE">
        <w:rPr>
          <w:rFonts w:ascii="Times New Roman" w:eastAsia="MS Mincho" w:hAnsi="Times New Roman" w:cs="Times New Roman"/>
          <w:b/>
          <w:kern w:val="0"/>
          <w14:ligatures w14:val="none"/>
        </w:rPr>
        <w:t xml:space="preserve"> abo</w:t>
      </w:r>
      <w:r w:rsidRPr="00DC36CE">
        <w:rPr>
          <w:rFonts w:ascii="Times New Roman" w:eastAsia="MS Mincho" w:hAnsi="Times New Roman" w:cs="Times New Roman"/>
          <w:kern w:val="0"/>
          <w14:ligatures w14:val="none"/>
        </w:rPr>
        <w:t>. At those (near) people’s house/home,</w:t>
      </w:r>
    </w:p>
    <w:p w14:paraId="49AB70F3"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5118E73A"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B. LOCATIVES AS ADVERBIAL SUFFIXES </w:t>
      </w:r>
    </w:p>
    <w:p w14:paraId="436B8AD0"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Note </w:t>
      </w:r>
      <w:proofErr w:type="gramStart"/>
      <w:r w:rsidRPr="00DC36CE">
        <w:rPr>
          <w:rFonts w:ascii="Times New Roman" w:eastAsia="MS Mincho" w:hAnsi="Times New Roman" w:cs="Times New Roman"/>
          <w:kern w:val="0"/>
          <w14:ligatures w14:val="none"/>
        </w:rPr>
        <w:t>that</w:t>
      </w:r>
      <w:proofErr w:type="gramEnd"/>
      <w:r w:rsidRPr="00DC36CE">
        <w:rPr>
          <w:rFonts w:ascii="Times New Roman" w:eastAsia="MS Mincho" w:hAnsi="Times New Roman" w:cs="Times New Roman"/>
          <w:kern w:val="0"/>
          <w14:ligatures w14:val="none"/>
        </w:rPr>
        <w:t xml:space="preserve"> most cases verbs relating to adverbial nouns or pronouns mentioned or understood must have an adverbial suffix or an enclitic </w:t>
      </w:r>
      <w:proofErr w:type="gramStart"/>
      <w:r w:rsidRPr="00DC36CE">
        <w:rPr>
          <w:rFonts w:ascii="Times New Roman" w:eastAsia="MS Mincho" w:hAnsi="Times New Roman" w:cs="Times New Roman"/>
          <w:kern w:val="0"/>
          <w14:ligatures w14:val="none"/>
        </w:rPr>
        <w:t>appreciate</w:t>
      </w:r>
      <w:proofErr w:type="gramEnd"/>
      <w:r w:rsidRPr="00DC36CE">
        <w:rPr>
          <w:rFonts w:ascii="Times New Roman" w:eastAsia="MS Mincho" w:hAnsi="Times New Roman" w:cs="Times New Roman"/>
          <w:kern w:val="0"/>
          <w14:ligatures w14:val="none"/>
        </w:rPr>
        <w:t xml:space="preserve"> to the adverbial formative prefix of the noun or pronoun being </w:t>
      </w:r>
      <w:proofErr w:type="spellStart"/>
      <w:r w:rsidRPr="00DC36CE">
        <w:rPr>
          <w:rFonts w:ascii="Times New Roman" w:eastAsia="MS Mincho" w:hAnsi="Times New Roman" w:cs="Times New Roman"/>
          <w:kern w:val="0"/>
          <w14:ligatures w14:val="none"/>
        </w:rPr>
        <w:t>refered</w:t>
      </w:r>
      <w:proofErr w:type="spellEnd"/>
      <w:r w:rsidRPr="00DC36CE">
        <w:rPr>
          <w:rFonts w:ascii="Times New Roman" w:eastAsia="MS Mincho" w:hAnsi="Times New Roman" w:cs="Times New Roman"/>
          <w:kern w:val="0"/>
          <w14:ligatures w14:val="none"/>
        </w:rPr>
        <w:t xml:space="preserve"> to. There are only three adverbial suffixes in </w:t>
      </w:r>
      <w:proofErr w:type="spellStart"/>
      <w:r w:rsidRPr="00C25C44">
        <w:rPr>
          <w:rFonts w:ascii="Times New Roman" w:eastAsia="MS Mincho" w:hAnsi="Times New Roman" w:cs="Times New Roman"/>
          <w:b/>
          <w:bCs/>
          <w:kern w:val="0"/>
          <w14:ligatures w14:val="none"/>
        </w:rPr>
        <w:t>runyoro-rutooro</w:t>
      </w:r>
      <w:proofErr w:type="spellEnd"/>
      <w:r w:rsidRPr="00C25C44">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namely </w:t>
      </w:r>
      <w:r w:rsidRPr="00C25C44">
        <w:rPr>
          <w:rFonts w:ascii="Times New Roman" w:eastAsia="MS Mincho" w:hAnsi="Times New Roman" w:cs="Times New Roman"/>
          <w:b/>
          <w:bCs/>
          <w:kern w:val="0"/>
          <w14:ligatures w14:val="none"/>
        </w:rPr>
        <w:t>-mu, -ho</w:t>
      </w:r>
      <w:r w:rsidRPr="00DC36CE">
        <w:rPr>
          <w:rFonts w:ascii="Times New Roman" w:eastAsia="MS Mincho" w:hAnsi="Times New Roman" w:cs="Times New Roman"/>
          <w:kern w:val="0"/>
          <w14:ligatures w14:val="none"/>
        </w:rPr>
        <w:t xml:space="preserve"> and </w:t>
      </w:r>
      <w:r w:rsidRPr="00C25C44">
        <w:rPr>
          <w:rFonts w:ascii="Times New Roman" w:eastAsia="MS Mincho" w:hAnsi="Times New Roman" w:cs="Times New Roman"/>
          <w:b/>
          <w:bCs/>
          <w:kern w:val="0"/>
          <w14:ligatures w14:val="none"/>
        </w:rPr>
        <w:t>-</w:t>
      </w:r>
      <w:proofErr w:type="spellStart"/>
      <w:r w:rsidRPr="00C25C44">
        <w:rPr>
          <w:rFonts w:ascii="Times New Roman" w:eastAsia="MS Mincho" w:hAnsi="Times New Roman" w:cs="Times New Roman"/>
          <w:b/>
          <w:bCs/>
          <w:kern w:val="0"/>
          <w14:ligatures w14:val="none"/>
        </w:rPr>
        <w:t>yo</w:t>
      </w:r>
      <w:proofErr w:type="spellEnd"/>
      <w:r w:rsidRPr="00C25C44">
        <w:rPr>
          <w:rFonts w:ascii="Times New Roman" w:eastAsia="MS Mincho" w:hAnsi="Times New Roman" w:cs="Times New Roman"/>
          <w:b/>
          <w:bCs/>
          <w:kern w:val="0"/>
          <w14:ligatures w14:val="none"/>
        </w:rPr>
        <w:t>.</w:t>
      </w:r>
    </w:p>
    <w:p w14:paraId="0FB9393D"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4FD58D4F"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r w:rsidRPr="00C25C44">
        <w:rPr>
          <w:rFonts w:ascii="Times New Roman" w:eastAsia="MS Mincho" w:hAnsi="Times New Roman" w:cs="Times New Roman"/>
          <w:b/>
          <w:bCs/>
          <w:kern w:val="0"/>
          <w14:ligatures w14:val="none"/>
        </w:rPr>
        <w:t>-mu:</w:t>
      </w:r>
      <w:r w:rsidRPr="00DC36CE">
        <w:rPr>
          <w:rFonts w:ascii="Times New Roman" w:eastAsia="MS Mincho" w:hAnsi="Times New Roman" w:cs="Times New Roman"/>
          <w:kern w:val="0"/>
          <w14:ligatures w14:val="none"/>
        </w:rPr>
        <w:t xml:space="preserve"> This is used in connection with the adverbial noun or pronoun of which </w:t>
      </w:r>
      <w:proofErr w:type="spellStart"/>
      <w:r w:rsidRPr="00C25C44">
        <w:rPr>
          <w:rFonts w:ascii="Times New Roman" w:eastAsia="MS Mincho" w:hAnsi="Times New Roman" w:cs="Times New Roman"/>
          <w:b/>
          <w:bCs/>
          <w:kern w:val="0"/>
          <w14:ligatures w14:val="none"/>
        </w:rPr>
        <w:t>omu</w:t>
      </w:r>
      <w:proofErr w:type="spellEnd"/>
      <w:r w:rsidRPr="00C25C44">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is the adverbial formative prefix, </w:t>
      </w:r>
      <w:proofErr w:type="spellStart"/>
      <w:r w:rsidRPr="00DC36CE">
        <w:rPr>
          <w:rFonts w:ascii="Times New Roman" w:eastAsia="MS Mincho" w:hAnsi="Times New Roman" w:cs="Times New Roman"/>
          <w:kern w:val="0"/>
          <w14:ligatures w14:val="none"/>
        </w:rPr>
        <w:t>e.g</w:t>
      </w:r>
      <w:proofErr w:type="spellEnd"/>
      <w:r w:rsidRPr="00DC36CE">
        <w:rPr>
          <w:rFonts w:ascii="Times New Roman" w:eastAsia="MS Mincho" w:hAnsi="Times New Roman" w:cs="Times New Roman"/>
          <w:kern w:val="0"/>
          <w14:ligatures w14:val="none"/>
        </w:rPr>
        <w:t xml:space="preserve">, </w:t>
      </w:r>
    </w:p>
    <w:p w14:paraId="4E9AF9B9"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C25C44">
        <w:rPr>
          <w:rFonts w:ascii="Times New Roman" w:eastAsia="MS Mincho" w:hAnsi="Times New Roman" w:cs="Times New Roman"/>
          <w:b/>
          <w:bCs/>
          <w:kern w:val="0"/>
          <w14:ligatures w14:val="none"/>
        </w:rPr>
        <w:t>Omunsi</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busamu</w:t>
      </w:r>
      <w:proofErr w:type="spellEnd"/>
      <w:r w:rsidRPr="00C25C44">
        <w:rPr>
          <w:rFonts w:ascii="Times New Roman" w:eastAsia="MS Mincho" w:hAnsi="Times New Roman" w:cs="Times New Roman"/>
          <w:b/>
          <w:bCs/>
          <w:kern w:val="0"/>
          <w14:ligatures w14:val="none"/>
        </w:rPr>
        <w:t xml:space="preserve"> </w:t>
      </w:r>
      <w:proofErr w:type="spellStart"/>
      <w:proofErr w:type="gramStart"/>
      <w:r w:rsidRPr="00C25C44">
        <w:rPr>
          <w:rFonts w:ascii="Times New Roman" w:eastAsia="MS Mincho" w:hAnsi="Times New Roman" w:cs="Times New Roman"/>
          <w:b/>
          <w:bCs/>
          <w:kern w:val="0"/>
          <w14:ligatures w14:val="none"/>
        </w:rPr>
        <w:t>kusemererwa</w:t>
      </w:r>
      <w:proofErr w:type="spellEnd"/>
      <w:r w:rsidRPr="00DC36CE">
        <w:rPr>
          <w:rFonts w:ascii="Times New Roman" w:eastAsia="MS Mincho" w:hAnsi="Times New Roman" w:cs="Times New Roman"/>
          <w:kern w:val="0"/>
          <w14:ligatures w14:val="none"/>
        </w:rPr>
        <w:t xml:space="preserve"> ‘</w:t>
      </w:r>
      <w:proofErr w:type="gramEnd"/>
      <w:r w:rsidRPr="00DC36CE">
        <w:rPr>
          <w:rFonts w:ascii="Times New Roman" w:eastAsia="MS Mincho" w:hAnsi="Times New Roman" w:cs="Times New Roman"/>
          <w:kern w:val="0"/>
          <w14:ligatures w14:val="none"/>
        </w:rPr>
        <w:t>there is no happiness in the world’</w:t>
      </w:r>
    </w:p>
    <w:p w14:paraId="2A6B08DF"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C25C44">
        <w:rPr>
          <w:rFonts w:ascii="Times New Roman" w:eastAsia="MS Mincho" w:hAnsi="Times New Roman" w:cs="Times New Roman"/>
          <w:b/>
          <w:bCs/>
          <w:kern w:val="0"/>
          <w14:ligatures w14:val="none"/>
        </w:rPr>
        <w:t>Munu</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harumu</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amaizi</w:t>
      </w:r>
      <w:proofErr w:type="spellEnd"/>
      <w:r w:rsidRPr="00DC36CE">
        <w:rPr>
          <w:rFonts w:ascii="Times New Roman" w:eastAsia="MS Mincho" w:hAnsi="Times New Roman" w:cs="Times New Roman"/>
          <w:kern w:val="0"/>
          <w14:ligatures w14:val="none"/>
        </w:rPr>
        <w:t xml:space="preserve"> ‘there is water in here’ </w:t>
      </w:r>
    </w:p>
    <w:p w14:paraId="6740249B"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C25C44">
        <w:rPr>
          <w:rFonts w:ascii="Times New Roman" w:eastAsia="MS Mincho" w:hAnsi="Times New Roman" w:cs="Times New Roman"/>
          <w:b/>
          <w:bCs/>
          <w:kern w:val="0"/>
          <w14:ligatures w14:val="none"/>
        </w:rPr>
        <w:t>Taahamu</w:t>
      </w:r>
      <w:proofErr w:type="spellEnd"/>
      <w:r w:rsidRPr="00DC36CE">
        <w:rPr>
          <w:rFonts w:ascii="Times New Roman" w:eastAsia="MS Mincho" w:hAnsi="Times New Roman" w:cs="Times New Roman"/>
          <w:kern w:val="0"/>
          <w14:ligatures w14:val="none"/>
        </w:rPr>
        <w:t xml:space="preserve"> ‘Get in’ </w:t>
      </w:r>
    </w:p>
    <w:p w14:paraId="22C94718"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1EB93611"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C25C44">
        <w:rPr>
          <w:rFonts w:ascii="Times New Roman" w:eastAsia="MS Mincho" w:hAnsi="Times New Roman" w:cs="Times New Roman"/>
          <w:b/>
          <w:bCs/>
          <w:kern w:val="0"/>
          <w14:ligatures w14:val="none"/>
        </w:rPr>
        <w:t>-ho:</w:t>
      </w:r>
      <w:r w:rsidRPr="00DC36CE">
        <w:rPr>
          <w:rFonts w:ascii="Times New Roman" w:eastAsia="MS Mincho" w:hAnsi="Times New Roman" w:cs="Times New Roman"/>
          <w:kern w:val="0"/>
          <w14:ligatures w14:val="none"/>
        </w:rPr>
        <w:t xml:space="preserve"> This is used in connection with the adverbial noun or pronoun of which </w:t>
      </w:r>
      <w:r w:rsidRPr="00C25C44">
        <w:rPr>
          <w:rFonts w:ascii="Times New Roman" w:eastAsia="MS Mincho" w:hAnsi="Times New Roman" w:cs="Times New Roman"/>
          <w:b/>
          <w:bCs/>
          <w:kern w:val="0"/>
          <w14:ligatures w14:val="none"/>
        </w:rPr>
        <w:t>ha-</w:t>
      </w:r>
      <w:r w:rsidRPr="00DC36CE">
        <w:rPr>
          <w:rFonts w:ascii="Times New Roman" w:eastAsia="MS Mincho" w:hAnsi="Times New Roman" w:cs="Times New Roman"/>
          <w:kern w:val="0"/>
          <w14:ligatures w14:val="none"/>
        </w:rPr>
        <w:t xml:space="preserve"> is the adverbial formative prefix, e.g. </w:t>
      </w:r>
    </w:p>
    <w:p w14:paraId="425BF58E"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C25C44">
        <w:rPr>
          <w:rFonts w:ascii="Times New Roman" w:eastAsia="MS Mincho" w:hAnsi="Times New Roman" w:cs="Times New Roman"/>
          <w:b/>
          <w:bCs/>
          <w:kern w:val="0"/>
          <w14:ligatures w14:val="none"/>
        </w:rPr>
        <w:t>Hanju</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heemeriireho</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ekidongodongo</w:t>
      </w:r>
      <w:proofErr w:type="spellEnd"/>
      <w:r w:rsidRPr="00DC36CE">
        <w:rPr>
          <w:rFonts w:ascii="Times New Roman" w:eastAsia="MS Mincho" w:hAnsi="Times New Roman" w:cs="Times New Roman"/>
          <w:kern w:val="0"/>
          <w14:ligatures w14:val="none"/>
        </w:rPr>
        <w:t xml:space="preserve"> ‘a heron is standing on the house’ </w:t>
      </w:r>
    </w:p>
    <w:p w14:paraId="5CE81815"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C25C44">
        <w:rPr>
          <w:rFonts w:ascii="Times New Roman" w:eastAsia="MS Mincho" w:hAnsi="Times New Roman" w:cs="Times New Roman"/>
          <w:b/>
          <w:bCs/>
          <w:kern w:val="0"/>
          <w14:ligatures w14:val="none"/>
        </w:rPr>
        <w:t xml:space="preserve">Hansi </w:t>
      </w:r>
      <w:proofErr w:type="spellStart"/>
      <w:r w:rsidRPr="00C25C44">
        <w:rPr>
          <w:rFonts w:ascii="Times New Roman" w:eastAsia="MS Mincho" w:hAnsi="Times New Roman" w:cs="Times New Roman"/>
          <w:b/>
          <w:bCs/>
          <w:kern w:val="0"/>
          <w14:ligatures w14:val="none"/>
        </w:rPr>
        <w:t>haroho</w:t>
      </w:r>
      <w:proofErr w:type="spellEnd"/>
      <w:r w:rsidRPr="00C25C44">
        <w:rPr>
          <w:rFonts w:ascii="Times New Roman" w:eastAsia="MS Mincho" w:hAnsi="Times New Roman" w:cs="Times New Roman"/>
          <w:b/>
          <w:bCs/>
          <w:kern w:val="0"/>
          <w14:ligatures w14:val="none"/>
        </w:rPr>
        <w:t xml:space="preserve"> ki?</w:t>
      </w:r>
      <w:r w:rsidRPr="00DC36CE">
        <w:rPr>
          <w:rFonts w:ascii="Times New Roman" w:eastAsia="MS Mincho" w:hAnsi="Times New Roman" w:cs="Times New Roman"/>
          <w:kern w:val="0"/>
          <w14:ligatures w14:val="none"/>
        </w:rPr>
        <w:t xml:space="preserve"> ‘What is on the ground?’ </w:t>
      </w:r>
    </w:p>
    <w:p w14:paraId="4EF0D31E" w14:textId="284C8AD5"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C25C44">
        <w:rPr>
          <w:rFonts w:ascii="Times New Roman" w:eastAsia="MS Mincho" w:hAnsi="Times New Roman" w:cs="Times New Roman"/>
          <w:b/>
          <w:bCs/>
          <w:kern w:val="0"/>
          <w14:ligatures w14:val="none"/>
        </w:rPr>
        <w:t>T</w:t>
      </w:r>
      <w:r w:rsidR="00C25C44">
        <w:rPr>
          <w:rFonts w:ascii="Times New Roman" w:eastAsia="MS Mincho" w:hAnsi="Times New Roman" w:cs="Times New Roman"/>
          <w:b/>
          <w:bCs/>
          <w:kern w:val="0"/>
          <w14:ligatures w14:val="none"/>
        </w:rPr>
        <w:t>a</w:t>
      </w:r>
      <w:r w:rsidRPr="00C25C44">
        <w:rPr>
          <w:rFonts w:ascii="Times New Roman" w:eastAsia="MS Mincho" w:hAnsi="Times New Roman" w:cs="Times New Roman"/>
          <w:b/>
          <w:bCs/>
          <w:kern w:val="0"/>
          <w14:ligatures w14:val="none"/>
        </w:rPr>
        <w:t>aho</w:t>
      </w:r>
      <w:proofErr w:type="spellEnd"/>
      <w:r w:rsidRPr="00DC36CE">
        <w:rPr>
          <w:rFonts w:ascii="Times New Roman" w:eastAsia="MS Mincho" w:hAnsi="Times New Roman" w:cs="Times New Roman"/>
          <w:kern w:val="0"/>
          <w14:ligatures w14:val="none"/>
        </w:rPr>
        <w:t xml:space="preserve"> ‘take away’</w:t>
      </w:r>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Rugaho</w:t>
      </w:r>
      <w:proofErr w:type="spellEnd"/>
      <w:r w:rsidRPr="00DC36CE">
        <w:rPr>
          <w:rFonts w:ascii="Times New Roman" w:eastAsia="MS Mincho" w:hAnsi="Times New Roman" w:cs="Times New Roman"/>
          <w:kern w:val="0"/>
          <w14:ligatures w14:val="none"/>
        </w:rPr>
        <w:t xml:space="preserve"> ‘get away’ </w:t>
      </w:r>
    </w:p>
    <w:p w14:paraId="07DFF88C"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364ED3C0"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lastRenderedPageBreak/>
        <w:t xml:space="preserve">Important note: </w:t>
      </w:r>
    </w:p>
    <w:p w14:paraId="091E2BC5" w14:textId="51597E09"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The </w:t>
      </w:r>
      <w:r w:rsidRPr="00C25C44">
        <w:rPr>
          <w:rFonts w:ascii="Times New Roman" w:eastAsia="MS Mincho" w:hAnsi="Times New Roman" w:cs="Times New Roman"/>
          <w:b/>
          <w:bCs/>
          <w:kern w:val="0"/>
          <w14:ligatures w14:val="none"/>
        </w:rPr>
        <w:t>-ha?</w:t>
      </w:r>
      <w:r w:rsidRPr="00DC36CE">
        <w:rPr>
          <w:rFonts w:ascii="Times New Roman" w:eastAsia="MS Mincho" w:hAnsi="Times New Roman" w:cs="Times New Roman"/>
          <w:kern w:val="0"/>
          <w14:ligatures w14:val="none"/>
        </w:rPr>
        <w:t xml:space="preserve"> at the end of words such as </w:t>
      </w:r>
      <w:proofErr w:type="spellStart"/>
      <w:r w:rsidRPr="00C25C44">
        <w:rPr>
          <w:rFonts w:ascii="Times New Roman" w:eastAsia="MS Mincho" w:hAnsi="Times New Roman" w:cs="Times New Roman"/>
          <w:b/>
          <w:bCs/>
          <w:kern w:val="0"/>
          <w14:ligatures w14:val="none"/>
        </w:rPr>
        <w:t>noorugaha</w:t>
      </w:r>
      <w:proofErr w:type="spellEnd"/>
      <w:r w:rsidRPr="00C25C44">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‘Where are you coming from?’, </w:t>
      </w:r>
      <w:proofErr w:type="spellStart"/>
      <w:r w:rsidRPr="00C25C44">
        <w:rPr>
          <w:rFonts w:ascii="Times New Roman" w:eastAsia="MS Mincho" w:hAnsi="Times New Roman" w:cs="Times New Roman"/>
          <w:b/>
          <w:bCs/>
          <w:kern w:val="0"/>
          <w14:ligatures w14:val="none"/>
        </w:rPr>
        <w:t>noogyaha</w:t>
      </w:r>
      <w:proofErr w:type="spellEnd"/>
      <w:r w:rsidRPr="00C25C44">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‘Where are you going?’, </w:t>
      </w:r>
      <w:proofErr w:type="spellStart"/>
      <w:r w:rsidRPr="00C25C44">
        <w:rPr>
          <w:rFonts w:ascii="Times New Roman" w:eastAsia="MS Mincho" w:hAnsi="Times New Roman" w:cs="Times New Roman"/>
          <w:b/>
          <w:bCs/>
          <w:kern w:val="0"/>
          <w14:ligatures w14:val="none"/>
        </w:rPr>
        <w:t>egambiiraha</w:t>
      </w:r>
      <w:proofErr w:type="spellEnd"/>
      <w:r w:rsidRPr="00C25C44">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‘Where has the alarm been raised?’, etc., is not an adverbial suffix but a shortened form of the adverb </w:t>
      </w:r>
      <w:proofErr w:type="spellStart"/>
      <w:r w:rsidRPr="00C25C44">
        <w:rPr>
          <w:rFonts w:ascii="Times New Roman" w:eastAsia="MS Mincho" w:hAnsi="Times New Roman" w:cs="Times New Roman"/>
          <w:b/>
          <w:bCs/>
          <w:kern w:val="0"/>
          <w14:ligatures w14:val="none"/>
        </w:rPr>
        <w:t>nkaha</w:t>
      </w:r>
      <w:proofErr w:type="spellEnd"/>
      <w:r w:rsidRPr="00C25C44">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Where</w:t>
      </w:r>
      <w:proofErr w:type="gramEnd"/>
      <w:r w:rsidRPr="00DC36CE">
        <w:rPr>
          <w:rFonts w:ascii="Times New Roman" w:eastAsia="MS Mincho" w:hAnsi="Times New Roman" w:cs="Times New Roman"/>
          <w:kern w:val="0"/>
          <w14:ligatures w14:val="none"/>
        </w:rPr>
        <w:t>’.</w:t>
      </w:r>
    </w:p>
    <w:p w14:paraId="6581CED3"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3FE85F93"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C25C44">
        <w:rPr>
          <w:rFonts w:ascii="Times New Roman" w:eastAsia="MS Mincho" w:hAnsi="Times New Roman" w:cs="Times New Roman"/>
          <w:b/>
          <w:bCs/>
          <w:kern w:val="0"/>
          <w14:ligatures w14:val="none"/>
        </w:rPr>
        <w:t>-</w:t>
      </w:r>
      <w:proofErr w:type="spellStart"/>
      <w:r w:rsidRPr="00C25C44">
        <w:rPr>
          <w:rFonts w:ascii="Times New Roman" w:eastAsia="MS Mincho" w:hAnsi="Times New Roman" w:cs="Times New Roman"/>
          <w:b/>
          <w:bCs/>
          <w:kern w:val="0"/>
          <w14:ligatures w14:val="none"/>
        </w:rPr>
        <w:t>yo</w:t>
      </w:r>
      <w:proofErr w:type="spellEnd"/>
      <w:r w:rsidRPr="00C25C44">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This is used in connection with the adverbial noun or pronoun of </w:t>
      </w:r>
      <w:proofErr w:type="gramStart"/>
      <w:r w:rsidRPr="00DC36CE">
        <w:rPr>
          <w:rFonts w:ascii="Times New Roman" w:eastAsia="MS Mincho" w:hAnsi="Times New Roman" w:cs="Times New Roman"/>
          <w:kern w:val="0"/>
          <w14:ligatures w14:val="none"/>
        </w:rPr>
        <w:t xml:space="preserve">which  </w:t>
      </w:r>
      <w:proofErr w:type="spellStart"/>
      <w:r w:rsidRPr="00C25C44">
        <w:rPr>
          <w:rFonts w:ascii="Times New Roman" w:eastAsia="MS Mincho" w:hAnsi="Times New Roman" w:cs="Times New Roman"/>
          <w:b/>
          <w:bCs/>
          <w:kern w:val="0"/>
          <w14:ligatures w14:val="none"/>
        </w:rPr>
        <w:t>owa</w:t>
      </w:r>
      <w:proofErr w:type="spellEnd"/>
      <w:proofErr w:type="gramEnd"/>
      <w:r w:rsidRPr="00C25C44">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or </w:t>
      </w:r>
      <w:proofErr w:type="spellStart"/>
      <w:r w:rsidRPr="00C25C44">
        <w:rPr>
          <w:rFonts w:ascii="Times New Roman" w:eastAsia="MS Mincho" w:hAnsi="Times New Roman" w:cs="Times New Roman"/>
          <w:b/>
          <w:bCs/>
          <w:kern w:val="0"/>
          <w14:ligatures w14:val="none"/>
        </w:rPr>
        <w:t>omba</w:t>
      </w:r>
      <w:proofErr w:type="spellEnd"/>
      <w:r w:rsidRPr="00DC36CE">
        <w:rPr>
          <w:rFonts w:ascii="Times New Roman" w:eastAsia="MS Mincho" w:hAnsi="Times New Roman" w:cs="Times New Roman"/>
          <w:kern w:val="0"/>
          <w14:ligatures w14:val="none"/>
        </w:rPr>
        <w:t xml:space="preserve"> or </w:t>
      </w:r>
      <w:proofErr w:type="spellStart"/>
      <w:r w:rsidRPr="00C25C44">
        <w:rPr>
          <w:rFonts w:ascii="Times New Roman" w:eastAsia="MS Mincho" w:hAnsi="Times New Roman" w:cs="Times New Roman"/>
          <w:b/>
          <w:bCs/>
          <w:kern w:val="0"/>
          <w14:ligatures w14:val="none"/>
        </w:rPr>
        <w:t>ku</w:t>
      </w:r>
      <w:proofErr w:type="spellEnd"/>
      <w:r w:rsidRPr="00C25C44">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is its adverbial formative prefix, </w:t>
      </w:r>
      <w:proofErr w:type="gramStart"/>
      <w:r w:rsidRPr="00DC36CE">
        <w:rPr>
          <w:rFonts w:ascii="Times New Roman" w:eastAsia="MS Mincho" w:hAnsi="Times New Roman" w:cs="Times New Roman"/>
          <w:kern w:val="0"/>
          <w14:ligatures w14:val="none"/>
        </w:rPr>
        <w:t>and also</w:t>
      </w:r>
      <w:proofErr w:type="gramEnd"/>
      <w:r w:rsidRPr="00DC36CE">
        <w:rPr>
          <w:rFonts w:ascii="Times New Roman" w:eastAsia="MS Mincho" w:hAnsi="Times New Roman" w:cs="Times New Roman"/>
          <w:kern w:val="0"/>
          <w14:ligatures w14:val="none"/>
        </w:rPr>
        <w:t xml:space="preserve"> in connection with the demonstrative </w:t>
      </w:r>
      <w:proofErr w:type="spellStart"/>
      <w:r w:rsidRPr="00C25C44">
        <w:rPr>
          <w:rFonts w:ascii="Times New Roman" w:eastAsia="MS Mincho" w:hAnsi="Times New Roman" w:cs="Times New Roman"/>
          <w:b/>
          <w:bCs/>
          <w:kern w:val="0"/>
          <w14:ligatures w14:val="none"/>
        </w:rPr>
        <w:t>oku</w:t>
      </w:r>
      <w:proofErr w:type="spellEnd"/>
      <w:r w:rsidRPr="00DC36CE">
        <w:rPr>
          <w:rFonts w:ascii="Times New Roman" w:eastAsia="MS Mincho" w:hAnsi="Times New Roman" w:cs="Times New Roman"/>
          <w:kern w:val="0"/>
          <w14:ligatures w14:val="none"/>
        </w:rPr>
        <w:t xml:space="preserve"> whether mentioned or understood, e.g. </w:t>
      </w:r>
    </w:p>
    <w:p w14:paraId="50A76BF5"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C25C44">
        <w:rPr>
          <w:rFonts w:ascii="Times New Roman" w:eastAsia="MS Mincho" w:hAnsi="Times New Roman" w:cs="Times New Roman"/>
          <w:b/>
          <w:bCs/>
          <w:kern w:val="0"/>
          <w14:ligatures w14:val="none"/>
        </w:rPr>
        <w:t>Ndigendayo</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ndole</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enyamunungu</w:t>
      </w:r>
      <w:proofErr w:type="spellEnd"/>
      <w:r w:rsidRPr="00DC36CE">
        <w:rPr>
          <w:rFonts w:ascii="Times New Roman" w:eastAsia="MS Mincho" w:hAnsi="Times New Roman" w:cs="Times New Roman"/>
          <w:kern w:val="0"/>
          <w14:ligatures w14:val="none"/>
        </w:rPr>
        <w:t xml:space="preserve"> ‘I shall go there to see the porcupine’ </w:t>
      </w:r>
    </w:p>
    <w:p w14:paraId="41E582E0"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C25C44">
        <w:rPr>
          <w:rFonts w:ascii="Times New Roman" w:eastAsia="MS Mincho" w:hAnsi="Times New Roman" w:cs="Times New Roman"/>
          <w:b/>
          <w:bCs/>
          <w:kern w:val="0"/>
          <w14:ligatures w14:val="none"/>
        </w:rPr>
        <w:t>Owaitu</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haraireyo</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abagenyi</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bana</w:t>
      </w:r>
      <w:proofErr w:type="spellEnd"/>
      <w:r w:rsidRPr="00DC36CE">
        <w:rPr>
          <w:rFonts w:ascii="Times New Roman" w:eastAsia="MS Mincho" w:hAnsi="Times New Roman" w:cs="Times New Roman"/>
          <w:kern w:val="0"/>
          <w14:ligatures w14:val="none"/>
        </w:rPr>
        <w:t xml:space="preserve"> ‘Four visitors slept at our home’ </w:t>
      </w:r>
    </w:p>
    <w:p w14:paraId="1CDAA24B"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proofErr w:type="gramStart"/>
      <w:r w:rsidRPr="00DC36CE">
        <w:rPr>
          <w:rFonts w:ascii="Times New Roman" w:eastAsia="MS Mincho" w:hAnsi="Times New Roman" w:cs="Times New Roman"/>
          <w:kern w:val="0"/>
          <w14:ligatures w14:val="none"/>
        </w:rPr>
        <w:t>Omb‘</w:t>
      </w:r>
      <w:proofErr w:type="gramEnd"/>
      <w:r w:rsidRPr="00DC36CE">
        <w:rPr>
          <w:rFonts w:ascii="Times New Roman" w:eastAsia="MS Mincho" w:hAnsi="Times New Roman" w:cs="Times New Roman"/>
          <w:kern w:val="0"/>
          <w14:ligatures w14:val="none"/>
        </w:rPr>
        <w:t>Omunyoro</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haliyo</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embwa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endurumi</w:t>
      </w:r>
      <w:proofErr w:type="spellEnd"/>
      <w:r w:rsidRPr="00DC36CE">
        <w:rPr>
          <w:rFonts w:ascii="Times New Roman" w:eastAsia="MS Mincho" w:hAnsi="Times New Roman" w:cs="Times New Roman"/>
          <w:kern w:val="0"/>
          <w14:ligatures w14:val="none"/>
        </w:rPr>
        <w:t xml:space="preserve"> ‘There is a fierce dog at the chief’s home’ </w:t>
      </w:r>
    </w:p>
    <w:p w14:paraId="0A90E5B3"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r w:rsidRPr="00C25C44">
        <w:rPr>
          <w:rFonts w:ascii="Times New Roman" w:eastAsia="MS Mincho" w:hAnsi="Times New Roman" w:cs="Times New Roman"/>
          <w:b/>
          <w:bCs/>
          <w:kern w:val="0"/>
          <w14:ligatures w14:val="none"/>
        </w:rPr>
        <w:t xml:space="preserve">Kuli </w:t>
      </w:r>
      <w:proofErr w:type="spellStart"/>
      <w:r w:rsidRPr="00C25C44">
        <w:rPr>
          <w:rFonts w:ascii="Times New Roman" w:eastAsia="MS Mincho" w:hAnsi="Times New Roman" w:cs="Times New Roman"/>
          <w:b/>
          <w:bCs/>
          <w:kern w:val="0"/>
          <w14:ligatures w14:val="none"/>
        </w:rPr>
        <w:t>busayo</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muntu</w:t>
      </w:r>
      <w:proofErr w:type="spellEnd"/>
      <w:r w:rsidRPr="00C25C44">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There is no person there’ </w:t>
      </w:r>
    </w:p>
    <w:p w14:paraId="73C8BE52"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C25C44">
        <w:rPr>
          <w:rFonts w:ascii="Times New Roman" w:eastAsia="MS Mincho" w:hAnsi="Times New Roman" w:cs="Times New Roman"/>
          <w:b/>
          <w:bCs/>
          <w:kern w:val="0"/>
          <w14:ligatures w14:val="none"/>
        </w:rPr>
        <w:t>Muraireyo</w:t>
      </w:r>
      <w:proofErr w:type="spellEnd"/>
      <w:r w:rsidRPr="00C25C44">
        <w:rPr>
          <w:rFonts w:ascii="Times New Roman" w:eastAsia="MS Mincho" w:hAnsi="Times New Roman" w:cs="Times New Roman"/>
          <w:b/>
          <w:bCs/>
          <w:kern w:val="0"/>
          <w14:ligatures w14:val="none"/>
        </w:rPr>
        <w:t xml:space="preserve"> muta?</w:t>
      </w:r>
      <w:r w:rsidRPr="00DC36CE">
        <w:rPr>
          <w:rFonts w:ascii="Times New Roman" w:eastAsia="MS Mincho" w:hAnsi="Times New Roman" w:cs="Times New Roman"/>
          <w:kern w:val="0"/>
          <w14:ligatures w14:val="none"/>
        </w:rPr>
        <w:t xml:space="preserve"> ‘How did you sleep over there?’ </w:t>
      </w:r>
    </w:p>
    <w:p w14:paraId="773A35C3"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0F2D824A"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Note the absence of </w:t>
      </w:r>
      <w:proofErr w:type="spellStart"/>
      <w:r w:rsidRPr="00C25C44">
        <w:rPr>
          <w:rFonts w:ascii="Times New Roman" w:eastAsia="MS Mincho" w:hAnsi="Times New Roman" w:cs="Times New Roman"/>
          <w:b/>
          <w:bCs/>
          <w:kern w:val="0"/>
          <w14:ligatures w14:val="none"/>
        </w:rPr>
        <w:t>oku</w:t>
      </w:r>
      <w:proofErr w:type="spellEnd"/>
      <w:r w:rsidRPr="00C25C44">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in sentences in which nouns with </w:t>
      </w:r>
      <w:proofErr w:type="spellStart"/>
      <w:r w:rsidRPr="00C25C44">
        <w:rPr>
          <w:rFonts w:ascii="Times New Roman" w:eastAsia="MS Mincho" w:hAnsi="Times New Roman" w:cs="Times New Roman"/>
          <w:b/>
          <w:bCs/>
          <w:kern w:val="0"/>
          <w14:ligatures w14:val="none"/>
        </w:rPr>
        <w:t>omu</w:t>
      </w:r>
      <w:proofErr w:type="spellEnd"/>
      <w:r w:rsidRPr="00C25C44">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and ha- as their adverbial formative prefixes have been used and the use of </w:t>
      </w:r>
      <w:r w:rsidRPr="00C25C44">
        <w:rPr>
          <w:rFonts w:ascii="Times New Roman" w:eastAsia="MS Mincho" w:hAnsi="Times New Roman" w:cs="Times New Roman"/>
          <w:b/>
          <w:bCs/>
          <w:kern w:val="0"/>
          <w14:ligatures w14:val="none"/>
        </w:rPr>
        <w:t>-</w:t>
      </w:r>
      <w:proofErr w:type="spellStart"/>
      <w:r w:rsidRPr="00C25C44">
        <w:rPr>
          <w:rFonts w:ascii="Times New Roman" w:eastAsia="MS Mincho" w:hAnsi="Times New Roman" w:cs="Times New Roman"/>
          <w:b/>
          <w:bCs/>
          <w:kern w:val="0"/>
          <w14:ligatures w14:val="none"/>
        </w:rPr>
        <w:t>yo</w:t>
      </w:r>
      <w:proofErr w:type="spellEnd"/>
      <w:r w:rsidRPr="00DC36CE">
        <w:rPr>
          <w:rFonts w:ascii="Times New Roman" w:eastAsia="MS Mincho" w:hAnsi="Times New Roman" w:cs="Times New Roman"/>
          <w:kern w:val="0"/>
          <w14:ligatures w14:val="none"/>
        </w:rPr>
        <w:t xml:space="preserve"> below. </w:t>
      </w:r>
    </w:p>
    <w:p w14:paraId="5FEBFB84"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C25C44">
        <w:rPr>
          <w:rFonts w:ascii="Times New Roman" w:eastAsia="MS Mincho" w:hAnsi="Times New Roman" w:cs="Times New Roman"/>
          <w:b/>
          <w:bCs/>
          <w:kern w:val="0"/>
          <w14:ligatures w14:val="none"/>
        </w:rPr>
        <w:t>Obaire</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ogiire</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kwihayo</w:t>
      </w:r>
      <w:proofErr w:type="spellEnd"/>
      <w:r w:rsidRPr="00C25C44">
        <w:rPr>
          <w:rFonts w:ascii="Times New Roman" w:eastAsia="MS Mincho" w:hAnsi="Times New Roman" w:cs="Times New Roman"/>
          <w:b/>
          <w:bCs/>
          <w:kern w:val="0"/>
          <w14:ligatures w14:val="none"/>
        </w:rPr>
        <w:t xml:space="preserve"> ki </w:t>
      </w:r>
      <w:proofErr w:type="spellStart"/>
      <w:r w:rsidRPr="00C25C44">
        <w:rPr>
          <w:rFonts w:ascii="Times New Roman" w:eastAsia="MS Mincho" w:hAnsi="Times New Roman" w:cs="Times New Roman"/>
          <w:b/>
          <w:bCs/>
          <w:kern w:val="0"/>
          <w14:ligatures w14:val="none"/>
        </w:rPr>
        <w:t>omukibira</w:t>
      </w:r>
      <w:proofErr w:type="spellEnd"/>
      <w:r w:rsidRPr="00C25C44">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What had you gone to get from the forest?  </w:t>
      </w:r>
      <w:proofErr w:type="spellStart"/>
      <w:r w:rsidRPr="00C25C44">
        <w:rPr>
          <w:rFonts w:ascii="Times New Roman" w:eastAsia="MS Mincho" w:hAnsi="Times New Roman" w:cs="Times New Roman"/>
          <w:b/>
          <w:bCs/>
          <w:kern w:val="0"/>
          <w14:ligatures w14:val="none"/>
        </w:rPr>
        <w:t>Mwameerika</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haliyo</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abantu</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ab’erangi</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ezitali</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zimu</w:t>
      </w:r>
      <w:proofErr w:type="spellEnd"/>
      <w:r w:rsidRPr="00C25C44">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There are people of different colors in America. </w:t>
      </w:r>
      <w:r w:rsidRPr="00C25C44">
        <w:rPr>
          <w:rFonts w:ascii="Times New Roman" w:eastAsia="MS Mincho" w:hAnsi="Times New Roman" w:cs="Times New Roman"/>
          <w:b/>
          <w:bCs/>
          <w:kern w:val="0"/>
          <w14:ligatures w14:val="none"/>
        </w:rPr>
        <w:t xml:space="preserve">Omu </w:t>
      </w:r>
      <w:proofErr w:type="spellStart"/>
      <w:r w:rsidRPr="00C25C44">
        <w:rPr>
          <w:rFonts w:ascii="Times New Roman" w:eastAsia="MS Mincho" w:hAnsi="Times New Roman" w:cs="Times New Roman"/>
          <w:b/>
          <w:bCs/>
          <w:kern w:val="0"/>
          <w14:ligatures w14:val="none"/>
        </w:rPr>
        <w:t>Bugwaizooba</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nkaba</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ntiireyo</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amabega</w:t>
      </w:r>
      <w:proofErr w:type="spellEnd"/>
      <w:r w:rsidRPr="00C25C44">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I had backed the West. </w:t>
      </w:r>
    </w:p>
    <w:p w14:paraId="7B1CDE5A"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C25C44">
        <w:rPr>
          <w:rFonts w:ascii="Times New Roman" w:eastAsia="MS Mincho" w:hAnsi="Times New Roman" w:cs="Times New Roman"/>
          <w:b/>
          <w:bCs/>
          <w:kern w:val="0"/>
          <w14:ligatures w14:val="none"/>
        </w:rPr>
        <w:t>Kangoobe</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haiguru</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balimayo</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Kangoobe</w:t>
      </w:r>
      <w:proofErr w:type="spellEnd"/>
      <w:r w:rsidRPr="00C25C44">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do people dig up in the sky? </w:t>
      </w:r>
    </w:p>
    <w:p w14:paraId="1D8B1603" w14:textId="7144F61C"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C25C44">
        <w:rPr>
          <w:rFonts w:ascii="Times New Roman" w:eastAsia="MS Mincho" w:hAnsi="Times New Roman" w:cs="Times New Roman"/>
          <w:b/>
          <w:bCs/>
          <w:kern w:val="0"/>
          <w14:ligatures w14:val="none"/>
        </w:rPr>
        <w:t>Hairungu</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lya</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Munyeenya</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haliyo</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ekintu</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ekirukugamba</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nk’omuntu</w:t>
      </w:r>
      <w:proofErr w:type="spellEnd"/>
      <w:r w:rsidRPr="00DC36CE">
        <w:rPr>
          <w:rFonts w:ascii="Times New Roman" w:eastAsia="MS Mincho" w:hAnsi="Times New Roman" w:cs="Times New Roman"/>
          <w:kern w:val="0"/>
          <w14:ligatures w14:val="none"/>
        </w:rPr>
        <w:t xml:space="preserve">. There is something which speaks like a human being in </w:t>
      </w:r>
      <w:proofErr w:type="spellStart"/>
      <w:proofErr w:type="gramStart"/>
      <w:r w:rsidRPr="00C25C44">
        <w:rPr>
          <w:rFonts w:ascii="Times New Roman" w:eastAsia="MS Mincho" w:hAnsi="Times New Roman" w:cs="Times New Roman"/>
          <w:kern w:val="0"/>
          <w14:ligatures w14:val="none"/>
        </w:rPr>
        <w:t>Munyeenya's</w:t>
      </w:r>
      <w:proofErr w:type="spellEnd"/>
      <w:r w:rsidRPr="00C25C44">
        <w:rPr>
          <w:rFonts w:ascii="Times New Roman" w:eastAsia="MS Mincho" w:hAnsi="Times New Roman" w:cs="Times New Roman"/>
          <w:kern w:val="0"/>
          <w14:ligatures w14:val="none"/>
        </w:rPr>
        <w:t xml:space="preserve">  </w:t>
      </w:r>
      <w:r w:rsidRPr="00DC36CE">
        <w:rPr>
          <w:rFonts w:ascii="Times New Roman" w:eastAsia="MS Mincho" w:hAnsi="Times New Roman" w:cs="Times New Roman"/>
          <w:kern w:val="0"/>
          <w14:ligatures w14:val="none"/>
        </w:rPr>
        <w:t>wilderness</w:t>
      </w:r>
      <w:proofErr w:type="gramEnd"/>
      <w:r w:rsidRPr="00DC36CE">
        <w:rPr>
          <w:rFonts w:ascii="Times New Roman" w:eastAsia="MS Mincho" w:hAnsi="Times New Roman" w:cs="Times New Roman"/>
          <w:kern w:val="0"/>
          <w14:ligatures w14:val="none"/>
        </w:rPr>
        <w:t xml:space="preserve">. </w:t>
      </w:r>
    </w:p>
    <w:p w14:paraId="7BD8398B"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31247C23"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The following examples show the use of adverbial nouns as complements or extension of the predicate. (For predicate and complement see chapter 6, Pp)</w:t>
      </w:r>
    </w:p>
    <w:p w14:paraId="5FBB2141"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C25C44">
        <w:rPr>
          <w:rFonts w:ascii="Times New Roman" w:eastAsia="MS Mincho" w:hAnsi="Times New Roman" w:cs="Times New Roman"/>
          <w:b/>
          <w:bCs/>
          <w:kern w:val="0"/>
          <w14:ligatures w14:val="none"/>
        </w:rPr>
        <w:t>Enkende</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ziri</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omukibira</w:t>
      </w:r>
      <w:proofErr w:type="spellEnd"/>
      <w:r w:rsidRPr="00C25C44">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The monkeys are in the forest. </w:t>
      </w:r>
    </w:p>
    <w:p w14:paraId="28F7B2F3"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C25C44">
        <w:rPr>
          <w:rFonts w:ascii="Times New Roman" w:eastAsia="MS Mincho" w:hAnsi="Times New Roman" w:cs="Times New Roman"/>
          <w:b/>
          <w:bCs/>
          <w:kern w:val="0"/>
          <w14:ligatures w14:val="none"/>
        </w:rPr>
        <w:lastRenderedPageBreak/>
        <w:t>Tuhikire</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omunziha</w:t>
      </w:r>
      <w:proofErr w:type="spellEnd"/>
      <w:r w:rsidRPr="00C25C44">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We have arrived where the water is deeper. </w:t>
      </w:r>
    </w:p>
    <w:p w14:paraId="4198E32D"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r w:rsidRPr="00C25C44">
        <w:rPr>
          <w:rFonts w:ascii="Times New Roman" w:eastAsia="MS Mincho" w:hAnsi="Times New Roman" w:cs="Times New Roman"/>
          <w:b/>
          <w:bCs/>
          <w:kern w:val="0"/>
          <w14:ligatures w14:val="none"/>
        </w:rPr>
        <w:t xml:space="preserve">Genda </w:t>
      </w:r>
      <w:proofErr w:type="spellStart"/>
      <w:r w:rsidRPr="00C25C44">
        <w:rPr>
          <w:rFonts w:ascii="Times New Roman" w:eastAsia="MS Mincho" w:hAnsi="Times New Roman" w:cs="Times New Roman"/>
          <w:b/>
          <w:bCs/>
          <w:kern w:val="0"/>
          <w14:ligatures w14:val="none"/>
        </w:rPr>
        <w:t>omumaiso</w:t>
      </w:r>
      <w:proofErr w:type="spellEnd"/>
      <w:r w:rsidRPr="00C25C44">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Go in front. </w:t>
      </w:r>
    </w:p>
    <w:p w14:paraId="21501974"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r w:rsidRPr="00C25C44">
        <w:rPr>
          <w:rFonts w:ascii="Times New Roman" w:eastAsia="MS Mincho" w:hAnsi="Times New Roman" w:cs="Times New Roman"/>
          <w:b/>
          <w:bCs/>
          <w:kern w:val="0"/>
          <w14:ligatures w14:val="none"/>
        </w:rPr>
        <w:t xml:space="preserve">Aina </w:t>
      </w:r>
      <w:proofErr w:type="spellStart"/>
      <w:r w:rsidRPr="00C25C44">
        <w:rPr>
          <w:rFonts w:ascii="Times New Roman" w:eastAsia="MS Mincho" w:hAnsi="Times New Roman" w:cs="Times New Roman"/>
          <w:b/>
          <w:bCs/>
          <w:kern w:val="0"/>
          <w14:ligatures w14:val="none"/>
        </w:rPr>
        <w:t>oburwaire</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omunda</w:t>
      </w:r>
      <w:proofErr w:type="spellEnd"/>
      <w:r w:rsidRPr="00C25C44">
        <w:rPr>
          <w:rFonts w:ascii="Times New Roman" w:eastAsia="MS Mincho" w:hAnsi="Times New Roman" w:cs="Times New Roman"/>
          <w:b/>
          <w:bCs/>
          <w:kern w:val="0"/>
          <w14:ligatures w14:val="none"/>
        </w:rPr>
        <w:t xml:space="preserve"> ye.</w:t>
      </w:r>
      <w:r w:rsidRPr="00DC36CE">
        <w:rPr>
          <w:rFonts w:ascii="Times New Roman" w:eastAsia="MS Mincho" w:hAnsi="Times New Roman" w:cs="Times New Roman"/>
          <w:kern w:val="0"/>
          <w14:ligatures w14:val="none"/>
        </w:rPr>
        <w:t xml:space="preserve"> He/she has some disease in his/her stomach. </w:t>
      </w:r>
    </w:p>
    <w:p w14:paraId="18ED4465"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C25C44">
        <w:rPr>
          <w:rFonts w:ascii="Times New Roman" w:eastAsia="MS Mincho" w:hAnsi="Times New Roman" w:cs="Times New Roman"/>
          <w:b/>
          <w:bCs/>
          <w:kern w:val="0"/>
          <w14:ligatures w14:val="none"/>
        </w:rPr>
        <w:t>Ekitabu</w:t>
      </w:r>
      <w:proofErr w:type="spellEnd"/>
      <w:r w:rsidRPr="00C25C44">
        <w:rPr>
          <w:rFonts w:ascii="Times New Roman" w:eastAsia="MS Mincho" w:hAnsi="Times New Roman" w:cs="Times New Roman"/>
          <w:b/>
          <w:bCs/>
          <w:kern w:val="0"/>
          <w14:ligatures w14:val="none"/>
        </w:rPr>
        <w:t xml:space="preserve"> kiri </w:t>
      </w:r>
      <w:proofErr w:type="spellStart"/>
      <w:r w:rsidRPr="00C25C44">
        <w:rPr>
          <w:rFonts w:ascii="Times New Roman" w:eastAsia="MS Mincho" w:hAnsi="Times New Roman" w:cs="Times New Roman"/>
          <w:b/>
          <w:bCs/>
          <w:kern w:val="0"/>
          <w14:ligatures w14:val="none"/>
        </w:rPr>
        <w:t>hameeza</w:t>
      </w:r>
      <w:proofErr w:type="spellEnd"/>
      <w:r w:rsidRPr="00DC36CE">
        <w:rPr>
          <w:rFonts w:ascii="Times New Roman" w:eastAsia="MS Mincho" w:hAnsi="Times New Roman" w:cs="Times New Roman"/>
          <w:kern w:val="0"/>
          <w14:ligatures w14:val="none"/>
        </w:rPr>
        <w:t xml:space="preserve">.  The book is on the table. </w:t>
      </w:r>
    </w:p>
    <w:p w14:paraId="61659495"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C25C44">
        <w:rPr>
          <w:rFonts w:ascii="Times New Roman" w:eastAsia="MS Mincho" w:hAnsi="Times New Roman" w:cs="Times New Roman"/>
          <w:b/>
          <w:bCs/>
          <w:kern w:val="0"/>
          <w14:ligatures w14:val="none"/>
        </w:rPr>
        <w:t>Mutarora</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haiguru</w:t>
      </w:r>
      <w:proofErr w:type="spellEnd"/>
      <w:r w:rsidRPr="00C25C44">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Do not look up (pl.).</w:t>
      </w:r>
    </w:p>
    <w:p w14:paraId="1101F352"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C25C44">
        <w:rPr>
          <w:rFonts w:ascii="Times New Roman" w:eastAsia="MS Mincho" w:hAnsi="Times New Roman" w:cs="Times New Roman"/>
          <w:b/>
          <w:bCs/>
          <w:kern w:val="0"/>
          <w14:ligatures w14:val="none"/>
        </w:rPr>
        <w:t>Garuka</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harubaju</w:t>
      </w:r>
      <w:proofErr w:type="spellEnd"/>
      <w:r w:rsidRPr="00DC36CE">
        <w:rPr>
          <w:rFonts w:ascii="Times New Roman" w:eastAsia="MS Mincho" w:hAnsi="Times New Roman" w:cs="Times New Roman"/>
          <w:kern w:val="0"/>
          <w14:ligatures w14:val="none"/>
        </w:rPr>
        <w:t xml:space="preserve">.  Get aside. </w:t>
      </w:r>
    </w:p>
    <w:p w14:paraId="12E04671"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C25C44">
        <w:rPr>
          <w:rFonts w:ascii="Times New Roman" w:eastAsia="MS Mincho" w:hAnsi="Times New Roman" w:cs="Times New Roman"/>
          <w:b/>
          <w:bCs/>
          <w:kern w:val="0"/>
          <w14:ligatures w14:val="none"/>
        </w:rPr>
        <w:t>Ikaarra</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hansi</w:t>
      </w:r>
      <w:proofErr w:type="spellEnd"/>
      <w:r w:rsidRPr="00C25C44">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Sit down. </w:t>
      </w:r>
    </w:p>
    <w:p w14:paraId="40FB12A0"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7B065917" w14:textId="77777777" w:rsidR="00DC36CE" w:rsidRPr="00C25C44" w:rsidRDefault="00DC36CE" w:rsidP="00DC36CE">
      <w:pPr>
        <w:spacing w:after="120" w:line="360" w:lineRule="auto"/>
        <w:rPr>
          <w:rFonts w:ascii="Times New Roman" w:eastAsia="MS Mincho" w:hAnsi="Times New Roman" w:cs="Times New Roman"/>
          <w:b/>
          <w:bCs/>
          <w:kern w:val="0"/>
          <w14:ligatures w14:val="none"/>
        </w:rPr>
      </w:pPr>
      <w:r w:rsidRPr="00DC36CE">
        <w:rPr>
          <w:rFonts w:ascii="Times New Roman" w:eastAsia="MS Mincho" w:hAnsi="Times New Roman" w:cs="Times New Roman"/>
          <w:kern w:val="0"/>
          <w14:ligatures w14:val="none"/>
        </w:rPr>
        <w:t xml:space="preserve"> C. THE CONCORD PREFIX </w:t>
      </w:r>
      <w:r w:rsidRPr="00C25C44">
        <w:rPr>
          <w:rFonts w:ascii="Times New Roman" w:eastAsia="MS Mincho" w:hAnsi="Times New Roman" w:cs="Times New Roman"/>
          <w:b/>
          <w:bCs/>
          <w:kern w:val="0"/>
          <w14:ligatures w14:val="none"/>
        </w:rPr>
        <w:t xml:space="preserve">HA- </w:t>
      </w:r>
    </w:p>
    <w:p w14:paraId="3D94C6CF"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The following examples show other uses of the concord prefix </w:t>
      </w:r>
      <w:r w:rsidRPr="00C25C44">
        <w:rPr>
          <w:rFonts w:ascii="Times New Roman" w:eastAsia="MS Mincho" w:hAnsi="Times New Roman" w:cs="Times New Roman"/>
          <w:b/>
          <w:bCs/>
          <w:kern w:val="0"/>
          <w14:ligatures w14:val="none"/>
        </w:rPr>
        <w:t>ha-</w:t>
      </w:r>
      <w:r w:rsidRPr="00DC36CE">
        <w:rPr>
          <w:rFonts w:ascii="Times New Roman" w:eastAsia="MS Mincho" w:hAnsi="Times New Roman" w:cs="Times New Roman"/>
          <w:kern w:val="0"/>
          <w14:ligatures w14:val="none"/>
        </w:rPr>
        <w:t xml:space="preserve"> </w:t>
      </w:r>
    </w:p>
    <w:p w14:paraId="0F9BCBFE" w14:textId="77777777" w:rsidR="00DC36CE" w:rsidRPr="00DC36CE" w:rsidRDefault="00DC36CE" w:rsidP="00DC36CE">
      <w:pPr>
        <w:numPr>
          <w:ilvl w:val="0"/>
          <w:numId w:val="10"/>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As a subject relative concord prefix </w:t>
      </w:r>
    </w:p>
    <w:p w14:paraId="66ED8C1D"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Rarely used although the following may be heard, thus omitting the word</w:t>
      </w:r>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nambere</w:t>
      </w:r>
      <w:proofErr w:type="spellEnd"/>
      <w:r w:rsidRPr="00DC36CE">
        <w:rPr>
          <w:rFonts w:ascii="Times New Roman" w:eastAsia="MS Mincho" w:hAnsi="Times New Roman" w:cs="Times New Roman"/>
          <w:kern w:val="0"/>
          <w14:ligatures w14:val="none"/>
        </w:rPr>
        <w:t xml:space="preserve"> ‘where’: </w:t>
      </w:r>
    </w:p>
    <w:p w14:paraId="42252142"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C25C44">
        <w:rPr>
          <w:rFonts w:ascii="Times New Roman" w:eastAsia="MS Mincho" w:hAnsi="Times New Roman" w:cs="Times New Roman"/>
          <w:b/>
          <w:bCs/>
          <w:kern w:val="0"/>
          <w14:ligatures w14:val="none"/>
        </w:rPr>
        <w:t>Nyikaliire</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ahatarukuhweza</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kurungi</w:t>
      </w:r>
      <w:proofErr w:type="spellEnd"/>
      <w:r w:rsidRPr="00DC36CE">
        <w:rPr>
          <w:rFonts w:ascii="Times New Roman" w:eastAsia="MS Mincho" w:hAnsi="Times New Roman" w:cs="Times New Roman"/>
          <w:kern w:val="0"/>
          <w14:ligatures w14:val="none"/>
        </w:rPr>
        <w:t xml:space="preserve">. I am sitting in a badly lit spot. </w:t>
      </w:r>
    </w:p>
    <w:p w14:paraId="2579A9F5"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C25C44">
        <w:rPr>
          <w:rFonts w:ascii="Times New Roman" w:eastAsia="MS Mincho" w:hAnsi="Times New Roman" w:cs="Times New Roman"/>
          <w:b/>
          <w:bCs/>
          <w:kern w:val="0"/>
          <w14:ligatures w14:val="none"/>
        </w:rPr>
        <w:t>Hameeza</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ahatairwe</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rrediyo</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nuho</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nsigirege</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ekitabu</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kyange</w:t>
      </w:r>
      <w:proofErr w:type="spellEnd"/>
      <w:r w:rsidRPr="00C25C44">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I have left my book on the table, where the radio is placed.</w:t>
      </w:r>
    </w:p>
    <w:p w14:paraId="4779F2B2"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Ahahandiikirwe</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na</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bwino</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erukutukura</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ninkaha</w:t>
      </w:r>
      <w:proofErr w:type="spellEnd"/>
      <w:r w:rsidRPr="00C25C44">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Which part of the pp is written in red ink? </w:t>
      </w:r>
    </w:p>
    <w:p w14:paraId="2C607693" w14:textId="77777777" w:rsidR="00DC36CE" w:rsidRPr="00DC36CE" w:rsidRDefault="00DC36CE" w:rsidP="00DC36CE">
      <w:pPr>
        <w:numPr>
          <w:ilvl w:val="0"/>
          <w:numId w:val="10"/>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As an object relative concord prefix </w:t>
      </w:r>
    </w:p>
    <w:p w14:paraId="0BB1AC10"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C25C44">
        <w:rPr>
          <w:rFonts w:ascii="Times New Roman" w:eastAsia="MS Mincho" w:hAnsi="Times New Roman" w:cs="Times New Roman"/>
          <w:b/>
          <w:bCs/>
          <w:kern w:val="0"/>
          <w14:ligatures w14:val="none"/>
        </w:rPr>
        <w:t xml:space="preserve">Ha </w:t>
      </w:r>
      <w:proofErr w:type="spellStart"/>
      <w:r w:rsidRPr="00C25C44">
        <w:rPr>
          <w:rFonts w:ascii="Times New Roman" w:eastAsia="MS Mincho" w:hAnsi="Times New Roman" w:cs="Times New Roman"/>
          <w:b/>
          <w:bCs/>
          <w:kern w:val="0"/>
          <w14:ligatures w14:val="none"/>
        </w:rPr>
        <w:t>yagenzire</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akarugayo</w:t>
      </w:r>
      <w:proofErr w:type="spellEnd"/>
      <w:r w:rsidRPr="00C25C44">
        <w:rPr>
          <w:rFonts w:ascii="Times New Roman" w:eastAsia="MS Mincho" w:hAnsi="Times New Roman" w:cs="Times New Roman"/>
          <w:b/>
          <w:bCs/>
          <w:kern w:val="0"/>
          <w14:ligatures w14:val="none"/>
        </w:rPr>
        <w:t xml:space="preserve"> soi (</w:t>
      </w:r>
      <w:proofErr w:type="spellStart"/>
      <w:r w:rsidRPr="00C25C44">
        <w:rPr>
          <w:rFonts w:ascii="Times New Roman" w:eastAsia="MS Mincho" w:hAnsi="Times New Roman" w:cs="Times New Roman"/>
          <w:b/>
          <w:bCs/>
          <w:kern w:val="0"/>
          <w14:ligatures w14:val="none"/>
        </w:rPr>
        <w:t>sai</w:t>
      </w:r>
      <w:proofErr w:type="spellEnd"/>
      <w:r w:rsidRPr="00C25C44">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He/she did not get anything from the place </w:t>
      </w:r>
      <w:proofErr w:type="spellStart"/>
      <w:proofErr w:type="gramStart"/>
      <w:r w:rsidRPr="00DC36CE">
        <w:rPr>
          <w:rFonts w:ascii="Times New Roman" w:eastAsia="MS Mincho" w:hAnsi="Times New Roman" w:cs="Times New Roman"/>
          <w:kern w:val="0"/>
          <w14:ligatures w14:val="none"/>
        </w:rPr>
        <w:t>the</w:t>
      </w:r>
      <w:proofErr w:type="spellEnd"/>
      <w:proofErr w:type="gramEnd"/>
      <w:r w:rsidRPr="00DC36CE">
        <w:rPr>
          <w:rFonts w:ascii="Times New Roman" w:eastAsia="MS Mincho" w:hAnsi="Times New Roman" w:cs="Times New Roman"/>
          <w:kern w:val="0"/>
          <w14:ligatures w14:val="none"/>
        </w:rPr>
        <w:t xml:space="preserve"> went to. </w:t>
      </w:r>
    </w:p>
    <w:p w14:paraId="3A22A04E"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C25C44">
        <w:rPr>
          <w:rFonts w:ascii="Times New Roman" w:eastAsia="MS Mincho" w:hAnsi="Times New Roman" w:cs="Times New Roman"/>
          <w:b/>
          <w:bCs/>
          <w:kern w:val="0"/>
          <w14:ligatures w14:val="none"/>
        </w:rPr>
        <w:t>Onteere</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nkaha</w:t>
      </w:r>
      <w:proofErr w:type="spellEnd"/>
      <w:r w:rsidRPr="00C25C44">
        <w:rPr>
          <w:rFonts w:ascii="Times New Roman" w:eastAsia="MS Mincho" w:hAnsi="Times New Roman" w:cs="Times New Roman"/>
          <w:b/>
          <w:bCs/>
          <w:kern w:val="0"/>
          <w14:ligatures w14:val="none"/>
        </w:rPr>
        <w:t xml:space="preserve"> ha” </w:t>
      </w:r>
      <w:proofErr w:type="spellStart"/>
      <w:r w:rsidRPr="00C25C44">
        <w:rPr>
          <w:rFonts w:ascii="Times New Roman" w:eastAsia="MS Mincho" w:hAnsi="Times New Roman" w:cs="Times New Roman"/>
          <w:b/>
          <w:bCs/>
          <w:kern w:val="0"/>
          <w14:ligatures w14:val="none"/>
        </w:rPr>
        <w:t>ntakwolekere</w:t>
      </w:r>
      <w:proofErr w:type="spellEnd"/>
      <w:r w:rsidRPr="00C25C44">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Where on my body can you beat where I have not shown you? </w:t>
      </w:r>
    </w:p>
    <w:p w14:paraId="5D6C968B"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
    <w:p w14:paraId="29D833E8"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This concord is often substituted by </w:t>
      </w:r>
      <w:proofErr w:type="spellStart"/>
      <w:r w:rsidRPr="00C25C44">
        <w:rPr>
          <w:rFonts w:ascii="Times New Roman" w:eastAsia="MS Mincho" w:hAnsi="Times New Roman" w:cs="Times New Roman"/>
          <w:b/>
          <w:bCs/>
          <w:kern w:val="0"/>
          <w14:ligatures w14:val="none"/>
        </w:rPr>
        <w:t>mbere</w:t>
      </w:r>
      <w:proofErr w:type="spellEnd"/>
      <w:r w:rsidRPr="00DC36CE">
        <w:rPr>
          <w:rFonts w:ascii="Times New Roman" w:eastAsia="MS Mincho" w:hAnsi="Times New Roman" w:cs="Times New Roman"/>
          <w:kern w:val="0"/>
          <w14:ligatures w14:val="none"/>
        </w:rPr>
        <w:t xml:space="preserve"> or </w:t>
      </w:r>
      <w:proofErr w:type="spellStart"/>
      <w:r w:rsidRPr="00C25C44">
        <w:rPr>
          <w:rFonts w:ascii="Times New Roman" w:eastAsia="MS Mincho" w:hAnsi="Times New Roman" w:cs="Times New Roman"/>
          <w:b/>
          <w:bCs/>
          <w:kern w:val="0"/>
          <w14:ligatures w14:val="none"/>
        </w:rPr>
        <w:t>nambere</w:t>
      </w:r>
      <w:proofErr w:type="spellEnd"/>
      <w:r w:rsidRPr="00C25C44">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t>
      </w:r>
    </w:p>
    <w:p w14:paraId="664C03DA"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br w:type="page"/>
      </w:r>
    </w:p>
    <w:p w14:paraId="0D5130DB" w14:textId="77777777" w:rsidR="00C25C44" w:rsidRDefault="00DC36CE" w:rsidP="00DC36CE">
      <w:pPr>
        <w:spacing w:after="120" w:line="360" w:lineRule="auto"/>
        <w:ind w:left="36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lastRenderedPageBreak/>
        <w:t xml:space="preserve">The concord prefix </w:t>
      </w:r>
      <w:r w:rsidRPr="00C25C44">
        <w:rPr>
          <w:rFonts w:ascii="Times New Roman" w:eastAsia="MS Mincho" w:hAnsi="Times New Roman" w:cs="Times New Roman"/>
          <w:b/>
          <w:bCs/>
          <w:kern w:val="0"/>
          <w14:ligatures w14:val="none"/>
        </w:rPr>
        <w:t xml:space="preserve">ha- </w:t>
      </w:r>
    </w:p>
    <w:p w14:paraId="0D3CA15C" w14:textId="5DC94461" w:rsidR="00DC36CE" w:rsidRPr="00DC36CE" w:rsidRDefault="00DC36CE" w:rsidP="00DC36CE">
      <w:pPr>
        <w:spacing w:after="120" w:line="360" w:lineRule="auto"/>
        <w:ind w:left="36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D, The adverbials </w:t>
      </w:r>
      <w:proofErr w:type="spellStart"/>
      <w:r w:rsidRPr="00C25C44">
        <w:rPr>
          <w:rFonts w:ascii="Times New Roman" w:eastAsia="MS Mincho" w:hAnsi="Times New Roman" w:cs="Times New Roman"/>
          <w:b/>
          <w:bCs/>
          <w:kern w:val="0"/>
          <w14:ligatures w14:val="none"/>
        </w:rPr>
        <w:t>mwo</w:t>
      </w:r>
      <w:proofErr w:type="spellEnd"/>
      <w:r w:rsidRPr="00DC36CE">
        <w:rPr>
          <w:rFonts w:ascii="Times New Roman" w:eastAsia="MS Mincho" w:hAnsi="Times New Roman" w:cs="Times New Roman"/>
          <w:kern w:val="0"/>
          <w14:ligatures w14:val="none"/>
        </w:rPr>
        <w:t xml:space="preserve"> and </w:t>
      </w:r>
      <w:r w:rsidRPr="00C25C44">
        <w:rPr>
          <w:rFonts w:ascii="Times New Roman" w:eastAsia="MS Mincho" w:hAnsi="Times New Roman" w:cs="Times New Roman"/>
          <w:b/>
          <w:bCs/>
          <w:kern w:val="0"/>
          <w14:ligatures w14:val="none"/>
        </w:rPr>
        <w:t xml:space="preserve">ho </w:t>
      </w:r>
    </w:p>
    <w:p w14:paraId="6A06EDC2" w14:textId="77777777" w:rsidR="00DC36CE" w:rsidRPr="00DC36CE" w:rsidRDefault="00DC36CE" w:rsidP="00DC36CE">
      <w:pPr>
        <w:spacing w:after="120" w:line="360" w:lineRule="auto"/>
        <w:ind w:left="36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C25C44">
        <w:rPr>
          <w:rFonts w:ascii="Times New Roman" w:eastAsia="MS Mincho" w:hAnsi="Times New Roman" w:cs="Times New Roman"/>
          <w:b/>
          <w:bCs/>
          <w:kern w:val="0"/>
          <w14:ligatures w14:val="none"/>
        </w:rPr>
        <w:t>Aliija</w:t>
      </w:r>
      <w:proofErr w:type="spellEnd"/>
      <w:r w:rsidRPr="00C25C44">
        <w:rPr>
          <w:rFonts w:ascii="Times New Roman" w:eastAsia="MS Mincho" w:hAnsi="Times New Roman" w:cs="Times New Roman"/>
          <w:b/>
          <w:bCs/>
          <w:kern w:val="0"/>
          <w14:ligatures w14:val="none"/>
        </w:rPr>
        <w:t xml:space="preserve"> ha </w:t>
      </w:r>
      <w:proofErr w:type="spellStart"/>
      <w:r w:rsidRPr="00C25C44">
        <w:rPr>
          <w:rFonts w:ascii="Times New Roman" w:eastAsia="MS Mincho" w:hAnsi="Times New Roman" w:cs="Times New Roman"/>
          <w:b/>
          <w:bCs/>
          <w:kern w:val="0"/>
          <w14:ligatures w14:val="none"/>
        </w:rPr>
        <w:t>alikagondeza</w:t>
      </w:r>
      <w:proofErr w:type="spellEnd"/>
      <w:r w:rsidRPr="00C25C44">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She will come at any time she likes, </w:t>
      </w:r>
    </w:p>
    <w:p w14:paraId="26DC132E" w14:textId="77777777" w:rsidR="00DC36CE" w:rsidRPr="00DC36CE" w:rsidRDefault="00DC36CE" w:rsidP="00DC36CE">
      <w:pPr>
        <w:spacing w:after="120" w:line="360" w:lineRule="auto"/>
        <w:ind w:left="360"/>
        <w:contextualSpacing/>
        <w:rPr>
          <w:rFonts w:ascii="Times New Roman" w:eastAsia="MS Mincho" w:hAnsi="Times New Roman" w:cs="Times New Roman"/>
          <w:kern w:val="0"/>
          <w14:ligatures w14:val="none"/>
        </w:rPr>
      </w:pPr>
      <w:r w:rsidRPr="00C25C44">
        <w:rPr>
          <w:rFonts w:ascii="Times New Roman" w:eastAsia="MS Mincho" w:hAnsi="Times New Roman" w:cs="Times New Roman"/>
          <w:b/>
          <w:bCs/>
          <w:kern w:val="0"/>
          <w14:ligatures w14:val="none"/>
        </w:rPr>
        <w:t xml:space="preserve">Ha </w:t>
      </w:r>
      <w:proofErr w:type="spellStart"/>
      <w:r w:rsidRPr="00C25C44">
        <w:rPr>
          <w:rFonts w:ascii="Times New Roman" w:eastAsia="MS Mincho" w:hAnsi="Times New Roman" w:cs="Times New Roman"/>
          <w:b/>
          <w:bCs/>
          <w:kern w:val="0"/>
          <w14:ligatures w14:val="none"/>
        </w:rPr>
        <w:t>barukugya</w:t>
      </w:r>
      <w:proofErr w:type="spellEnd"/>
      <w:r w:rsidRPr="00C25C44">
        <w:rPr>
          <w:rFonts w:ascii="Times New Roman" w:eastAsia="MS Mincho" w:hAnsi="Times New Roman" w:cs="Times New Roman"/>
          <w:b/>
          <w:bCs/>
          <w:kern w:val="0"/>
          <w14:ligatures w14:val="none"/>
        </w:rPr>
        <w:t xml:space="preserve"> kuta </w:t>
      </w:r>
      <w:proofErr w:type="spellStart"/>
      <w:r w:rsidRPr="00C25C44">
        <w:rPr>
          <w:rFonts w:ascii="Times New Roman" w:eastAsia="MS Mincho" w:hAnsi="Times New Roman" w:cs="Times New Roman"/>
          <w:b/>
          <w:bCs/>
          <w:kern w:val="0"/>
          <w14:ligatures w14:val="none"/>
        </w:rPr>
        <w:t>ekisaabu</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nihanu</w:t>
      </w:r>
      <w:proofErr w:type="spellEnd"/>
      <w:r w:rsidRPr="00DC36CE">
        <w:rPr>
          <w:rFonts w:ascii="Times New Roman" w:eastAsia="MS Mincho" w:hAnsi="Times New Roman" w:cs="Times New Roman"/>
          <w:kern w:val="0"/>
          <w14:ligatures w14:val="none"/>
        </w:rPr>
        <w:t xml:space="preserve">. This is where they are going to put the churn guard. </w:t>
      </w:r>
    </w:p>
    <w:p w14:paraId="63D88E2C" w14:textId="77777777" w:rsidR="00DC36CE" w:rsidRPr="00DC36CE" w:rsidRDefault="00DC36CE" w:rsidP="00DC36CE">
      <w:pPr>
        <w:spacing w:after="120" w:line="360" w:lineRule="auto"/>
        <w:ind w:left="360"/>
        <w:contextualSpacing/>
        <w:rPr>
          <w:rFonts w:ascii="Times New Roman" w:eastAsia="MS Mincho" w:hAnsi="Times New Roman" w:cs="Times New Roman"/>
          <w:kern w:val="0"/>
          <w14:ligatures w14:val="none"/>
        </w:rPr>
      </w:pPr>
    </w:p>
    <w:p w14:paraId="05D30C3F" w14:textId="77777777" w:rsidR="00DC36CE" w:rsidRPr="00DC36CE" w:rsidRDefault="00DC36CE" w:rsidP="00DC36CE">
      <w:pPr>
        <w:spacing w:after="120" w:line="360" w:lineRule="auto"/>
        <w:ind w:left="36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3. As a prefix to the pronominal roots </w:t>
      </w:r>
      <w:r w:rsidRPr="00C25C44">
        <w:rPr>
          <w:rFonts w:ascii="Times New Roman" w:eastAsia="MS Mincho" w:hAnsi="Times New Roman" w:cs="Times New Roman"/>
          <w:b/>
          <w:bCs/>
          <w:kern w:val="0"/>
          <w14:ligatures w14:val="none"/>
        </w:rPr>
        <w:t>-mu</w:t>
      </w:r>
      <w:r w:rsidRPr="00DC36CE">
        <w:rPr>
          <w:rFonts w:ascii="Times New Roman" w:eastAsia="MS Mincho" w:hAnsi="Times New Roman" w:cs="Times New Roman"/>
          <w:kern w:val="0"/>
          <w14:ligatures w14:val="none"/>
        </w:rPr>
        <w:t xml:space="preserve"> and -</w:t>
      </w:r>
      <w:proofErr w:type="spellStart"/>
      <w:r w:rsidRPr="00C25C44">
        <w:rPr>
          <w:rFonts w:ascii="Times New Roman" w:eastAsia="MS Mincho" w:hAnsi="Times New Roman" w:cs="Times New Roman"/>
          <w:b/>
          <w:bCs/>
          <w:kern w:val="0"/>
          <w14:ligatures w14:val="none"/>
        </w:rPr>
        <w:t>ndi</w:t>
      </w:r>
      <w:proofErr w:type="spellEnd"/>
      <w:r w:rsidRPr="00DC36CE">
        <w:rPr>
          <w:rFonts w:ascii="Times New Roman" w:eastAsia="MS Mincho" w:hAnsi="Times New Roman" w:cs="Times New Roman"/>
          <w:kern w:val="0"/>
          <w14:ligatures w14:val="none"/>
        </w:rPr>
        <w:t xml:space="preserve"> </w:t>
      </w:r>
    </w:p>
    <w:p w14:paraId="0C8993B3" w14:textId="77777777" w:rsidR="00DC36CE" w:rsidRPr="00DC36CE" w:rsidRDefault="00DC36CE" w:rsidP="00DC36CE">
      <w:pPr>
        <w:spacing w:after="120" w:line="360" w:lineRule="auto"/>
        <w:ind w:left="360"/>
        <w:contextualSpacing/>
        <w:rPr>
          <w:rFonts w:ascii="Times New Roman" w:eastAsia="MS Mincho" w:hAnsi="Times New Roman" w:cs="Times New Roman"/>
          <w:kern w:val="0"/>
          <w14:ligatures w14:val="none"/>
        </w:rPr>
      </w:pPr>
      <w:r w:rsidRPr="00C25C44">
        <w:rPr>
          <w:rFonts w:ascii="Times New Roman" w:eastAsia="MS Mincho" w:hAnsi="Times New Roman" w:cs="Times New Roman"/>
          <w:b/>
          <w:bCs/>
          <w:kern w:val="0"/>
          <w14:ligatures w14:val="none"/>
        </w:rPr>
        <w:t xml:space="preserve">-mu:       Ikara </w:t>
      </w:r>
      <w:proofErr w:type="spellStart"/>
      <w:r w:rsidRPr="00C25C44">
        <w:rPr>
          <w:rFonts w:ascii="Times New Roman" w:eastAsia="MS Mincho" w:hAnsi="Times New Roman" w:cs="Times New Roman"/>
          <w:b/>
          <w:bCs/>
          <w:kern w:val="0"/>
          <w14:ligatures w14:val="none"/>
        </w:rPr>
        <w:t>hamu</w:t>
      </w:r>
      <w:proofErr w:type="spellEnd"/>
      <w:r w:rsidRPr="00C25C44">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Stay in one place. </w:t>
      </w:r>
    </w:p>
    <w:p w14:paraId="14F3E018" w14:textId="77777777" w:rsidR="00DC36CE" w:rsidRPr="00DC36CE" w:rsidRDefault="00DC36CE" w:rsidP="00DC36CE">
      <w:pPr>
        <w:spacing w:after="120" w:line="360" w:lineRule="auto"/>
        <w:ind w:left="36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C25C44">
        <w:rPr>
          <w:rFonts w:ascii="Times New Roman" w:eastAsia="MS Mincho" w:hAnsi="Times New Roman" w:cs="Times New Roman"/>
          <w:b/>
          <w:bCs/>
          <w:kern w:val="0"/>
          <w14:ligatures w14:val="none"/>
        </w:rPr>
        <w:t>Ija</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twikale</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hamu</w:t>
      </w:r>
      <w:proofErr w:type="spellEnd"/>
      <w:r w:rsidRPr="00C25C44">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Come</w:t>
      </w:r>
      <w:proofErr w:type="gram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let us</w:t>
      </w:r>
      <w:proofErr w:type="gramEnd"/>
      <w:r w:rsidRPr="00DC36CE">
        <w:rPr>
          <w:rFonts w:ascii="Times New Roman" w:eastAsia="MS Mincho" w:hAnsi="Times New Roman" w:cs="Times New Roman"/>
          <w:kern w:val="0"/>
          <w14:ligatures w14:val="none"/>
        </w:rPr>
        <w:t xml:space="preserve"> stay together. </w:t>
      </w:r>
    </w:p>
    <w:p w14:paraId="6AE8B6AF" w14:textId="77777777" w:rsidR="00DC36CE" w:rsidRPr="00DC36CE" w:rsidRDefault="00DC36CE" w:rsidP="00DC36CE">
      <w:pPr>
        <w:spacing w:after="120" w:line="360" w:lineRule="auto"/>
        <w:ind w:left="36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C25C44">
        <w:rPr>
          <w:rFonts w:ascii="Times New Roman" w:eastAsia="MS Mincho" w:hAnsi="Times New Roman" w:cs="Times New Roman"/>
          <w:b/>
          <w:bCs/>
          <w:kern w:val="0"/>
          <w14:ligatures w14:val="none"/>
        </w:rPr>
        <w:t>Bagenda</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hamu</w:t>
      </w:r>
      <w:proofErr w:type="spellEnd"/>
      <w:r w:rsidRPr="00DC36CE">
        <w:rPr>
          <w:rFonts w:ascii="Times New Roman" w:eastAsia="MS Mincho" w:hAnsi="Times New Roman" w:cs="Times New Roman"/>
          <w:kern w:val="0"/>
          <w14:ligatures w14:val="none"/>
        </w:rPr>
        <w:t xml:space="preserve">. They go together. </w:t>
      </w:r>
    </w:p>
    <w:p w14:paraId="7CB539BA" w14:textId="77777777" w:rsidR="00DC36CE" w:rsidRPr="00DC36CE" w:rsidRDefault="00DC36CE" w:rsidP="00DC36CE">
      <w:pPr>
        <w:spacing w:after="120" w:line="360" w:lineRule="auto"/>
        <w:ind w:left="360"/>
        <w:contextualSpacing/>
        <w:rPr>
          <w:rFonts w:ascii="Times New Roman" w:eastAsia="MS Mincho" w:hAnsi="Times New Roman" w:cs="Times New Roman"/>
          <w:kern w:val="0"/>
          <w14:ligatures w14:val="none"/>
        </w:rPr>
      </w:pPr>
    </w:p>
    <w:p w14:paraId="4F7492F9" w14:textId="77777777" w:rsidR="00DC36CE" w:rsidRPr="00DC36CE" w:rsidRDefault="00DC36CE" w:rsidP="00DC36CE">
      <w:pPr>
        <w:spacing w:after="120" w:line="360" w:lineRule="auto"/>
        <w:ind w:left="360"/>
        <w:contextualSpacing/>
        <w:rPr>
          <w:rFonts w:ascii="Times New Roman" w:eastAsia="MS Mincho" w:hAnsi="Times New Roman" w:cs="Times New Roman"/>
          <w:kern w:val="0"/>
          <w14:ligatures w14:val="none"/>
        </w:rPr>
      </w:pPr>
      <w:r w:rsidRPr="00C25C44">
        <w:rPr>
          <w:rFonts w:ascii="Times New Roman" w:eastAsia="MS Mincho" w:hAnsi="Times New Roman" w:cs="Times New Roman"/>
          <w:b/>
          <w:bCs/>
          <w:kern w:val="0"/>
          <w14:ligatures w14:val="none"/>
        </w:rPr>
        <w:t>-</w:t>
      </w:r>
      <w:proofErr w:type="spellStart"/>
      <w:r w:rsidRPr="00C25C44">
        <w:rPr>
          <w:rFonts w:ascii="Times New Roman" w:eastAsia="MS Mincho" w:hAnsi="Times New Roman" w:cs="Times New Roman"/>
          <w:b/>
          <w:bCs/>
          <w:kern w:val="0"/>
          <w14:ligatures w14:val="none"/>
        </w:rPr>
        <w:t>ndi</w:t>
      </w:r>
      <w:proofErr w:type="spellEnd"/>
      <w:r w:rsidRPr="00C25C44">
        <w:rPr>
          <w:rFonts w:ascii="Times New Roman" w:eastAsia="MS Mincho" w:hAnsi="Times New Roman" w:cs="Times New Roman"/>
          <w:b/>
          <w:bCs/>
          <w:kern w:val="0"/>
          <w14:ligatures w14:val="none"/>
        </w:rPr>
        <w:t xml:space="preserve">:       </w:t>
      </w:r>
      <w:proofErr w:type="spellStart"/>
      <w:proofErr w:type="gramStart"/>
      <w:r w:rsidRPr="00C25C44">
        <w:rPr>
          <w:rFonts w:ascii="Times New Roman" w:eastAsia="MS Mincho" w:hAnsi="Times New Roman" w:cs="Times New Roman"/>
          <w:b/>
          <w:bCs/>
          <w:kern w:val="0"/>
          <w14:ligatures w14:val="none"/>
        </w:rPr>
        <w:t>K‘</w:t>
      </w:r>
      <w:proofErr w:type="gramEnd"/>
      <w:r w:rsidRPr="00C25C44">
        <w:rPr>
          <w:rFonts w:ascii="Times New Roman" w:eastAsia="MS Mincho" w:hAnsi="Times New Roman" w:cs="Times New Roman"/>
          <w:b/>
          <w:bCs/>
          <w:kern w:val="0"/>
          <w14:ligatures w14:val="none"/>
        </w:rPr>
        <w:t>angende</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handi</w:t>
      </w:r>
      <w:proofErr w:type="spellEnd"/>
      <w:r w:rsidRPr="00C25C44">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Let me go to another place. </w:t>
      </w:r>
    </w:p>
    <w:p w14:paraId="463744C8" w14:textId="77777777" w:rsidR="00DC36CE" w:rsidRPr="00DC36CE" w:rsidRDefault="00DC36CE" w:rsidP="00DC36CE">
      <w:pPr>
        <w:spacing w:after="120" w:line="360" w:lineRule="auto"/>
        <w:ind w:left="36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C25C44">
        <w:rPr>
          <w:rFonts w:ascii="Times New Roman" w:eastAsia="MS Mincho" w:hAnsi="Times New Roman" w:cs="Times New Roman"/>
          <w:b/>
          <w:bCs/>
          <w:kern w:val="0"/>
          <w14:ligatures w14:val="none"/>
        </w:rPr>
        <w:t>Okitaire</w:t>
      </w:r>
      <w:proofErr w:type="spellEnd"/>
      <w:r w:rsidRPr="00C25C44">
        <w:rPr>
          <w:rFonts w:ascii="Times New Roman" w:eastAsia="MS Mincho" w:hAnsi="Times New Roman" w:cs="Times New Roman"/>
          <w:b/>
          <w:bCs/>
          <w:kern w:val="0"/>
          <w14:ligatures w14:val="none"/>
        </w:rPr>
        <w:t xml:space="preserve"> </w:t>
      </w:r>
      <w:proofErr w:type="spellStart"/>
      <w:r w:rsidRPr="00C25C44">
        <w:rPr>
          <w:rFonts w:ascii="Times New Roman" w:eastAsia="MS Mincho" w:hAnsi="Times New Roman" w:cs="Times New Roman"/>
          <w:b/>
          <w:bCs/>
          <w:kern w:val="0"/>
          <w14:ligatures w14:val="none"/>
        </w:rPr>
        <w:t>handi</w:t>
      </w:r>
      <w:proofErr w:type="spellEnd"/>
      <w:r w:rsidRPr="00DC36CE">
        <w:rPr>
          <w:rFonts w:ascii="Times New Roman" w:eastAsia="MS Mincho" w:hAnsi="Times New Roman" w:cs="Times New Roman"/>
          <w:kern w:val="0"/>
          <w14:ligatures w14:val="none"/>
        </w:rPr>
        <w:t xml:space="preserve">. You have put it in another place. </w:t>
      </w:r>
    </w:p>
    <w:p w14:paraId="51567CD4" w14:textId="77777777" w:rsidR="00DC36CE" w:rsidRPr="00DC36CE" w:rsidRDefault="00DC36CE" w:rsidP="00DC36CE">
      <w:pPr>
        <w:spacing w:after="120" w:line="360" w:lineRule="auto"/>
        <w:ind w:left="360"/>
        <w:contextualSpacing/>
        <w:rPr>
          <w:rFonts w:ascii="Times New Roman" w:eastAsia="MS Mincho" w:hAnsi="Times New Roman" w:cs="Times New Roman"/>
          <w:kern w:val="0"/>
          <w14:ligatures w14:val="none"/>
        </w:rPr>
      </w:pPr>
    </w:p>
    <w:p w14:paraId="7DFFB87D" w14:textId="77777777" w:rsidR="00DC36CE" w:rsidRPr="00DC36CE" w:rsidRDefault="00DC36CE" w:rsidP="00DC36CE">
      <w:pPr>
        <w:spacing w:after="120" w:line="360" w:lineRule="auto"/>
        <w:ind w:left="36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Note that the adverbial formative prefix </w:t>
      </w:r>
      <w:proofErr w:type="spellStart"/>
      <w:r w:rsidRPr="00C25C44">
        <w:rPr>
          <w:rFonts w:ascii="Times New Roman" w:eastAsia="MS Mincho" w:hAnsi="Times New Roman" w:cs="Times New Roman"/>
          <w:b/>
          <w:bCs/>
          <w:kern w:val="0"/>
          <w14:ligatures w14:val="none"/>
        </w:rPr>
        <w:t>ku</w:t>
      </w:r>
      <w:proofErr w:type="spellEnd"/>
      <w:r w:rsidRPr="00C25C44">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is also added to the root </w:t>
      </w:r>
      <w:r w:rsidRPr="00C25C44">
        <w:rPr>
          <w:rFonts w:ascii="Times New Roman" w:eastAsia="MS Mincho" w:hAnsi="Times New Roman" w:cs="Times New Roman"/>
          <w:b/>
          <w:bCs/>
          <w:kern w:val="0"/>
          <w14:ligatures w14:val="none"/>
        </w:rPr>
        <w:t>-</w:t>
      </w:r>
      <w:proofErr w:type="spellStart"/>
      <w:r w:rsidRPr="00C25C44">
        <w:rPr>
          <w:rFonts w:ascii="Times New Roman" w:eastAsia="MS Mincho" w:hAnsi="Times New Roman" w:cs="Times New Roman"/>
          <w:b/>
          <w:bCs/>
          <w:kern w:val="0"/>
          <w14:ligatures w14:val="none"/>
        </w:rPr>
        <w:t>ndi</w:t>
      </w:r>
      <w:proofErr w:type="spellEnd"/>
      <w:r w:rsidRPr="00DC36CE">
        <w:rPr>
          <w:rFonts w:ascii="Times New Roman" w:eastAsia="MS Mincho" w:hAnsi="Times New Roman" w:cs="Times New Roman"/>
          <w:kern w:val="0"/>
          <w14:ligatures w14:val="none"/>
        </w:rPr>
        <w:t xml:space="preserve"> to mean ‘in a different way’, e.g. </w:t>
      </w:r>
    </w:p>
    <w:p w14:paraId="56558DB1" w14:textId="77777777" w:rsidR="00DC36CE" w:rsidRPr="00DC36CE" w:rsidRDefault="00DC36CE" w:rsidP="00DC36CE">
      <w:pPr>
        <w:spacing w:after="120" w:line="360" w:lineRule="auto"/>
        <w:ind w:left="360"/>
        <w:contextualSpacing/>
        <w:rPr>
          <w:rFonts w:ascii="Times New Roman" w:eastAsia="MS Mincho" w:hAnsi="Times New Roman" w:cs="Times New Roman"/>
          <w:kern w:val="0"/>
          <w14:ligatures w14:val="none"/>
        </w:rPr>
      </w:pPr>
      <w:proofErr w:type="spellStart"/>
      <w:r w:rsidRPr="00C25C44">
        <w:rPr>
          <w:rFonts w:ascii="Times New Roman" w:eastAsia="MS Mincho" w:hAnsi="Times New Roman" w:cs="Times New Roman"/>
          <w:kern w:val="0"/>
          <w14:ligatures w14:val="none"/>
        </w:rPr>
        <w:t>Abahindi</w:t>
      </w:r>
      <w:proofErr w:type="spellEnd"/>
      <w:r w:rsidRPr="00C25C44">
        <w:rPr>
          <w:rFonts w:ascii="Times New Roman" w:eastAsia="MS Mincho" w:hAnsi="Times New Roman" w:cs="Times New Roman"/>
          <w:kern w:val="0"/>
          <w14:ligatures w14:val="none"/>
        </w:rPr>
        <w:t xml:space="preserve"> </w:t>
      </w:r>
      <w:proofErr w:type="spellStart"/>
      <w:r w:rsidRPr="00C25C44">
        <w:rPr>
          <w:rFonts w:ascii="Times New Roman" w:eastAsia="MS Mincho" w:hAnsi="Times New Roman" w:cs="Times New Roman"/>
          <w:kern w:val="0"/>
          <w14:ligatures w14:val="none"/>
        </w:rPr>
        <w:t>bajwara</w:t>
      </w:r>
      <w:proofErr w:type="spellEnd"/>
      <w:r w:rsidRPr="00C25C44">
        <w:rPr>
          <w:rFonts w:ascii="Times New Roman" w:eastAsia="MS Mincho" w:hAnsi="Times New Roman" w:cs="Times New Roman"/>
          <w:kern w:val="0"/>
          <w14:ligatures w14:val="none"/>
        </w:rPr>
        <w:t xml:space="preserve"> </w:t>
      </w:r>
      <w:proofErr w:type="spellStart"/>
      <w:r w:rsidRPr="00C25C44">
        <w:rPr>
          <w:rFonts w:ascii="Times New Roman" w:eastAsia="MS Mincho" w:hAnsi="Times New Roman" w:cs="Times New Roman"/>
          <w:kern w:val="0"/>
          <w14:ligatures w14:val="none"/>
        </w:rPr>
        <w:t>kundi</w:t>
      </w:r>
      <w:proofErr w:type="spellEnd"/>
      <w:r w:rsidRPr="00C25C44">
        <w:rPr>
          <w:rFonts w:ascii="Times New Roman" w:eastAsia="MS Mincho" w:hAnsi="Times New Roman" w:cs="Times New Roman"/>
          <w:kern w:val="0"/>
          <w14:ligatures w14:val="none"/>
        </w:rPr>
        <w:t xml:space="preserve">, </w:t>
      </w:r>
      <w:proofErr w:type="spellStart"/>
      <w:r w:rsidRPr="00C25C44">
        <w:rPr>
          <w:rFonts w:ascii="Times New Roman" w:eastAsia="MS Mincho" w:hAnsi="Times New Roman" w:cs="Times New Roman"/>
          <w:kern w:val="0"/>
          <w14:ligatures w14:val="none"/>
        </w:rPr>
        <w:t>tibajwara</w:t>
      </w:r>
      <w:proofErr w:type="spellEnd"/>
      <w:r w:rsidRPr="00C25C44">
        <w:rPr>
          <w:rFonts w:ascii="Times New Roman" w:eastAsia="MS Mincho" w:hAnsi="Times New Roman" w:cs="Times New Roman"/>
          <w:kern w:val="0"/>
          <w14:ligatures w14:val="none"/>
        </w:rPr>
        <w:t xml:space="preserve"> </w:t>
      </w:r>
      <w:proofErr w:type="spellStart"/>
      <w:proofErr w:type="gramStart"/>
      <w:r w:rsidRPr="00C25C44">
        <w:rPr>
          <w:rFonts w:ascii="Times New Roman" w:eastAsia="MS Mincho" w:hAnsi="Times New Roman" w:cs="Times New Roman"/>
          <w:kern w:val="0"/>
          <w14:ligatures w14:val="none"/>
        </w:rPr>
        <w:t>nk‘</w:t>
      </w:r>
      <w:proofErr w:type="gramEnd"/>
      <w:r w:rsidRPr="00C25C44">
        <w:rPr>
          <w:rFonts w:ascii="Times New Roman" w:eastAsia="MS Mincho" w:hAnsi="Times New Roman" w:cs="Times New Roman"/>
          <w:kern w:val="0"/>
          <w14:ligatures w14:val="none"/>
        </w:rPr>
        <w:t>Abajungu</w:t>
      </w:r>
      <w:proofErr w:type="spellEnd"/>
      <w:r w:rsidRPr="00DC36CE">
        <w:rPr>
          <w:rFonts w:ascii="Times New Roman" w:eastAsia="MS Mincho" w:hAnsi="Times New Roman" w:cs="Times New Roman"/>
          <w:kern w:val="0"/>
          <w14:ligatures w14:val="none"/>
        </w:rPr>
        <w:t xml:space="preserve">. Indians dress in a different way, they do not dress like Europeans. </w:t>
      </w:r>
    </w:p>
    <w:p w14:paraId="2B29A9ED" w14:textId="77777777" w:rsidR="00DC36CE" w:rsidRPr="00DC36CE" w:rsidRDefault="00DC36CE" w:rsidP="00DC36CE">
      <w:pPr>
        <w:spacing w:after="120" w:line="360" w:lineRule="auto"/>
        <w:ind w:left="360"/>
        <w:contextualSpacing/>
        <w:rPr>
          <w:rFonts w:ascii="Times New Roman" w:eastAsia="MS Mincho" w:hAnsi="Times New Roman" w:cs="Times New Roman"/>
          <w:kern w:val="0"/>
          <w14:ligatures w14:val="none"/>
        </w:rPr>
      </w:pPr>
    </w:p>
    <w:p w14:paraId="7868AEC7" w14:textId="77777777" w:rsidR="00DC36CE" w:rsidRPr="00DC36CE" w:rsidRDefault="00DC36CE" w:rsidP="00DC36CE">
      <w:pPr>
        <w:spacing w:after="120" w:line="360" w:lineRule="auto"/>
        <w:ind w:left="36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D. THE ADVERBIALS </w:t>
      </w:r>
      <w:r w:rsidRPr="00C25C44">
        <w:rPr>
          <w:rFonts w:ascii="Times New Roman" w:eastAsia="MS Mincho" w:hAnsi="Times New Roman" w:cs="Times New Roman"/>
          <w:b/>
          <w:bCs/>
          <w:kern w:val="0"/>
          <w14:ligatures w14:val="none"/>
        </w:rPr>
        <w:t>MWO</w:t>
      </w:r>
      <w:r w:rsidRPr="00DC36CE">
        <w:rPr>
          <w:rFonts w:ascii="Times New Roman" w:eastAsia="MS Mincho" w:hAnsi="Times New Roman" w:cs="Times New Roman"/>
          <w:kern w:val="0"/>
          <w14:ligatures w14:val="none"/>
        </w:rPr>
        <w:t xml:space="preserve"> AND </w:t>
      </w:r>
      <w:r w:rsidRPr="00C25C44">
        <w:rPr>
          <w:rFonts w:ascii="Times New Roman" w:eastAsia="MS Mincho" w:hAnsi="Times New Roman" w:cs="Times New Roman"/>
          <w:b/>
          <w:bCs/>
          <w:kern w:val="0"/>
          <w14:ligatures w14:val="none"/>
        </w:rPr>
        <w:t>HO</w:t>
      </w:r>
      <w:r w:rsidRPr="00DC36CE">
        <w:rPr>
          <w:rFonts w:ascii="Times New Roman" w:eastAsia="MS Mincho" w:hAnsi="Times New Roman" w:cs="Times New Roman"/>
          <w:kern w:val="0"/>
          <w14:ligatures w14:val="none"/>
        </w:rPr>
        <w:t xml:space="preserve"> </w:t>
      </w:r>
    </w:p>
    <w:p w14:paraId="630605A5" w14:textId="77777777" w:rsidR="00DC36CE" w:rsidRPr="00DC36CE" w:rsidRDefault="00DC36CE" w:rsidP="00DC36CE">
      <w:pPr>
        <w:spacing w:after="120" w:line="360" w:lineRule="auto"/>
        <w:ind w:left="36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Among the adverbial self-standing pronouns </w:t>
      </w:r>
      <w:proofErr w:type="spellStart"/>
      <w:r w:rsidRPr="00DC36CE">
        <w:rPr>
          <w:rFonts w:ascii="Times New Roman" w:eastAsia="MS Mincho" w:hAnsi="Times New Roman" w:cs="Times New Roman"/>
          <w:kern w:val="0"/>
          <w14:ligatures w14:val="none"/>
        </w:rPr>
        <w:t>mwo</w:t>
      </w:r>
      <w:proofErr w:type="spellEnd"/>
      <w:r w:rsidRPr="00DC36CE">
        <w:rPr>
          <w:rFonts w:ascii="Times New Roman" w:eastAsia="MS Mincho" w:hAnsi="Times New Roman" w:cs="Times New Roman"/>
          <w:kern w:val="0"/>
          <w14:ligatures w14:val="none"/>
        </w:rPr>
        <w:t xml:space="preserve"> and ho, only ho may be added to the following roots: </w:t>
      </w:r>
    </w:p>
    <w:p w14:paraId="791386CB" w14:textId="77777777" w:rsidR="00DC36CE" w:rsidRPr="00DC36CE" w:rsidRDefault="00DC36CE" w:rsidP="00DC36CE">
      <w:pPr>
        <w:spacing w:after="120" w:line="360" w:lineRule="auto"/>
        <w:ind w:left="360"/>
        <w:contextualSpacing/>
        <w:rPr>
          <w:rFonts w:ascii="Times New Roman" w:eastAsia="MS Mincho" w:hAnsi="Times New Roman" w:cs="Times New Roman"/>
          <w:kern w:val="0"/>
          <w14:ligatures w14:val="none"/>
        </w:rPr>
      </w:pPr>
      <w:r w:rsidRPr="00985555">
        <w:rPr>
          <w:rFonts w:ascii="Times New Roman" w:eastAsia="MS Mincho" w:hAnsi="Times New Roman" w:cs="Times New Roman"/>
          <w:b/>
          <w:bCs/>
          <w:kern w:val="0"/>
          <w14:ligatures w14:val="none"/>
        </w:rPr>
        <w:t>-</w:t>
      </w:r>
      <w:proofErr w:type="spellStart"/>
      <w:r w:rsidRPr="00985555">
        <w:rPr>
          <w:rFonts w:ascii="Times New Roman" w:eastAsia="MS Mincho" w:hAnsi="Times New Roman" w:cs="Times New Roman"/>
          <w:b/>
          <w:bCs/>
          <w:kern w:val="0"/>
          <w14:ligatures w14:val="none"/>
        </w:rPr>
        <w:t>ona</w:t>
      </w:r>
      <w:proofErr w:type="spellEnd"/>
      <w:r w:rsidRPr="00985555">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t>
      </w:r>
      <w:proofErr w:type="spellStart"/>
      <w:r w:rsidRPr="00985555">
        <w:rPr>
          <w:rFonts w:ascii="Times New Roman" w:eastAsia="MS Mincho" w:hAnsi="Times New Roman" w:cs="Times New Roman"/>
          <w:b/>
          <w:bCs/>
          <w:kern w:val="0"/>
          <w14:ligatures w14:val="none"/>
        </w:rPr>
        <w:t>Ogende</w:t>
      </w:r>
      <w:proofErr w:type="spellEnd"/>
      <w:r w:rsidRPr="00985555">
        <w:rPr>
          <w:rFonts w:ascii="Times New Roman" w:eastAsia="MS Mincho" w:hAnsi="Times New Roman" w:cs="Times New Roman"/>
          <w:b/>
          <w:bCs/>
          <w:kern w:val="0"/>
          <w14:ligatures w14:val="none"/>
        </w:rPr>
        <w:t xml:space="preserve"> Buganda, </w:t>
      </w:r>
      <w:proofErr w:type="spellStart"/>
      <w:r w:rsidRPr="00985555">
        <w:rPr>
          <w:rFonts w:ascii="Times New Roman" w:eastAsia="MS Mincho" w:hAnsi="Times New Roman" w:cs="Times New Roman"/>
          <w:b/>
          <w:bCs/>
          <w:kern w:val="0"/>
          <w14:ligatures w14:val="none"/>
        </w:rPr>
        <w:t>ogende</w:t>
      </w:r>
      <w:proofErr w:type="spellEnd"/>
      <w:r w:rsidRPr="00985555">
        <w:rPr>
          <w:rFonts w:ascii="Times New Roman" w:eastAsia="MS Mincho" w:hAnsi="Times New Roman" w:cs="Times New Roman"/>
          <w:b/>
          <w:bCs/>
          <w:kern w:val="0"/>
          <w14:ligatures w14:val="none"/>
        </w:rPr>
        <w:t xml:space="preserve"> Tooro </w:t>
      </w:r>
      <w:proofErr w:type="spellStart"/>
      <w:r w:rsidRPr="00985555">
        <w:rPr>
          <w:rFonts w:ascii="Times New Roman" w:eastAsia="MS Mincho" w:hAnsi="Times New Roman" w:cs="Times New Roman"/>
          <w:b/>
          <w:bCs/>
          <w:kern w:val="0"/>
          <w14:ligatures w14:val="none"/>
        </w:rPr>
        <w:t>hoona</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nikyo</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kimu</w:t>
      </w:r>
      <w:proofErr w:type="spellEnd"/>
      <w:r w:rsidRPr="00985555">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t>
      </w:r>
    </w:p>
    <w:p w14:paraId="7D27239C" w14:textId="77777777" w:rsidR="00DC36CE" w:rsidRPr="00DC36CE" w:rsidRDefault="00DC36CE" w:rsidP="00DC36CE">
      <w:pPr>
        <w:spacing w:after="120" w:line="360" w:lineRule="auto"/>
        <w:ind w:left="36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Whether you go to Buganda or to Tooro, it 1s all the same. </w:t>
      </w:r>
    </w:p>
    <w:p w14:paraId="618E2044" w14:textId="77777777" w:rsidR="00DC36CE" w:rsidRPr="00985555" w:rsidRDefault="00DC36CE" w:rsidP="00DC36CE">
      <w:pPr>
        <w:spacing w:after="120" w:line="360" w:lineRule="auto"/>
        <w:ind w:left="360"/>
        <w:contextualSpacing/>
        <w:rPr>
          <w:rFonts w:ascii="Times New Roman" w:eastAsia="MS Mincho" w:hAnsi="Times New Roman" w:cs="Times New Roman"/>
          <w:b/>
          <w:bCs/>
          <w:kern w:val="0"/>
          <w14:ligatures w14:val="none"/>
        </w:rPr>
      </w:pPr>
      <w:r w:rsidRPr="00DC36CE">
        <w:rPr>
          <w:rFonts w:ascii="Times New Roman" w:eastAsia="MS Mincho" w:hAnsi="Times New Roman" w:cs="Times New Roman"/>
          <w:kern w:val="0"/>
          <w14:ligatures w14:val="none"/>
        </w:rPr>
        <w:t xml:space="preserve">                   </w:t>
      </w:r>
      <w:proofErr w:type="spellStart"/>
      <w:r w:rsidRPr="00985555">
        <w:rPr>
          <w:rFonts w:ascii="Times New Roman" w:eastAsia="MS Mincho" w:hAnsi="Times New Roman" w:cs="Times New Roman"/>
          <w:b/>
          <w:bCs/>
          <w:kern w:val="0"/>
          <w14:ligatures w14:val="none"/>
        </w:rPr>
        <w:t>Ruhanga</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ali</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omwiguru</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n’omunsi</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na</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buli</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hantu</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hoona</w:t>
      </w:r>
      <w:proofErr w:type="spellEnd"/>
      <w:r w:rsidRPr="00985555">
        <w:rPr>
          <w:rFonts w:ascii="Times New Roman" w:eastAsia="MS Mincho" w:hAnsi="Times New Roman" w:cs="Times New Roman"/>
          <w:b/>
          <w:bCs/>
          <w:kern w:val="0"/>
          <w14:ligatures w14:val="none"/>
        </w:rPr>
        <w:t xml:space="preserve">. </w:t>
      </w:r>
    </w:p>
    <w:p w14:paraId="2478AFA4" w14:textId="77777777" w:rsidR="00DC36CE" w:rsidRPr="00DC36CE" w:rsidRDefault="00DC36CE" w:rsidP="00DC36CE">
      <w:pPr>
        <w:spacing w:after="120" w:line="360" w:lineRule="auto"/>
        <w:ind w:left="36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God is in heaven, on earth and everywhere.</w:t>
      </w:r>
    </w:p>
    <w:p w14:paraId="44F6DF60" w14:textId="77777777" w:rsidR="00DC36CE" w:rsidRPr="00985555" w:rsidRDefault="00DC36CE" w:rsidP="00DC36CE">
      <w:pPr>
        <w:spacing w:after="120" w:line="360" w:lineRule="auto"/>
        <w:ind w:left="360"/>
        <w:contextualSpacing/>
        <w:rPr>
          <w:rFonts w:ascii="Times New Roman" w:eastAsia="MS Mincho" w:hAnsi="Times New Roman" w:cs="Times New Roman"/>
          <w:b/>
          <w:bCs/>
          <w:kern w:val="0"/>
          <w14:ligatures w14:val="none"/>
        </w:rPr>
      </w:pPr>
      <w:r w:rsidRPr="00DC36CE">
        <w:rPr>
          <w:rFonts w:ascii="Times New Roman" w:eastAsia="MS Mincho" w:hAnsi="Times New Roman" w:cs="Times New Roman"/>
          <w:kern w:val="0"/>
          <w14:ligatures w14:val="none"/>
        </w:rPr>
        <w:t xml:space="preserve">                    </w:t>
      </w:r>
      <w:proofErr w:type="spellStart"/>
      <w:r w:rsidRPr="00985555">
        <w:rPr>
          <w:rFonts w:ascii="Times New Roman" w:eastAsia="MS Mincho" w:hAnsi="Times New Roman" w:cs="Times New Roman"/>
          <w:b/>
          <w:bCs/>
          <w:kern w:val="0"/>
          <w14:ligatures w14:val="none"/>
        </w:rPr>
        <w:t>Hameeza</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hoona</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haijwireho</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ebitabu</w:t>
      </w:r>
      <w:proofErr w:type="spellEnd"/>
      <w:r w:rsidRPr="00985555">
        <w:rPr>
          <w:rFonts w:ascii="Times New Roman" w:eastAsia="MS Mincho" w:hAnsi="Times New Roman" w:cs="Times New Roman"/>
          <w:b/>
          <w:bCs/>
          <w:kern w:val="0"/>
          <w14:ligatures w14:val="none"/>
        </w:rPr>
        <w:t xml:space="preserve">. </w:t>
      </w:r>
    </w:p>
    <w:p w14:paraId="4DE43393" w14:textId="77777777" w:rsidR="00DC36CE" w:rsidRPr="00DC36CE" w:rsidRDefault="00DC36CE" w:rsidP="00DC36CE">
      <w:pPr>
        <w:spacing w:after="120" w:line="360" w:lineRule="auto"/>
        <w:ind w:left="36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There are books everywhere on the table.</w:t>
      </w:r>
    </w:p>
    <w:p w14:paraId="469B761A" w14:textId="77777777" w:rsidR="00DC36CE" w:rsidRPr="00985555" w:rsidRDefault="00DC36CE" w:rsidP="00DC36CE">
      <w:pPr>
        <w:spacing w:after="120" w:line="360" w:lineRule="auto"/>
        <w:ind w:left="360"/>
        <w:contextualSpacing/>
        <w:rPr>
          <w:rFonts w:ascii="Times New Roman" w:eastAsia="MS Mincho" w:hAnsi="Times New Roman" w:cs="Times New Roman"/>
          <w:b/>
          <w:bCs/>
          <w:kern w:val="0"/>
          <w14:ligatures w14:val="none"/>
        </w:rPr>
      </w:pPr>
      <w:r w:rsidRPr="00DC36CE">
        <w:rPr>
          <w:rFonts w:ascii="Times New Roman" w:eastAsia="MS Mincho" w:hAnsi="Times New Roman" w:cs="Times New Roman"/>
          <w:kern w:val="0"/>
          <w14:ligatures w14:val="none"/>
        </w:rPr>
        <w:t xml:space="preserve">                   </w:t>
      </w:r>
      <w:proofErr w:type="spellStart"/>
      <w:r w:rsidRPr="00985555">
        <w:rPr>
          <w:rFonts w:ascii="Times New Roman" w:eastAsia="MS Mincho" w:hAnsi="Times New Roman" w:cs="Times New Roman"/>
          <w:b/>
          <w:bCs/>
          <w:kern w:val="0"/>
          <w14:ligatures w14:val="none"/>
        </w:rPr>
        <w:t>Mmuserwire</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omunju</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munu</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hoonayambura</w:t>
      </w:r>
      <w:proofErr w:type="spellEnd"/>
      <w:r w:rsidRPr="00985555">
        <w:rPr>
          <w:rFonts w:ascii="Times New Roman" w:eastAsia="MS Mincho" w:hAnsi="Times New Roman" w:cs="Times New Roman"/>
          <w:b/>
          <w:bCs/>
          <w:kern w:val="0"/>
          <w14:ligatures w14:val="none"/>
        </w:rPr>
        <w:t xml:space="preserve">, </w:t>
      </w:r>
    </w:p>
    <w:p w14:paraId="550EAC45" w14:textId="77777777" w:rsidR="00DC36CE" w:rsidRPr="00DC36CE" w:rsidRDefault="00DC36CE" w:rsidP="00DC36CE">
      <w:pPr>
        <w:spacing w:after="120" w:line="360" w:lineRule="auto"/>
        <w:ind w:left="36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I have looked for him/her everywhere </w:t>
      </w:r>
      <w:proofErr w:type="gramStart"/>
      <w:r w:rsidRPr="00DC36CE">
        <w:rPr>
          <w:rFonts w:ascii="Times New Roman" w:eastAsia="MS Mincho" w:hAnsi="Times New Roman" w:cs="Times New Roman"/>
          <w:kern w:val="0"/>
          <w14:ligatures w14:val="none"/>
        </w:rPr>
        <w:t>In</w:t>
      </w:r>
      <w:proofErr w:type="gramEnd"/>
      <w:r w:rsidRPr="00DC36CE">
        <w:rPr>
          <w:rFonts w:ascii="Times New Roman" w:eastAsia="MS Mincho" w:hAnsi="Times New Roman" w:cs="Times New Roman"/>
          <w:kern w:val="0"/>
          <w14:ligatures w14:val="none"/>
        </w:rPr>
        <w:t xml:space="preserve"> this house in vain. </w:t>
      </w:r>
    </w:p>
    <w:p w14:paraId="2EF3B154" w14:textId="77777777" w:rsidR="00DC36CE" w:rsidRPr="00DC36CE" w:rsidRDefault="00DC36CE" w:rsidP="00DC36CE">
      <w:pPr>
        <w:spacing w:after="120" w:line="360" w:lineRule="auto"/>
        <w:ind w:left="36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985555">
        <w:rPr>
          <w:rFonts w:ascii="Times New Roman" w:eastAsia="MS Mincho" w:hAnsi="Times New Roman" w:cs="Times New Roman"/>
          <w:b/>
          <w:bCs/>
          <w:kern w:val="0"/>
          <w14:ligatures w14:val="none"/>
        </w:rPr>
        <w:t>Hoona</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hoona</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omukibira</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kya</w:t>
      </w:r>
      <w:proofErr w:type="spellEnd"/>
      <w:r w:rsidRPr="00985555">
        <w:rPr>
          <w:rFonts w:ascii="Times New Roman" w:eastAsia="MS Mincho" w:hAnsi="Times New Roman" w:cs="Times New Roman"/>
          <w:b/>
          <w:bCs/>
          <w:kern w:val="0"/>
          <w14:ligatures w14:val="none"/>
        </w:rPr>
        <w:t xml:space="preserve"> Kibaale </w:t>
      </w:r>
      <w:proofErr w:type="spellStart"/>
      <w:r w:rsidRPr="00985555">
        <w:rPr>
          <w:rFonts w:ascii="Times New Roman" w:eastAsia="MS Mincho" w:hAnsi="Times New Roman" w:cs="Times New Roman"/>
          <w:b/>
          <w:bCs/>
          <w:kern w:val="0"/>
          <w14:ligatures w14:val="none"/>
        </w:rPr>
        <w:t>hasangwamu</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emitt</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mikooto</w:t>
      </w:r>
      <w:proofErr w:type="spellEnd"/>
      <w:r w:rsidRPr="00DC36CE">
        <w:rPr>
          <w:rFonts w:ascii="Times New Roman" w:eastAsia="MS Mincho" w:hAnsi="Times New Roman" w:cs="Times New Roman"/>
          <w:kern w:val="0"/>
          <w14:ligatures w14:val="none"/>
        </w:rPr>
        <w:t xml:space="preserve">. </w:t>
      </w:r>
    </w:p>
    <w:p w14:paraId="55E6AA52" w14:textId="77777777" w:rsidR="00DC36CE" w:rsidRPr="00DC36CE" w:rsidRDefault="00DC36CE" w:rsidP="00DC36CE">
      <w:pPr>
        <w:spacing w:after="120" w:line="360" w:lineRule="auto"/>
        <w:ind w:left="36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lastRenderedPageBreak/>
        <w:t xml:space="preserve">                     Big trees are found every here in Kibaale </w:t>
      </w:r>
      <w:proofErr w:type="gramStart"/>
      <w:r w:rsidRPr="00DC36CE">
        <w:rPr>
          <w:rFonts w:ascii="Times New Roman" w:eastAsia="MS Mincho" w:hAnsi="Times New Roman" w:cs="Times New Roman"/>
          <w:kern w:val="0"/>
          <w14:ligatures w14:val="none"/>
        </w:rPr>
        <w:t>forest..</w:t>
      </w:r>
      <w:proofErr w:type="gramEnd"/>
      <w:r w:rsidRPr="00DC36CE">
        <w:rPr>
          <w:rFonts w:ascii="Times New Roman" w:eastAsia="MS Mincho" w:hAnsi="Times New Roman" w:cs="Times New Roman"/>
          <w:kern w:val="0"/>
          <w14:ligatures w14:val="none"/>
        </w:rPr>
        <w:t xml:space="preserve"> </w:t>
      </w:r>
    </w:p>
    <w:p w14:paraId="0D20FE95" w14:textId="77777777" w:rsidR="00DC36CE" w:rsidRPr="00985555" w:rsidRDefault="00DC36CE" w:rsidP="00DC36CE">
      <w:pPr>
        <w:spacing w:after="120" w:line="360" w:lineRule="auto"/>
        <w:ind w:left="360"/>
        <w:contextualSpacing/>
        <w:rPr>
          <w:rFonts w:ascii="Times New Roman" w:eastAsia="MS Mincho" w:hAnsi="Times New Roman" w:cs="Times New Roman"/>
          <w:b/>
          <w:bCs/>
          <w:kern w:val="0"/>
          <w14:ligatures w14:val="none"/>
        </w:rPr>
      </w:pPr>
    </w:p>
    <w:p w14:paraId="45D35818" w14:textId="77777777" w:rsidR="00DC36CE" w:rsidRPr="00985555" w:rsidRDefault="00DC36CE" w:rsidP="00DC36CE">
      <w:pPr>
        <w:spacing w:after="120" w:line="360" w:lineRule="auto"/>
        <w:ind w:left="360"/>
        <w:contextualSpacing/>
        <w:rPr>
          <w:rFonts w:ascii="Times New Roman" w:eastAsia="MS Mincho" w:hAnsi="Times New Roman" w:cs="Times New Roman"/>
          <w:b/>
          <w:bCs/>
          <w:kern w:val="0"/>
          <w14:ligatures w14:val="none"/>
        </w:rPr>
      </w:pPr>
      <w:r w:rsidRPr="00985555">
        <w:rPr>
          <w:rFonts w:ascii="Times New Roman" w:eastAsia="MS Mincho" w:hAnsi="Times New Roman" w:cs="Times New Roman"/>
          <w:b/>
          <w:bCs/>
          <w:kern w:val="0"/>
          <w14:ligatures w14:val="none"/>
        </w:rPr>
        <w:t>-</w:t>
      </w:r>
      <w:proofErr w:type="spellStart"/>
      <w:r w:rsidRPr="00985555">
        <w:rPr>
          <w:rFonts w:ascii="Times New Roman" w:eastAsia="MS Mincho" w:hAnsi="Times New Roman" w:cs="Times New Roman"/>
          <w:b/>
          <w:bCs/>
          <w:kern w:val="0"/>
          <w14:ligatures w14:val="none"/>
        </w:rPr>
        <w:t>onka</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Nkarora</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omusanduuko</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honka</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omukabada</w:t>
      </w:r>
      <w:proofErr w:type="spellEnd"/>
      <w:r w:rsidRPr="00985555">
        <w:rPr>
          <w:rFonts w:ascii="Times New Roman" w:eastAsia="MS Mincho" w:hAnsi="Times New Roman" w:cs="Times New Roman"/>
          <w:b/>
          <w:bCs/>
          <w:kern w:val="0"/>
          <w14:ligatures w14:val="none"/>
        </w:rPr>
        <w:t xml:space="preserve"> </w:t>
      </w:r>
      <w:proofErr w:type="spellStart"/>
      <w:proofErr w:type="gramStart"/>
      <w:r w:rsidRPr="00985555">
        <w:rPr>
          <w:rFonts w:ascii="Times New Roman" w:eastAsia="MS Mincho" w:hAnsi="Times New Roman" w:cs="Times New Roman"/>
          <w:b/>
          <w:bCs/>
          <w:kern w:val="0"/>
          <w14:ligatures w14:val="none"/>
        </w:rPr>
        <w:t>ntarolemu</w:t>
      </w:r>
      <w:proofErr w:type="spellEnd"/>
      <w:r w:rsidRPr="00985555">
        <w:rPr>
          <w:rFonts w:ascii="Times New Roman" w:eastAsia="MS Mincho" w:hAnsi="Times New Roman" w:cs="Times New Roman"/>
          <w:b/>
          <w:bCs/>
          <w:kern w:val="0"/>
          <w14:ligatures w14:val="none"/>
        </w:rPr>
        <w:t xml:space="preserve"> .</w:t>
      </w:r>
      <w:proofErr w:type="gramEnd"/>
    </w:p>
    <w:p w14:paraId="57E772E0" w14:textId="77777777" w:rsidR="00DC36CE" w:rsidRPr="00DC36CE" w:rsidRDefault="00DC36CE" w:rsidP="00DC36CE">
      <w:pPr>
        <w:spacing w:after="120" w:line="360" w:lineRule="auto"/>
        <w:ind w:left="36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I zed in the box only, but I did not check in the cupboard. </w:t>
      </w:r>
    </w:p>
    <w:p w14:paraId="652ED344" w14:textId="77777777" w:rsidR="00DC36CE" w:rsidRPr="00985555" w:rsidRDefault="00DC36CE" w:rsidP="00DC36CE">
      <w:pPr>
        <w:spacing w:after="120" w:line="360" w:lineRule="auto"/>
        <w:rPr>
          <w:rFonts w:ascii="Times New Roman" w:eastAsia="MS Mincho" w:hAnsi="Times New Roman" w:cs="Times New Roman"/>
          <w:b/>
          <w:bCs/>
          <w:kern w:val="0"/>
          <w14:ligatures w14:val="none"/>
        </w:rPr>
      </w:pPr>
      <w:r w:rsidRPr="00DC36CE">
        <w:rPr>
          <w:rFonts w:ascii="Times New Roman" w:eastAsia="MS Mincho" w:hAnsi="Times New Roman" w:cs="Times New Roman"/>
          <w:kern w:val="0"/>
          <w14:ligatures w14:val="none"/>
        </w:rPr>
        <w:t xml:space="preserve">                                  </w:t>
      </w:r>
      <w:proofErr w:type="spellStart"/>
      <w:r w:rsidRPr="00985555">
        <w:rPr>
          <w:rFonts w:ascii="Times New Roman" w:eastAsia="MS Mincho" w:hAnsi="Times New Roman" w:cs="Times New Roman"/>
          <w:b/>
          <w:bCs/>
          <w:kern w:val="0"/>
          <w14:ligatures w14:val="none"/>
        </w:rPr>
        <w:t>Abantu</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tibagwijagiirra</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omubitabu</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honka</w:t>
      </w:r>
      <w:proofErr w:type="spellEnd"/>
      <w:r w:rsidRPr="00985555">
        <w:rPr>
          <w:rFonts w:ascii="Times New Roman" w:eastAsia="MS Mincho" w:hAnsi="Times New Roman" w:cs="Times New Roman"/>
          <w:b/>
          <w:bCs/>
          <w:kern w:val="0"/>
          <w14:ligatures w14:val="none"/>
        </w:rPr>
        <w:t xml:space="preserve">. </w:t>
      </w:r>
    </w:p>
    <w:p w14:paraId="506BB404"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People do not fall asleep only when they are I bed. </w:t>
      </w:r>
    </w:p>
    <w:p w14:paraId="4EE5CEE6"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r w:rsidRPr="00985555">
        <w:rPr>
          <w:rFonts w:ascii="Times New Roman" w:eastAsia="MS Mincho" w:hAnsi="Times New Roman" w:cs="Times New Roman"/>
          <w:b/>
          <w:bCs/>
          <w:kern w:val="0"/>
          <w14:ligatures w14:val="none"/>
        </w:rPr>
        <w:t xml:space="preserve">Hanu </w:t>
      </w:r>
      <w:proofErr w:type="spellStart"/>
      <w:r w:rsidRPr="00985555">
        <w:rPr>
          <w:rFonts w:ascii="Times New Roman" w:eastAsia="MS Mincho" w:hAnsi="Times New Roman" w:cs="Times New Roman"/>
          <w:b/>
          <w:bCs/>
          <w:kern w:val="0"/>
          <w14:ligatures w14:val="none"/>
        </w:rPr>
        <w:t>honka</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nuho</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obaine</w:t>
      </w:r>
      <w:proofErr w:type="spellEnd"/>
      <w:r w:rsidRPr="00985555">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Is this the only place you have seen?                                                   </w:t>
      </w:r>
      <w:proofErr w:type="spellStart"/>
      <w:r w:rsidRPr="00985555">
        <w:rPr>
          <w:rFonts w:ascii="Times New Roman" w:eastAsia="MS Mincho" w:hAnsi="Times New Roman" w:cs="Times New Roman"/>
          <w:b/>
          <w:bCs/>
          <w:kern w:val="0"/>
          <w14:ligatures w14:val="none"/>
        </w:rPr>
        <w:t>Mwikaarre</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harubbaaho</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honka</w:t>
      </w:r>
      <w:proofErr w:type="spellEnd"/>
      <w:r w:rsidRPr="00DC36CE">
        <w:rPr>
          <w:rFonts w:ascii="Times New Roman" w:eastAsia="MS Mincho" w:hAnsi="Times New Roman" w:cs="Times New Roman"/>
          <w:kern w:val="0"/>
          <w14:ligatures w14:val="none"/>
        </w:rPr>
        <w:t xml:space="preserve">.  Sit only on the form. </w:t>
      </w:r>
    </w:p>
    <w:p w14:paraId="613F3867" w14:textId="77777777" w:rsidR="00DC36CE" w:rsidRPr="00985555" w:rsidRDefault="00DC36CE" w:rsidP="00DC36CE">
      <w:pPr>
        <w:spacing w:after="120" w:line="360" w:lineRule="auto"/>
        <w:rPr>
          <w:rFonts w:ascii="Times New Roman" w:eastAsia="MS Mincho" w:hAnsi="Times New Roman" w:cs="Times New Roman"/>
          <w:b/>
          <w:bCs/>
          <w:kern w:val="0"/>
          <w14:ligatures w14:val="none"/>
        </w:rPr>
      </w:pPr>
      <w:r w:rsidRPr="00985555">
        <w:rPr>
          <w:rFonts w:ascii="Times New Roman" w:eastAsia="MS Mincho" w:hAnsi="Times New Roman" w:cs="Times New Roman"/>
          <w:b/>
          <w:bCs/>
          <w:kern w:val="0"/>
          <w14:ligatures w14:val="none"/>
        </w:rPr>
        <w:t>-</w:t>
      </w:r>
      <w:proofErr w:type="spellStart"/>
      <w:r w:rsidRPr="00985555">
        <w:rPr>
          <w:rFonts w:ascii="Times New Roman" w:eastAsia="MS Mincho" w:hAnsi="Times New Roman" w:cs="Times New Roman"/>
          <w:b/>
          <w:bCs/>
          <w:kern w:val="0"/>
          <w14:ligatures w14:val="none"/>
        </w:rPr>
        <w:t>ombi</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Hombi</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omunda</w:t>
      </w:r>
      <w:proofErr w:type="spellEnd"/>
      <w:r w:rsidRPr="00985555">
        <w:rPr>
          <w:rFonts w:ascii="Times New Roman" w:eastAsia="MS Mincho" w:hAnsi="Times New Roman" w:cs="Times New Roman"/>
          <w:b/>
          <w:bCs/>
          <w:kern w:val="0"/>
          <w14:ligatures w14:val="none"/>
        </w:rPr>
        <w:t xml:space="preserve"> </w:t>
      </w:r>
      <w:proofErr w:type="spellStart"/>
      <w:proofErr w:type="gramStart"/>
      <w:r w:rsidRPr="00985555">
        <w:rPr>
          <w:rFonts w:ascii="Times New Roman" w:eastAsia="MS Mincho" w:hAnsi="Times New Roman" w:cs="Times New Roman"/>
          <w:b/>
          <w:bCs/>
          <w:kern w:val="0"/>
          <w14:ligatures w14:val="none"/>
        </w:rPr>
        <w:t>n‘</w:t>
      </w:r>
      <w:proofErr w:type="gramEnd"/>
      <w:r w:rsidRPr="00985555">
        <w:rPr>
          <w:rFonts w:ascii="Times New Roman" w:eastAsia="MS Mincho" w:hAnsi="Times New Roman" w:cs="Times New Roman"/>
          <w:b/>
          <w:bCs/>
          <w:kern w:val="0"/>
          <w14:ligatures w14:val="none"/>
        </w:rPr>
        <w:t>aheeru</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y’orugoye</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runu</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nihasisana</w:t>
      </w:r>
      <w:proofErr w:type="spellEnd"/>
      <w:r w:rsidRPr="00985555">
        <w:rPr>
          <w:rFonts w:ascii="Times New Roman" w:eastAsia="MS Mincho" w:hAnsi="Times New Roman" w:cs="Times New Roman"/>
          <w:b/>
          <w:bCs/>
          <w:kern w:val="0"/>
          <w14:ligatures w14:val="none"/>
        </w:rPr>
        <w:t xml:space="preserve">, </w:t>
      </w:r>
    </w:p>
    <w:p w14:paraId="5163A201"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Both sides of this cloth are alike. </w:t>
      </w:r>
    </w:p>
    <w:p w14:paraId="764AF15A"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341A069A" w14:textId="77777777" w:rsidR="00DC36CE" w:rsidRPr="00985555" w:rsidRDefault="00DC36CE" w:rsidP="00DC36CE">
      <w:pPr>
        <w:spacing w:after="120" w:line="360" w:lineRule="auto"/>
        <w:rPr>
          <w:rFonts w:ascii="Times New Roman" w:eastAsia="MS Mincho" w:hAnsi="Times New Roman" w:cs="Times New Roman"/>
          <w:b/>
          <w:bCs/>
          <w:kern w:val="0"/>
          <w14:ligatures w14:val="none"/>
        </w:rPr>
      </w:pPr>
      <w:r w:rsidRPr="00985555">
        <w:rPr>
          <w:rFonts w:ascii="Times New Roman" w:eastAsia="MS Mincho" w:hAnsi="Times New Roman" w:cs="Times New Roman"/>
          <w:b/>
          <w:bCs/>
          <w:kern w:val="0"/>
          <w14:ligatures w14:val="none"/>
        </w:rPr>
        <w:t>-</w:t>
      </w:r>
      <w:proofErr w:type="spellStart"/>
      <w:r w:rsidRPr="00985555">
        <w:rPr>
          <w:rFonts w:ascii="Times New Roman" w:eastAsia="MS Mincho" w:hAnsi="Times New Roman" w:cs="Times New Roman"/>
          <w:b/>
          <w:bCs/>
          <w:kern w:val="0"/>
          <w14:ligatures w14:val="none"/>
        </w:rPr>
        <w:t>onyini</w:t>
      </w:r>
      <w:proofErr w:type="spellEnd"/>
      <w:r w:rsidRPr="00985555">
        <w:rPr>
          <w:rFonts w:ascii="Times New Roman" w:eastAsia="MS Mincho" w:hAnsi="Times New Roman" w:cs="Times New Roman"/>
          <w:b/>
          <w:bCs/>
          <w:kern w:val="0"/>
          <w14:ligatures w14:val="none"/>
        </w:rPr>
        <w:t xml:space="preserve">:                        Ho </w:t>
      </w:r>
      <w:proofErr w:type="spellStart"/>
      <w:r w:rsidRPr="00985555">
        <w:rPr>
          <w:rFonts w:ascii="Times New Roman" w:eastAsia="MS Mincho" w:hAnsi="Times New Roman" w:cs="Times New Roman"/>
          <w:b/>
          <w:bCs/>
          <w:kern w:val="0"/>
          <w14:ligatures w14:val="none"/>
        </w:rPr>
        <w:t>hoonyini</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ntahikeho</w:t>
      </w:r>
      <w:proofErr w:type="spellEnd"/>
      <w:r w:rsidRPr="00985555">
        <w:rPr>
          <w:rFonts w:ascii="Times New Roman" w:eastAsia="MS Mincho" w:hAnsi="Times New Roman" w:cs="Times New Roman"/>
          <w:b/>
          <w:bCs/>
          <w:kern w:val="0"/>
          <w14:ligatures w14:val="none"/>
        </w:rPr>
        <w:t xml:space="preserve">. </w:t>
      </w:r>
    </w:p>
    <w:p w14:paraId="657C13FD"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I did not reach the very spot. </w:t>
      </w:r>
    </w:p>
    <w:p w14:paraId="6417CD24"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0025BE11"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The word </w:t>
      </w:r>
      <w:proofErr w:type="spellStart"/>
      <w:r w:rsidRPr="00985555">
        <w:rPr>
          <w:rFonts w:ascii="Times New Roman" w:eastAsia="MS Mincho" w:hAnsi="Times New Roman" w:cs="Times New Roman"/>
          <w:b/>
          <w:bCs/>
          <w:kern w:val="0"/>
          <w14:ligatures w14:val="none"/>
        </w:rPr>
        <w:t>dara</w:t>
      </w:r>
      <w:proofErr w:type="spellEnd"/>
      <w:r w:rsidRPr="00DC36CE">
        <w:rPr>
          <w:rFonts w:ascii="Times New Roman" w:eastAsia="MS Mincho" w:hAnsi="Times New Roman" w:cs="Times New Roman"/>
          <w:kern w:val="0"/>
          <w14:ligatures w14:val="none"/>
        </w:rPr>
        <w:t xml:space="preserve"> may also be combined with the adverbial self-standing pronoun ho, e.g. </w:t>
      </w:r>
      <w:proofErr w:type="spellStart"/>
      <w:r w:rsidRPr="00985555">
        <w:rPr>
          <w:rFonts w:ascii="Times New Roman" w:eastAsia="MS Mincho" w:hAnsi="Times New Roman" w:cs="Times New Roman"/>
          <w:b/>
          <w:bCs/>
          <w:kern w:val="0"/>
          <w14:ligatures w14:val="none"/>
        </w:rPr>
        <w:t>Daraho</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nabonaho</w:t>
      </w:r>
      <w:proofErr w:type="spellEnd"/>
      <w:r w:rsidRPr="00985555">
        <w:rPr>
          <w:rFonts w:ascii="Times New Roman" w:eastAsia="MS Mincho" w:hAnsi="Times New Roman" w:cs="Times New Roman"/>
          <w:b/>
          <w:bCs/>
          <w:kern w:val="0"/>
          <w14:ligatures w14:val="none"/>
        </w:rPr>
        <w:t xml:space="preserve"> ha </w:t>
      </w:r>
      <w:proofErr w:type="spellStart"/>
      <w:r w:rsidRPr="00985555">
        <w:rPr>
          <w:rFonts w:ascii="Times New Roman" w:eastAsia="MS Mincho" w:hAnsi="Times New Roman" w:cs="Times New Roman"/>
          <w:b/>
          <w:bCs/>
          <w:kern w:val="0"/>
          <w14:ligatures w14:val="none"/>
        </w:rPr>
        <w:t>yabiserekere</w:t>
      </w:r>
      <w:proofErr w:type="spellEnd"/>
      <w:r w:rsidRPr="00985555">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Here I come to the place where he hid them.</w:t>
      </w:r>
    </w:p>
    <w:p w14:paraId="42F93970"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6E1D5E6B"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it</w:t>
      </w:r>
      <w:proofErr w:type="gramEnd"/>
      <w:r w:rsidRPr="00DC36CE">
        <w:rPr>
          <w:rFonts w:ascii="Times New Roman" w:eastAsia="MS Mincho" w:hAnsi="Times New Roman" w:cs="Times New Roman"/>
          <w:kern w:val="0"/>
          <w14:ligatures w14:val="none"/>
        </w:rPr>
        <w:t xml:space="preserve"> may also be added to some demonstratives of place, e.g. </w:t>
      </w:r>
    </w:p>
    <w:p w14:paraId="77BC2A33"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985555">
        <w:rPr>
          <w:rFonts w:ascii="Times New Roman" w:eastAsia="MS Mincho" w:hAnsi="Times New Roman" w:cs="Times New Roman"/>
          <w:b/>
          <w:bCs/>
          <w:kern w:val="0"/>
          <w14:ligatures w14:val="none"/>
        </w:rPr>
        <w:t>Daramunu</w:t>
      </w:r>
      <w:proofErr w:type="spellEnd"/>
      <w:r w:rsidRPr="00985555">
        <w:rPr>
          <w:rFonts w:ascii="Times New Roman" w:eastAsia="MS Mincho" w:hAnsi="Times New Roman" w:cs="Times New Roman"/>
          <w:b/>
          <w:bCs/>
          <w:kern w:val="0"/>
          <w14:ligatures w14:val="none"/>
        </w:rPr>
        <w:t xml:space="preserve"> da, </w:t>
      </w:r>
      <w:proofErr w:type="spellStart"/>
      <w:r w:rsidRPr="00985555">
        <w:rPr>
          <w:rFonts w:ascii="Times New Roman" w:eastAsia="MS Mincho" w:hAnsi="Times New Roman" w:cs="Times New Roman"/>
          <w:b/>
          <w:bCs/>
          <w:kern w:val="0"/>
          <w14:ligatures w14:val="none"/>
        </w:rPr>
        <w:t>hati</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nuho</w:t>
      </w:r>
      <w:proofErr w:type="spellEnd"/>
      <w:r w:rsidRPr="00985555">
        <w:rPr>
          <w:rFonts w:ascii="Times New Roman" w:eastAsia="MS Mincho" w:hAnsi="Times New Roman" w:cs="Times New Roman"/>
          <w:b/>
          <w:bCs/>
          <w:kern w:val="0"/>
          <w14:ligatures w14:val="none"/>
        </w:rPr>
        <w:t xml:space="preserve"> kiri</w:t>
      </w:r>
      <w:r w:rsidRPr="00DC36CE">
        <w:rPr>
          <w:rFonts w:ascii="Times New Roman" w:eastAsia="MS Mincho" w:hAnsi="Times New Roman" w:cs="Times New Roman"/>
          <w:kern w:val="0"/>
          <w14:ligatures w14:val="none"/>
        </w:rPr>
        <w:t>. I am sure it is in here.</w:t>
      </w:r>
    </w:p>
    <w:p w14:paraId="08ABE622"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985555">
        <w:rPr>
          <w:rFonts w:ascii="Times New Roman" w:eastAsia="MS Mincho" w:hAnsi="Times New Roman" w:cs="Times New Roman"/>
          <w:b/>
          <w:bCs/>
          <w:kern w:val="0"/>
          <w14:ligatures w14:val="none"/>
        </w:rPr>
        <w:t>Darahanu</w:t>
      </w:r>
      <w:proofErr w:type="spellEnd"/>
      <w:r w:rsidRPr="00985555">
        <w:rPr>
          <w:rFonts w:ascii="Times New Roman" w:eastAsia="MS Mincho" w:hAnsi="Times New Roman" w:cs="Times New Roman"/>
          <w:b/>
          <w:bCs/>
          <w:kern w:val="0"/>
          <w14:ligatures w14:val="none"/>
        </w:rPr>
        <w:t xml:space="preserve"> da, </w:t>
      </w:r>
      <w:proofErr w:type="spellStart"/>
      <w:r w:rsidRPr="00985555">
        <w:rPr>
          <w:rFonts w:ascii="Times New Roman" w:eastAsia="MS Mincho" w:hAnsi="Times New Roman" w:cs="Times New Roman"/>
          <w:b/>
          <w:bCs/>
          <w:kern w:val="0"/>
          <w14:ligatures w14:val="none"/>
        </w:rPr>
        <w:t>omusuma</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onu</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nuho</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yatembiire</w:t>
      </w:r>
      <w:proofErr w:type="spellEnd"/>
      <w:r w:rsidRPr="00985555">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l am sure it is from here that the thief climbed in. </w:t>
      </w:r>
    </w:p>
    <w:p w14:paraId="45A866B7"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68795571"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Note that </w:t>
      </w:r>
      <w:proofErr w:type="spellStart"/>
      <w:r w:rsidRPr="00985555">
        <w:rPr>
          <w:rFonts w:ascii="Times New Roman" w:eastAsia="MS Mincho" w:hAnsi="Times New Roman" w:cs="Times New Roman"/>
          <w:b/>
          <w:bCs/>
          <w:kern w:val="0"/>
          <w14:ligatures w14:val="none"/>
        </w:rPr>
        <w:t>darahanu</w:t>
      </w:r>
      <w:proofErr w:type="spellEnd"/>
      <w:r w:rsidRPr="00DC36CE">
        <w:rPr>
          <w:rFonts w:ascii="Times New Roman" w:eastAsia="MS Mincho" w:hAnsi="Times New Roman" w:cs="Times New Roman"/>
          <w:kern w:val="0"/>
          <w14:ligatures w14:val="none"/>
        </w:rPr>
        <w:t xml:space="preserve"> also means ‘come here, I have something to speak to you’. </w:t>
      </w:r>
    </w:p>
    <w:p w14:paraId="11CFBD86"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The Copula </w:t>
      </w:r>
      <w:proofErr w:type="spellStart"/>
      <w:r w:rsidRPr="00985555">
        <w:rPr>
          <w:rFonts w:ascii="Times New Roman" w:eastAsia="MS Mincho" w:hAnsi="Times New Roman" w:cs="Times New Roman"/>
          <w:b/>
          <w:bCs/>
          <w:kern w:val="0"/>
          <w14:ligatures w14:val="none"/>
        </w:rPr>
        <w:t>ni</w:t>
      </w:r>
      <w:proofErr w:type="spellEnd"/>
      <w:r w:rsidRPr="00985555">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is added to the adverbial self-standing pronouns </w:t>
      </w:r>
      <w:proofErr w:type="spellStart"/>
      <w:r w:rsidRPr="00985555">
        <w:rPr>
          <w:rFonts w:ascii="Times New Roman" w:eastAsia="MS Mincho" w:hAnsi="Times New Roman" w:cs="Times New Roman"/>
          <w:b/>
          <w:bCs/>
          <w:kern w:val="0"/>
          <w14:ligatures w14:val="none"/>
        </w:rPr>
        <w:t>mwo</w:t>
      </w:r>
      <w:proofErr w:type="spellEnd"/>
      <w:r w:rsidRPr="00DC36CE">
        <w:rPr>
          <w:rFonts w:ascii="Times New Roman" w:eastAsia="MS Mincho" w:hAnsi="Times New Roman" w:cs="Times New Roman"/>
          <w:kern w:val="0"/>
          <w14:ligatures w14:val="none"/>
        </w:rPr>
        <w:t xml:space="preserve"> and ho, the interrogative particle </w:t>
      </w:r>
      <w:proofErr w:type="spellStart"/>
      <w:r w:rsidRPr="00985555">
        <w:rPr>
          <w:rFonts w:ascii="Times New Roman" w:eastAsia="MS Mincho" w:hAnsi="Times New Roman" w:cs="Times New Roman"/>
          <w:b/>
          <w:bCs/>
          <w:kern w:val="0"/>
          <w14:ligatures w14:val="none"/>
        </w:rPr>
        <w:t>nkaha</w:t>
      </w:r>
      <w:proofErr w:type="spellEnd"/>
      <w:r w:rsidRPr="00985555">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‘Where?’ and the demonstratives of place, e.g. </w:t>
      </w:r>
    </w:p>
    <w:p w14:paraId="69A67F9D"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985555">
        <w:rPr>
          <w:rFonts w:ascii="Times New Roman" w:eastAsia="MS Mincho" w:hAnsi="Times New Roman" w:cs="Times New Roman"/>
          <w:b/>
          <w:bCs/>
          <w:kern w:val="0"/>
          <w14:ligatures w14:val="none"/>
        </w:rPr>
        <w:t>Munu</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numwo</w:t>
      </w:r>
      <w:proofErr w:type="spellEnd"/>
      <w:r w:rsidRPr="00985555">
        <w:rPr>
          <w:rFonts w:ascii="Times New Roman" w:eastAsia="MS Mincho" w:hAnsi="Times New Roman" w:cs="Times New Roman"/>
          <w:b/>
          <w:bCs/>
          <w:kern w:val="0"/>
          <w14:ligatures w14:val="none"/>
        </w:rPr>
        <w:t>/</w:t>
      </w:r>
      <w:proofErr w:type="spellStart"/>
      <w:r w:rsidRPr="00985555">
        <w:rPr>
          <w:rFonts w:ascii="Times New Roman" w:eastAsia="MS Mincho" w:hAnsi="Times New Roman" w:cs="Times New Roman"/>
          <w:b/>
          <w:bCs/>
          <w:kern w:val="0"/>
          <w14:ligatures w14:val="none"/>
        </w:rPr>
        <w:t>nuho</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ndaara</w:t>
      </w:r>
      <w:proofErr w:type="spellEnd"/>
      <w:r w:rsidRPr="00985555">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I sleep in here, </w:t>
      </w:r>
    </w:p>
    <w:p w14:paraId="337AA43F"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985555">
        <w:rPr>
          <w:rFonts w:ascii="Times New Roman" w:eastAsia="MS Mincho" w:hAnsi="Times New Roman" w:cs="Times New Roman"/>
          <w:b/>
          <w:bCs/>
          <w:kern w:val="0"/>
          <w14:ligatures w14:val="none"/>
        </w:rPr>
        <w:lastRenderedPageBreak/>
        <w:t xml:space="preserve">Hanu </w:t>
      </w:r>
      <w:proofErr w:type="spellStart"/>
      <w:r w:rsidRPr="00985555">
        <w:rPr>
          <w:rFonts w:ascii="Times New Roman" w:eastAsia="MS Mincho" w:hAnsi="Times New Roman" w:cs="Times New Roman"/>
          <w:b/>
          <w:bCs/>
          <w:kern w:val="0"/>
          <w14:ligatures w14:val="none"/>
        </w:rPr>
        <w:t>nuho</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owaitu</w:t>
      </w:r>
      <w:proofErr w:type="spellEnd"/>
      <w:r w:rsidRPr="00985555">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This</w:t>
      </w:r>
      <w:proofErr w:type="gramEnd"/>
      <w:r w:rsidRPr="00DC36CE">
        <w:rPr>
          <w:rFonts w:ascii="Times New Roman" w:eastAsia="MS Mincho" w:hAnsi="Times New Roman" w:cs="Times New Roman"/>
          <w:kern w:val="0"/>
          <w14:ligatures w14:val="none"/>
        </w:rPr>
        <w:t xml:space="preserve"> is our home. </w:t>
      </w:r>
    </w:p>
    <w:p w14:paraId="02FBC22F"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985555">
        <w:rPr>
          <w:rFonts w:ascii="Times New Roman" w:eastAsia="MS Mincho" w:hAnsi="Times New Roman" w:cs="Times New Roman"/>
          <w:b/>
          <w:bCs/>
          <w:kern w:val="0"/>
          <w14:ligatures w14:val="none"/>
        </w:rPr>
        <w:t>Nuho</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mbaire</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nkitaire</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munu</w:t>
      </w:r>
      <w:proofErr w:type="spellEnd"/>
      <w:r w:rsidRPr="00985555">
        <w:rPr>
          <w:rFonts w:ascii="Times New Roman" w:eastAsia="MS Mincho" w:hAnsi="Times New Roman" w:cs="Times New Roman"/>
          <w:b/>
          <w:bCs/>
          <w:kern w:val="0"/>
          <w14:ligatures w14:val="none"/>
        </w:rPr>
        <w:t>/</w:t>
      </w:r>
      <w:proofErr w:type="spellStart"/>
      <w:r w:rsidRPr="00985555">
        <w:rPr>
          <w:rFonts w:ascii="Times New Roman" w:eastAsia="MS Mincho" w:hAnsi="Times New Roman" w:cs="Times New Roman"/>
          <w:b/>
          <w:bCs/>
          <w:kern w:val="0"/>
          <w14:ligatures w14:val="none"/>
        </w:rPr>
        <w:t>hanu</w:t>
      </w:r>
      <w:proofErr w:type="spellEnd"/>
      <w:r w:rsidRPr="00DC36CE">
        <w:rPr>
          <w:rFonts w:ascii="Times New Roman" w:eastAsia="MS Mincho" w:hAnsi="Times New Roman" w:cs="Times New Roman"/>
          <w:kern w:val="0"/>
          <w14:ligatures w14:val="none"/>
        </w:rPr>
        <w:t xml:space="preserve">. I had put it in/on here. </w:t>
      </w:r>
    </w:p>
    <w:p w14:paraId="0F552885"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985555">
        <w:rPr>
          <w:rFonts w:ascii="Times New Roman" w:eastAsia="MS Mincho" w:hAnsi="Times New Roman" w:cs="Times New Roman"/>
          <w:b/>
          <w:bCs/>
          <w:kern w:val="0"/>
          <w14:ligatures w14:val="none"/>
        </w:rPr>
        <w:t xml:space="preserve">Ha </w:t>
      </w:r>
      <w:proofErr w:type="spellStart"/>
      <w:r w:rsidRPr="00985555">
        <w:rPr>
          <w:rFonts w:ascii="Times New Roman" w:eastAsia="MS Mincho" w:hAnsi="Times New Roman" w:cs="Times New Roman"/>
          <w:b/>
          <w:bCs/>
          <w:kern w:val="0"/>
          <w14:ligatures w14:val="none"/>
        </w:rPr>
        <w:t>obaire</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okitaire</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ninkaha</w:t>
      </w:r>
      <w:proofErr w:type="spellEnd"/>
      <w:r w:rsidRPr="00985555">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Where </w:t>
      </w:r>
      <w:proofErr w:type="gramStart"/>
      <w:r w:rsidRPr="00DC36CE">
        <w:rPr>
          <w:rFonts w:ascii="Times New Roman" w:eastAsia="MS Mincho" w:hAnsi="Times New Roman" w:cs="Times New Roman"/>
          <w:kern w:val="0"/>
          <w14:ligatures w14:val="none"/>
        </w:rPr>
        <w:t>had</w:t>
      </w:r>
      <w:proofErr w:type="gramEnd"/>
      <w:r w:rsidRPr="00DC36CE">
        <w:rPr>
          <w:rFonts w:ascii="Times New Roman" w:eastAsia="MS Mincho" w:hAnsi="Times New Roman" w:cs="Times New Roman"/>
          <w:kern w:val="0"/>
          <w14:ligatures w14:val="none"/>
        </w:rPr>
        <w:t xml:space="preserve"> you put it? </w:t>
      </w:r>
    </w:p>
    <w:p w14:paraId="51002692"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985555">
        <w:rPr>
          <w:rFonts w:ascii="Times New Roman" w:eastAsia="MS Mincho" w:hAnsi="Times New Roman" w:cs="Times New Roman"/>
          <w:b/>
          <w:bCs/>
          <w:kern w:val="0"/>
          <w14:ligatures w14:val="none"/>
        </w:rPr>
        <w:t xml:space="preserve">Nimunu, </w:t>
      </w:r>
      <w:proofErr w:type="spellStart"/>
      <w:r w:rsidRPr="00985555">
        <w:rPr>
          <w:rFonts w:ascii="Times New Roman" w:eastAsia="MS Mincho" w:hAnsi="Times New Roman" w:cs="Times New Roman"/>
          <w:b/>
          <w:bCs/>
          <w:kern w:val="0"/>
          <w14:ligatures w14:val="none"/>
        </w:rPr>
        <w:t>nimuli</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noomu</w:t>
      </w:r>
      <w:proofErr w:type="spellEnd"/>
      <w:r w:rsidRPr="00985555">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It </w:t>
      </w:r>
      <w:proofErr w:type="gramStart"/>
      <w:r w:rsidRPr="00DC36CE">
        <w:rPr>
          <w:rFonts w:ascii="Times New Roman" w:eastAsia="MS Mincho" w:hAnsi="Times New Roman" w:cs="Times New Roman"/>
          <w:kern w:val="0"/>
          <w14:ligatures w14:val="none"/>
        </w:rPr>
        <w:t>is in</w:t>
      </w:r>
      <w:proofErr w:type="gramEnd"/>
      <w:r w:rsidRPr="00DC36CE">
        <w:rPr>
          <w:rFonts w:ascii="Times New Roman" w:eastAsia="MS Mincho" w:hAnsi="Times New Roman" w:cs="Times New Roman"/>
          <w:kern w:val="0"/>
          <w14:ligatures w14:val="none"/>
        </w:rPr>
        <w:t xml:space="preserve"> here</w:t>
      </w:r>
      <w:proofErr w:type="gramStart"/>
      <w:r w:rsidRPr="00DC36CE">
        <w:rPr>
          <w:rFonts w:ascii="Times New Roman" w:eastAsia="MS Mincho" w:hAnsi="Times New Roman" w:cs="Times New Roman"/>
          <w:kern w:val="0"/>
          <w14:ligatures w14:val="none"/>
        </w:rPr>
        <w:t>, in</w:t>
      </w:r>
      <w:proofErr w:type="gramEnd"/>
      <w:r w:rsidRPr="00DC36CE">
        <w:rPr>
          <w:rFonts w:ascii="Times New Roman" w:eastAsia="MS Mincho" w:hAnsi="Times New Roman" w:cs="Times New Roman"/>
          <w:kern w:val="0"/>
          <w14:ligatures w14:val="none"/>
        </w:rPr>
        <w:t xml:space="preserve"> there. </w:t>
      </w:r>
    </w:p>
    <w:p w14:paraId="0DD49EFC"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30E3EB43"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985555">
        <w:rPr>
          <w:rFonts w:ascii="Times New Roman" w:eastAsia="MS Mincho" w:hAnsi="Times New Roman" w:cs="Times New Roman"/>
          <w:b/>
          <w:bCs/>
          <w:kern w:val="0"/>
          <w14:ligatures w14:val="none"/>
        </w:rPr>
        <w:t>Numunu</w:t>
      </w:r>
      <w:proofErr w:type="spellEnd"/>
      <w:r w:rsidRPr="00985555">
        <w:rPr>
          <w:rFonts w:ascii="Times New Roman" w:eastAsia="MS Mincho" w:hAnsi="Times New Roman" w:cs="Times New Roman"/>
          <w:b/>
          <w:bCs/>
          <w:kern w:val="0"/>
          <w14:ligatures w14:val="none"/>
        </w:rPr>
        <w:t xml:space="preserve"> and </w:t>
      </w:r>
      <w:proofErr w:type="spellStart"/>
      <w:r w:rsidRPr="00985555">
        <w:rPr>
          <w:rFonts w:ascii="Times New Roman" w:eastAsia="MS Mincho" w:hAnsi="Times New Roman" w:cs="Times New Roman"/>
          <w:b/>
          <w:bCs/>
          <w:kern w:val="0"/>
          <w14:ligatures w14:val="none"/>
        </w:rPr>
        <w:t>numuli</w:t>
      </w:r>
      <w:proofErr w:type="spellEnd"/>
      <w:r w:rsidRPr="00DC36CE">
        <w:rPr>
          <w:rFonts w:ascii="Times New Roman" w:eastAsia="MS Mincho" w:hAnsi="Times New Roman" w:cs="Times New Roman"/>
          <w:kern w:val="0"/>
          <w14:ligatures w14:val="none"/>
        </w:rPr>
        <w:t xml:space="preserve"> may also be heard. </w:t>
      </w:r>
    </w:p>
    <w:p w14:paraId="32C52848"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The adverbials </w:t>
      </w:r>
      <w:proofErr w:type="spellStart"/>
      <w:r w:rsidRPr="00985555">
        <w:rPr>
          <w:rFonts w:ascii="Times New Roman" w:eastAsia="MS Mincho" w:hAnsi="Times New Roman" w:cs="Times New Roman"/>
          <w:b/>
          <w:bCs/>
          <w:kern w:val="0"/>
          <w14:ligatures w14:val="none"/>
        </w:rPr>
        <w:t>mwo</w:t>
      </w:r>
      <w:proofErr w:type="spellEnd"/>
      <w:r w:rsidRPr="00DC36CE">
        <w:rPr>
          <w:rFonts w:ascii="Times New Roman" w:eastAsia="MS Mincho" w:hAnsi="Times New Roman" w:cs="Times New Roman"/>
          <w:kern w:val="0"/>
          <w14:ligatures w14:val="none"/>
        </w:rPr>
        <w:t xml:space="preserve"> and</w:t>
      </w:r>
      <w:r w:rsidRPr="00985555">
        <w:rPr>
          <w:rFonts w:ascii="Times New Roman" w:eastAsia="MS Mincho" w:hAnsi="Times New Roman" w:cs="Times New Roman"/>
          <w:b/>
          <w:bCs/>
          <w:kern w:val="0"/>
          <w14:ligatures w14:val="none"/>
        </w:rPr>
        <w:t xml:space="preserve"> ho </w:t>
      </w:r>
    </w:p>
    <w:p w14:paraId="50A71BCF"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35E2C33E"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985555">
        <w:rPr>
          <w:rFonts w:ascii="Times New Roman" w:eastAsia="MS Mincho" w:hAnsi="Times New Roman" w:cs="Times New Roman"/>
          <w:b/>
          <w:bCs/>
          <w:kern w:val="0"/>
          <w14:ligatures w14:val="none"/>
        </w:rPr>
        <w:t xml:space="preserve">Nihanu, </w:t>
      </w:r>
      <w:proofErr w:type="spellStart"/>
      <w:r w:rsidRPr="00985555">
        <w:rPr>
          <w:rFonts w:ascii="Times New Roman" w:eastAsia="MS Mincho" w:hAnsi="Times New Roman" w:cs="Times New Roman"/>
          <w:b/>
          <w:bCs/>
          <w:kern w:val="0"/>
          <w14:ligatures w14:val="none"/>
        </w:rPr>
        <w:t>nihali</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naaho</w:t>
      </w:r>
      <w:proofErr w:type="spellEnd"/>
      <w:r w:rsidRPr="00985555">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It’s here, it’s there. </w:t>
      </w:r>
    </w:p>
    <w:p w14:paraId="576902B4"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985555">
        <w:rPr>
          <w:rFonts w:ascii="Times New Roman" w:eastAsia="MS Mincho" w:hAnsi="Times New Roman" w:cs="Times New Roman"/>
          <w:b/>
          <w:bCs/>
          <w:kern w:val="0"/>
          <w14:ligatures w14:val="none"/>
        </w:rPr>
        <w:t>Nukunu</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nukuli</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nooku</w:t>
      </w:r>
      <w:proofErr w:type="spellEnd"/>
      <w:r w:rsidRPr="00985555">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It is this way/that direction.</w:t>
      </w:r>
    </w:p>
    <w:p w14:paraId="7299A3C8"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0B2D1B2F"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CHAPTER SIX </w:t>
      </w:r>
    </w:p>
    <w:p w14:paraId="5C78805C"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SENTENCES</w:t>
      </w:r>
    </w:p>
    <w:p w14:paraId="15E142A9"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A, SUBJECT PHRASE AND VERBAL PHRASE </w:t>
      </w:r>
    </w:p>
    <w:p w14:paraId="7DC6FCD2" w14:textId="77777777" w:rsidR="00DC36CE" w:rsidRPr="00DC36CE" w:rsidRDefault="00DC36CE" w:rsidP="00DC36CE">
      <w:pPr>
        <w:numPr>
          <w:ilvl w:val="0"/>
          <w:numId w:val="11"/>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GENERAL REMARK </w:t>
      </w:r>
    </w:p>
    <w:p w14:paraId="55DE03AB"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In many, if not all, languages a sentence normally consists of two parts, namely the subject and the predicate. The subject is the thing (or person) which is spoken about and represented by either a noun or a pronoun. The predicate is what is said about the subject and represented by a verb. </w:t>
      </w:r>
      <w:proofErr w:type="gramStart"/>
      <w:r w:rsidRPr="00DC36CE">
        <w:rPr>
          <w:rFonts w:ascii="Times New Roman" w:eastAsia="MS Mincho" w:hAnsi="Times New Roman" w:cs="Times New Roman"/>
          <w:kern w:val="0"/>
          <w14:ligatures w14:val="none"/>
        </w:rPr>
        <w:t>Thus</w:t>
      </w:r>
      <w:proofErr w:type="gramEnd"/>
      <w:r w:rsidRPr="00DC36CE">
        <w:rPr>
          <w:rFonts w:ascii="Times New Roman" w:eastAsia="MS Mincho" w:hAnsi="Times New Roman" w:cs="Times New Roman"/>
          <w:kern w:val="0"/>
          <w14:ligatures w14:val="none"/>
        </w:rPr>
        <w:t xml:space="preserve"> in the sentence </w:t>
      </w:r>
      <w:proofErr w:type="spellStart"/>
      <w:r w:rsidRPr="00985555">
        <w:rPr>
          <w:rFonts w:ascii="Times New Roman" w:eastAsia="MS Mincho" w:hAnsi="Times New Roman" w:cs="Times New Roman"/>
          <w:b/>
          <w:bCs/>
          <w:kern w:val="0"/>
          <w14:ligatures w14:val="none"/>
        </w:rPr>
        <w:t>embwa</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ziboigora</w:t>
      </w:r>
      <w:proofErr w:type="spellEnd"/>
      <w:r w:rsidRPr="00985555">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Dogs bark’ the subject is </w:t>
      </w:r>
      <w:proofErr w:type="spellStart"/>
      <w:r w:rsidRPr="00985555">
        <w:rPr>
          <w:rFonts w:ascii="Times New Roman" w:eastAsia="MS Mincho" w:hAnsi="Times New Roman" w:cs="Times New Roman"/>
          <w:b/>
          <w:bCs/>
          <w:kern w:val="0"/>
          <w14:ligatures w14:val="none"/>
        </w:rPr>
        <w:t>embwa</w:t>
      </w:r>
      <w:proofErr w:type="spellEnd"/>
      <w:r w:rsidRPr="00DC36CE">
        <w:rPr>
          <w:rFonts w:ascii="Times New Roman" w:eastAsia="MS Mincho" w:hAnsi="Times New Roman" w:cs="Times New Roman"/>
          <w:kern w:val="0"/>
          <w14:ligatures w14:val="none"/>
        </w:rPr>
        <w:t xml:space="preserve"> and the predicate is </w:t>
      </w:r>
      <w:proofErr w:type="spellStart"/>
      <w:r w:rsidRPr="00985555">
        <w:rPr>
          <w:rFonts w:ascii="Times New Roman" w:eastAsia="MS Mincho" w:hAnsi="Times New Roman" w:cs="Times New Roman"/>
          <w:b/>
          <w:bCs/>
          <w:kern w:val="0"/>
          <w14:ligatures w14:val="none"/>
        </w:rPr>
        <w:t>ziboigora</w:t>
      </w:r>
      <w:proofErr w:type="spellEnd"/>
      <w:r w:rsidRPr="00985555">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t>
      </w:r>
    </w:p>
    <w:p w14:paraId="413F88DE"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
    <w:p w14:paraId="3D728D02"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If the verb in the predicate expresses an action, the thing or person towards which its action is directed is termed the object. </w:t>
      </w:r>
      <w:proofErr w:type="gramStart"/>
      <w:r w:rsidRPr="00DC36CE">
        <w:rPr>
          <w:rFonts w:ascii="Times New Roman" w:eastAsia="MS Mincho" w:hAnsi="Times New Roman" w:cs="Times New Roman"/>
          <w:kern w:val="0"/>
          <w14:ligatures w14:val="none"/>
        </w:rPr>
        <w:t>Thus</w:t>
      </w:r>
      <w:proofErr w:type="gramEnd"/>
      <w:r w:rsidRPr="00DC36CE">
        <w:rPr>
          <w:rFonts w:ascii="Times New Roman" w:eastAsia="MS Mincho" w:hAnsi="Times New Roman" w:cs="Times New Roman"/>
          <w:kern w:val="0"/>
          <w14:ligatures w14:val="none"/>
        </w:rPr>
        <w:t xml:space="preserve"> in the sentence </w:t>
      </w:r>
      <w:proofErr w:type="spellStart"/>
      <w:r w:rsidRPr="00985555">
        <w:rPr>
          <w:rFonts w:ascii="Times New Roman" w:eastAsia="MS Mincho" w:hAnsi="Times New Roman" w:cs="Times New Roman"/>
          <w:b/>
          <w:bCs/>
          <w:kern w:val="0"/>
          <w14:ligatures w14:val="none"/>
        </w:rPr>
        <w:t>omukazi</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alimire</w:t>
      </w:r>
      <w:proofErr w:type="spellEnd"/>
      <w:r w:rsidRPr="00DC36CE">
        <w:rPr>
          <w:rFonts w:ascii="Times New Roman" w:eastAsia="MS Mincho" w:hAnsi="Times New Roman" w:cs="Times New Roman"/>
          <w:kern w:val="0"/>
          <w14:ligatures w14:val="none"/>
        </w:rPr>
        <w:t xml:space="preserve"> </w:t>
      </w:r>
      <w:proofErr w:type="spellStart"/>
      <w:r w:rsidRPr="00985555">
        <w:rPr>
          <w:rFonts w:ascii="Times New Roman" w:eastAsia="MS Mincho" w:hAnsi="Times New Roman" w:cs="Times New Roman"/>
          <w:b/>
          <w:bCs/>
          <w:kern w:val="0"/>
          <w14:ligatures w14:val="none"/>
        </w:rPr>
        <w:t>omusiri</w:t>
      </w:r>
      <w:proofErr w:type="spellEnd"/>
      <w:r w:rsidRPr="00DC36CE">
        <w:rPr>
          <w:rFonts w:ascii="Times New Roman" w:eastAsia="MS Mincho" w:hAnsi="Times New Roman" w:cs="Times New Roman"/>
          <w:kern w:val="0"/>
          <w14:ligatures w14:val="none"/>
        </w:rPr>
        <w:t xml:space="preserve"> ‘The woman has dug a garden’, the subject is </w:t>
      </w:r>
      <w:proofErr w:type="spellStart"/>
      <w:r w:rsidRPr="00985555">
        <w:rPr>
          <w:rFonts w:ascii="Times New Roman" w:eastAsia="MS Mincho" w:hAnsi="Times New Roman" w:cs="Times New Roman"/>
          <w:b/>
          <w:bCs/>
          <w:kern w:val="0"/>
          <w14:ligatures w14:val="none"/>
        </w:rPr>
        <w:t>omukazi</w:t>
      </w:r>
      <w:proofErr w:type="spellEnd"/>
      <w:r w:rsidRPr="00DC36CE">
        <w:rPr>
          <w:rFonts w:ascii="Times New Roman" w:eastAsia="MS Mincho" w:hAnsi="Times New Roman" w:cs="Times New Roman"/>
          <w:kern w:val="0"/>
          <w14:ligatures w14:val="none"/>
        </w:rPr>
        <w:t xml:space="preserve"> and the predicate is </w:t>
      </w:r>
      <w:proofErr w:type="spellStart"/>
      <w:r w:rsidRPr="00985555">
        <w:rPr>
          <w:rFonts w:ascii="Times New Roman" w:eastAsia="MS Mincho" w:hAnsi="Times New Roman" w:cs="Times New Roman"/>
          <w:b/>
          <w:bCs/>
          <w:kern w:val="0"/>
          <w14:ligatures w14:val="none"/>
        </w:rPr>
        <w:t>alimire</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omusiri</w:t>
      </w:r>
      <w:proofErr w:type="spellEnd"/>
      <w:r w:rsidRPr="00985555">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The object of the verb </w:t>
      </w:r>
      <w:proofErr w:type="spellStart"/>
      <w:r w:rsidRPr="00985555">
        <w:rPr>
          <w:rFonts w:ascii="Times New Roman" w:eastAsia="MS Mincho" w:hAnsi="Times New Roman" w:cs="Times New Roman"/>
          <w:b/>
          <w:bCs/>
          <w:kern w:val="0"/>
          <w14:ligatures w14:val="none"/>
        </w:rPr>
        <w:t>alimire</w:t>
      </w:r>
      <w:proofErr w:type="spellEnd"/>
      <w:r w:rsidRPr="00DC36CE">
        <w:rPr>
          <w:rFonts w:ascii="Times New Roman" w:eastAsia="MS Mincho" w:hAnsi="Times New Roman" w:cs="Times New Roman"/>
          <w:kern w:val="0"/>
          <w14:ligatures w14:val="none"/>
        </w:rPr>
        <w:t xml:space="preserve"> is </w:t>
      </w:r>
      <w:proofErr w:type="spellStart"/>
      <w:r w:rsidRPr="00985555">
        <w:rPr>
          <w:rFonts w:ascii="Times New Roman" w:eastAsia="MS Mincho" w:hAnsi="Times New Roman" w:cs="Times New Roman"/>
          <w:b/>
          <w:bCs/>
          <w:kern w:val="0"/>
          <w14:ligatures w14:val="none"/>
        </w:rPr>
        <w:t>omusiri</w:t>
      </w:r>
      <w:proofErr w:type="spellEnd"/>
      <w:r w:rsidRPr="00985555">
        <w:rPr>
          <w:rFonts w:ascii="Times New Roman" w:eastAsia="MS Mincho" w:hAnsi="Times New Roman" w:cs="Times New Roman"/>
          <w:b/>
          <w:bCs/>
          <w:kern w:val="0"/>
          <w14:ligatures w14:val="none"/>
        </w:rPr>
        <w:t xml:space="preserve">. </w:t>
      </w:r>
    </w:p>
    <w:p w14:paraId="6E984FD4"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lastRenderedPageBreak/>
        <w:t xml:space="preserve">The verb which takes an object, such as verb </w:t>
      </w:r>
      <w:proofErr w:type="spellStart"/>
      <w:r w:rsidRPr="00985555">
        <w:rPr>
          <w:rFonts w:ascii="Times New Roman" w:eastAsia="MS Mincho" w:hAnsi="Times New Roman" w:cs="Times New Roman"/>
          <w:b/>
          <w:bCs/>
          <w:kern w:val="0"/>
          <w14:ligatures w14:val="none"/>
        </w:rPr>
        <w:t>alimire</w:t>
      </w:r>
      <w:proofErr w:type="spellEnd"/>
      <w:r w:rsidRPr="00DC36CE">
        <w:rPr>
          <w:rFonts w:ascii="Times New Roman" w:eastAsia="MS Mincho" w:hAnsi="Times New Roman" w:cs="Times New Roman"/>
          <w:kern w:val="0"/>
          <w14:ligatures w14:val="none"/>
        </w:rPr>
        <w:t xml:space="preserve"> in </w:t>
      </w:r>
      <w:proofErr w:type="spellStart"/>
      <w:r w:rsidRPr="00985555">
        <w:rPr>
          <w:rFonts w:ascii="Times New Roman" w:eastAsia="MS Mincho" w:hAnsi="Times New Roman" w:cs="Times New Roman"/>
          <w:b/>
          <w:bCs/>
          <w:kern w:val="0"/>
          <w14:ligatures w14:val="none"/>
        </w:rPr>
        <w:t>omukazi</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alimire</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omusiri</w:t>
      </w:r>
      <w:proofErr w:type="spellEnd"/>
      <w:r w:rsidRPr="00985555">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is called transitive. That which does not need an object, such as </w:t>
      </w:r>
      <w:proofErr w:type="spellStart"/>
      <w:r w:rsidRPr="00985555">
        <w:rPr>
          <w:rFonts w:ascii="Times New Roman" w:eastAsia="MS Mincho" w:hAnsi="Times New Roman" w:cs="Times New Roman"/>
          <w:b/>
          <w:bCs/>
          <w:kern w:val="0"/>
          <w14:ligatures w14:val="none"/>
        </w:rPr>
        <w:t>ziboigora</w:t>
      </w:r>
      <w:proofErr w:type="spellEnd"/>
      <w:r w:rsidRPr="00DC36CE">
        <w:rPr>
          <w:rFonts w:ascii="Times New Roman" w:eastAsia="MS Mincho" w:hAnsi="Times New Roman" w:cs="Times New Roman"/>
          <w:kern w:val="0"/>
          <w14:ligatures w14:val="none"/>
        </w:rPr>
        <w:t xml:space="preserve"> in </w:t>
      </w:r>
      <w:proofErr w:type="spellStart"/>
      <w:r w:rsidRPr="00985555">
        <w:rPr>
          <w:rFonts w:ascii="Times New Roman" w:eastAsia="MS Mincho" w:hAnsi="Times New Roman" w:cs="Times New Roman"/>
          <w:b/>
          <w:bCs/>
          <w:kern w:val="0"/>
          <w14:ligatures w14:val="none"/>
        </w:rPr>
        <w:t>embwa</w:t>
      </w:r>
      <w:proofErr w:type="spellEnd"/>
      <w:r w:rsidRPr="00DC36CE">
        <w:rPr>
          <w:rFonts w:ascii="Times New Roman" w:eastAsia="MS Mincho" w:hAnsi="Times New Roman" w:cs="Times New Roman"/>
          <w:kern w:val="0"/>
          <w14:ligatures w14:val="none"/>
        </w:rPr>
        <w:t xml:space="preserve"> </w:t>
      </w:r>
      <w:proofErr w:type="spellStart"/>
      <w:r w:rsidRPr="00985555">
        <w:rPr>
          <w:rFonts w:ascii="Times New Roman" w:eastAsia="MS Mincho" w:hAnsi="Times New Roman" w:cs="Times New Roman"/>
          <w:b/>
          <w:bCs/>
          <w:kern w:val="0"/>
          <w14:ligatures w14:val="none"/>
        </w:rPr>
        <w:t>ziboigora</w:t>
      </w:r>
      <w:proofErr w:type="spellEnd"/>
      <w:r w:rsidRPr="00985555">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is called intransitive. </w:t>
      </w:r>
    </w:p>
    <w:p w14:paraId="643B6A81"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The word which completes the meaning in sentences in which the verb </w:t>
      </w:r>
      <w:proofErr w:type="spellStart"/>
      <w:r w:rsidRPr="00985555">
        <w:rPr>
          <w:rFonts w:ascii="Times New Roman" w:eastAsia="MS Mincho" w:hAnsi="Times New Roman" w:cs="Times New Roman"/>
          <w:b/>
          <w:bCs/>
          <w:kern w:val="0"/>
          <w14:ligatures w14:val="none"/>
        </w:rPr>
        <w:t>okuba</w:t>
      </w:r>
      <w:proofErr w:type="spellEnd"/>
      <w:r w:rsidRPr="00DC36CE">
        <w:rPr>
          <w:rFonts w:ascii="Times New Roman" w:eastAsia="MS Mincho" w:hAnsi="Times New Roman" w:cs="Times New Roman"/>
          <w:kern w:val="0"/>
          <w14:ligatures w14:val="none"/>
        </w:rPr>
        <w:t xml:space="preserve"> and </w:t>
      </w:r>
      <w:r w:rsidRPr="00985555">
        <w:rPr>
          <w:rFonts w:ascii="Times New Roman" w:eastAsia="MS Mincho" w:hAnsi="Times New Roman" w:cs="Times New Roman"/>
          <w:b/>
          <w:bCs/>
          <w:kern w:val="0"/>
          <w14:ligatures w14:val="none"/>
        </w:rPr>
        <w:t>li (</w:t>
      </w:r>
      <w:proofErr w:type="spellStart"/>
      <w:r w:rsidRPr="00985555">
        <w:rPr>
          <w:rFonts w:ascii="Times New Roman" w:eastAsia="MS Mincho" w:hAnsi="Times New Roman" w:cs="Times New Roman"/>
          <w:b/>
          <w:bCs/>
          <w:kern w:val="0"/>
          <w14:ligatures w14:val="none"/>
        </w:rPr>
        <w:t>ri</w:t>
      </w:r>
      <w:proofErr w:type="spellEnd"/>
      <w:r w:rsidRPr="00985555">
        <w:rPr>
          <w:rFonts w:ascii="Times New Roman" w:eastAsia="MS Mincho" w:hAnsi="Times New Roman" w:cs="Times New Roman"/>
          <w:b/>
          <w:bCs/>
          <w:kern w:val="0"/>
          <w14:ligatures w14:val="none"/>
        </w:rPr>
        <w:t>, di)</w:t>
      </w:r>
      <w:r w:rsidRPr="00DC36CE">
        <w:rPr>
          <w:rFonts w:ascii="Times New Roman" w:eastAsia="MS Mincho" w:hAnsi="Times New Roman" w:cs="Times New Roman"/>
          <w:kern w:val="0"/>
          <w14:ligatures w14:val="none"/>
        </w:rPr>
        <w:t xml:space="preserve"> ‘to be’ are or should have been used is not termed the object, but the complement, because it completes the sense, e.g.</w:t>
      </w:r>
    </w:p>
    <w:p w14:paraId="5671C5AE"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985555">
        <w:rPr>
          <w:rFonts w:ascii="Times New Roman" w:eastAsia="MS Mincho" w:hAnsi="Times New Roman" w:cs="Times New Roman"/>
          <w:b/>
          <w:bCs/>
          <w:kern w:val="0"/>
          <w14:ligatures w14:val="none"/>
        </w:rPr>
        <w:t xml:space="preserve">Ente </w:t>
      </w:r>
      <w:proofErr w:type="spellStart"/>
      <w:r w:rsidRPr="00985555">
        <w:rPr>
          <w:rFonts w:ascii="Times New Roman" w:eastAsia="MS Mincho" w:hAnsi="Times New Roman" w:cs="Times New Roman"/>
          <w:b/>
          <w:bCs/>
          <w:kern w:val="0"/>
          <w14:ligatures w14:val="none"/>
        </w:rPr>
        <w:t>biba</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bisoro</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by’omugaso</w:t>
      </w:r>
      <w:proofErr w:type="spellEnd"/>
      <w:r w:rsidRPr="00DC36CE">
        <w:rPr>
          <w:rFonts w:ascii="Times New Roman" w:eastAsia="MS Mincho" w:hAnsi="Times New Roman" w:cs="Times New Roman"/>
          <w:kern w:val="0"/>
          <w14:ligatures w14:val="none"/>
        </w:rPr>
        <w:t>.</w:t>
      </w:r>
    </w:p>
    <w:p w14:paraId="65B996D9"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Cattle are useful animals.</w:t>
      </w:r>
    </w:p>
    <w:p w14:paraId="1BDCFF97" w14:textId="77777777" w:rsidR="00DC36CE" w:rsidRPr="00985555" w:rsidRDefault="00DC36CE" w:rsidP="00DC36CE">
      <w:pPr>
        <w:spacing w:after="120" w:line="360" w:lineRule="auto"/>
        <w:rPr>
          <w:rFonts w:ascii="Times New Roman" w:eastAsia="MS Mincho" w:hAnsi="Times New Roman" w:cs="Times New Roman"/>
          <w:b/>
          <w:bCs/>
          <w:kern w:val="0"/>
          <w14:ligatures w14:val="none"/>
        </w:rPr>
      </w:pPr>
      <w:proofErr w:type="spellStart"/>
      <w:r w:rsidRPr="00985555">
        <w:rPr>
          <w:rFonts w:ascii="Times New Roman" w:eastAsia="MS Mincho" w:hAnsi="Times New Roman" w:cs="Times New Roman"/>
          <w:b/>
          <w:bCs/>
          <w:kern w:val="0"/>
          <w14:ligatures w14:val="none"/>
        </w:rPr>
        <w:t>Enkungani</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teba</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nungi</w:t>
      </w:r>
      <w:proofErr w:type="spellEnd"/>
      <w:r w:rsidRPr="00985555">
        <w:rPr>
          <w:rFonts w:ascii="Times New Roman" w:eastAsia="MS Mincho" w:hAnsi="Times New Roman" w:cs="Times New Roman"/>
          <w:b/>
          <w:bCs/>
          <w:kern w:val="0"/>
          <w14:ligatures w14:val="none"/>
        </w:rPr>
        <w:t>.</w:t>
      </w:r>
    </w:p>
    <w:p w14:paraId="084607E5"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Quarrelling is no good.</w:t>
      </w:r>
    </w:p>
    <w:p w14:paraId="01A98CF9" w14:textId="77777777" w:rsidR="00DC36CE" w:rsidRPr="00985555" w:rsidRDefault="00DC36CE" w:rsidP="00DC36CE">
      <w:pPr>
        <w:spacing w:after="120" w:line="360" w:lineRule="auto"/>
        <w:rPr>
          <w:rFonts w:ascii="Times New Roman" w:eastAsia="MS Mincho" w:hAnsi="Times New Roman" w:cs="Times New Roman"/>
          <w:b/>
          <w:bCs/>
          <w:kern w:val="0"/>
          <w14:ligatures w14:val="none"/>
        </w:rPr>
      </w:pPr>
      <w:proofErr w:type="spellStart"/>
      <w:r w:rsidRPr="00985555">
        <w:rPr>
          <w:rFonts w:ascii="Times New Roman" w:eastAsia="MS Mincho" w:hAnsi="Times New Roman" w:cs="Times New Roman"/>
          <w:b/>
          <w:bCs/>
          <w:kern w:val="0"/>
          <w14:ligatures w14:val="none"/>
        </w:rPr>
        <w:t>Ekikoko</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kimuli</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omukutu</w:t>
      </w:r>
      <w:proofErr w:type="spellEnd"/>
      <w:r w:rsidRPr="00985555">
        <w:rPr>
          <w:rFonts w:ascii="Times New Roman" w:eastAsia="MS Mincho" w:hAnsi="Times New Roman" w:cs="Times New Roman"/>
          <w:b/>
          <w:bCs/>
          <w:kern w:val="0"/>
          <w14:ligatures w14:val="none"/>
        </w:rPr>
        <w:t>.</w:t>
      </w:r>
    </w:p>
    <w:p w14:paraId="6091E972"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There is wax in his ear. (Lit. wax is with him in the ear).</w:t>
      </w:r>
    </w:p>
    <w:p w14:paraId="58B5B512" w14:textId="77777777" w:rsidR="00DC36CE" w:rsidRPr="00985555" w:rsidRDefault="00DC36CE" w:rsidP="00DC36CE">
      <w:pPr>
        <w:spacing w:after="120" w:line="360" w:lineRule="auto"/>
        <w:rPr>
          <w:rFonts w:ascii="Times New Roman" w:eastAsia="MS Mincho" w:hAnsi="Times New Roman" w:cs="Times New Roman"/>
          <w:b/>
          <w:bCs/>
          <w:kern w:val="0"/>
          <w14:ligatures w14:val="none"/>
        </w:rPr>
      </w:pPr>
      <w:proofErr w:type="spellStart"/>
      <w:r w:rsidRPr="00985555">
        <w:rPr>
          <w:rFonts w:ascii="Times New Roman" w:eastAsia="MS Mincho" w:hAnsi="Times New Roman" w:cs="Times New Roman"/>
          <w:b/>
          <w:bCs/>
          <w:kern w:val="0"/>
          <w14:ligatures w14:val="none"/>
        </w:rPr>
        <w:t>Omukono</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gumuli</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kubi</w:t>
      </w:r>
      <w:proofErr w:type="spellEnd"/>
      <w:r w:rsidRPr="00985555">
        <w:rPr>
          <w:rFonts w:ascii="Times New Roman" w:eastAsia="MS Mincho" w:hAnsi="Times New Roman" w:cs="Times New Roman"/>
          <w:b/>
          <w:bCs/>
          <w:kern w:val="0"/>
          <w14:ligatures w14:val="none"/>
        </w:rPr>
        <w:t>.</w:t>
      </w:r>
    </w:p>
    <w:p w14:paraId="4DF0661B"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His arm is paining him. (Lit. The arm is with him in a bad way).</w:t>
      </w:r>
    </w:p>
    <w:p w14:paraId="1A89E93C" w14:textId="77777777" w:rsidR="00DC36CE" w:rsidRPr="00985555" w:rsidRDefault="00DC36CE" w:rsidP="00DC36CE">
      <w:pPr>
        <w:spacing w:after="120" w:line="360" w:lineRule="auto"/>
        <w:rPr>
          <w:rFonts w:ascii="Times New Roman" w:eastAsia="MS Mincho" w:hAnsi="Times New Roman" w:cs="Times New Roman"/>
          <w:b/>
          <w:bCs/>
          <w:kern w:val="0"/>
          <w14:ligatures w14:val="none"/>
        </w:rPr>
      </w:pPr>
      <w:proofErr w:type="spellStart"/>
      <w:r w:rsidRPr="00985555">
        <w:rPr>
          <w:rFonts w:ascii="Times New Roman" w:eastAsia="MS Mincho" w:hAnsi="Times New Roman" w:cs="Times New Roman"/>
          <w:b/>
          <w:bCs/>
          <w:kern w:val="0"/>
          <w14:ligatures w14:val="none"/>
        </w:rPr>
        <w:t>Ekintu</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kindi</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omurubaju</w:t>
      </w:r>
      <w:proofErr w:type="spellEnd"/>
      <w:r w:rsidRPr="00985555">
        <w:rPr>
          <w:rFonts w:ascii="Times New Roman" w:eastAsia="MS Mincho" w:hAnsi="Times New Roman" w:cs="Times New Roman"/>
          <w:b/>
          <w:bCs/>
          <w:kern w:val="0"/>
          <w14:ligatures w14:val="none"/>
        </w:rPr>
        <w:t>.</w:t>
      </w:r>
    </w:p>
    <w:p w14:paraId="37C56AF4"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lam feeling pain in one of the ribs. (Lit. Something is with me in the rib).</w:t>
      </w:r>
    </w:p>
    <w:p w14:paraId="2BA4E969"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709B21A8"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In many sentences, however, the verbs </w:t>
      </w:r>
      <w:proofErr w:type="spellStart"/>
      <w:r w:rsidRPr="00985555">
        <w:rPr>
          <w:rFonts w:ascii="Times New Roman" w:eastAsia="MS Mincho" w:hAnsi="Times New Roman" w:cs="Times New Roman"/>
          <w:b/>
          <w:bCs/>
          <w:kern w:val="0"/>
          <w14:ligatures w14:val="none"/>
        </w:rPr>
        <w:t>okuba</w:t>
      </w:r>
      <w:proofErr w:type="spellEnd"/>
      <w:r w:rsidRPr="00DC36CE">
        <w:rPr>
          <w:rFonts w:ascii="Times New Roman" w:eastAsia="MS Mincho" w:hAnsi="Times New Roman" w:cs="Times New Roman"/>
          <w:kern w:val="0"/>
          <w14:ligatures w14:val="none"/>
        </w:rPr>
        <w:t xml:space="preserve"> and </w:t>
      </w:r>
      <w:r w:rsidRPr="00985555">
        <w:rPr>
          <w:rFonts w:ascii="Times New Roman" w:eastAsia="MS Mincho" w:hAnsi="Times New Roman" w:cs="Times New Roman"/>
          <w:b/>
          <w:bCs/>
          <w:kern w:val="0"/>
          <w14:ligatures w14:val="none"/>
        </w:rPr>
        <w:t>li</w:t>
      </w:r>
      <w:r w:rsidRPr="00DC36CE">
        <w:rPr>
          <w:rFonts w:ascii="Times New Roman" w:eastAsia="MS Mincho" w:hAnsi="Times New Roman" w:cs="Times New Roman"/>
          <w:kern w:val="0"/>
          <w14:ligatures w14:val="none"/>
        </w:rPr>
        <w:t xml:space="preserve"> are omitted, but understood or as a prefix attached to the stem of the verb, e.g. </w:t>
      </w:r>
    </w:p>
    <w:p w14:paraId="0A6712EF"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985555">
        <w:rPr>
          <w:rFonts w:ascii="Times New Roman" w:eastAsia="MS Mincho" w:hAnsi="Times New Roman" w:cs="Times New Roman"/>
          <w:b/>
          <w:bCs/>
          <w:kern w:val="0"/>
          <w14:ligatures w14:val="none"/>
        </w:rPr>
        <w:t>Hakaimuka</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omusaija</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Yaswera</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mukazi</w:t>
      </w:r>
      <w:proofErr w:type="spellEnd"/>
      <w:r w:rsidRPr="00985555">
        <w:rPr>
          <w:rFonts w:ascii="Times New Roman" w:eastAsia="MS Mincho" w:hAnsi="Times New Roman" w:cs="Times New Roman"/>
          <w:b/>
          <w:bCs/>
          <w:kern w:val="0"/>
          <w14:ligatures w14:val="none"/>
        </w:rPr>
        <w:t xml:space="preserve"> we. </w:t>
      </w:r>
      <w:proofErr w:type="spellStart"/>
      <w:r w:rsidRPr="00985555">
        <w:rPr>
          <w:rFonts w:ascii="Times New Roman" w:eastAsia="MS Mincho" w:hAnsi="Times New Roman" w:cs="Times New Roman"/>
          <w:b/>
          <w:bCs/>
          <w:kern w:val="0"/>
          <w14:ligatures w14:val="none"/>
        </w:rPr>
        <w:t>Yamuzaarra</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abaang</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bana</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boojo</w:t>
      </w:r>
      <w:proofErr w:type="spellEnd"/>
      <w:r w:rsidRPr="00DC36CE">
        <w:rPr>
          <w:rFonts w:ascii="Times New Roman" w:eastAsia="MS Mincho" w:hAnsi="Times New Roman" w:cs="Times New Roman"/>
          <w:kern w:val="0"/>
          <w14:ligatures w14:val="none"/>
        </w:rPr>
        <w:t xml:space="preserve">. </w:t>
      </w:r>
    </w:p>
    <w:p w14:paraId="2F4E19B1"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Once upon a time, a man got married to a woman. She bore him four male children.  </w:t>
      </w:r>
      <w:proofErr w:type="spellStart"/>
      <w:r w:rsidRPr="00985555">
        <w:rPr>
          <w:rFonts w:ascii="Times New Roman" w:eastAsia="MS Mincho" w:hAnsi="Times New Roman" w:cs="Times New Roman"/>
          <w:b/>
          <w:bCs/>
          <w:kern w:val="0"/>
          <w14:ligatures w14:val="none"/>
        </w:rPr>
        <w:t>Aboojo</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bagiiraha</w:t>
      </w:r>
      <w:proofErr w:type="spellEnd"/>
      <w:r w:rsidRPr="00985555">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Where have the boys gone? </w:t>
      </w:r>
      <w:proofErr w:type="gramStart"/>
      <w:r w:rsidRPr="00DC36CE">
        <w:rPr>
          <w:rFonts w:ascii="Times New Roman" w:eastAsia="MS Mincho" w:hAnsi="Times New Roman" w:cs="Times New Roman"/>
          <w:kern w:val="0"/>
          <w14:ligatures w14:val="none"/>
        </w:rPr>
        <w:t>or</w:t>
      </w:r>
      <w:proofErr w:type="gramEnd"/>
      <w:r w:rsidRPr="00DC36CE">
        <w:rPr>
          <w:rFonts w:ascii="Times New Roman" w:eastAsia="MS Mincho" w:hAnsi="Times New Roman" w:cs="Times New Roman"/>
          <w:kern w:val="0"/>
          <w14:ligatures w14:val="none"/>
        </w:rPr>
        <w:t xml:space="preserve"> where are the colleagues? (men). </w:t>
      </w:r>
    </w:p>
    <w:p w14:paraId="623C5DFC"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985555">
        <w:rPr>
          <w:rFonts w:ascii="Times New Roman" w:eastAsia="MS Mincho" w:hAnsi="Times New Roman" w:cs="Times New Roman"/>
          <w:b/>
          <w:bCs/>
          <w:kern w:val="0"/>
          <w14:ligatures w14:val="none"/>
        </w:rPr>
        <w:t>Bagiire</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kuzaana</w:t>
      </w:r>
      <w:proofErr w:type="spellEnd"/>
      <w:r w:rsidRPr="00985555">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They have gone to play. </w:t>
      </w:r>
    </w:p>
    <w:p w14:paraId="40EE7FB6"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985555">
        <w:rPr>
          <w:rFonts w:ascii="Times New Roman" w:eastAsia="MS Mincho" w:hAnsi="Times New Roman" w:cs="Times New Roman"/>
          <w:b/>
          <w:bCs/>
          <w:kern w:val="0"/>
          <w14:ligatures w14:val="none"/>
        </w:rPr>
        <w:t>Enkokoromi</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ikora</w:t>
      </w:r>
      <w:proofErr w:type="spellEnd"/>
      <w:r w:rsidRPr="00985555">
        <w:rPr>
          <w:rFonts w:ascii="Times New Roman" w:eastAsia="MS Mincho" w:hAnsi="Times New Roman" w:cs="Times New Roman"/>
          <w:b/>
          <w:bCs/>
          <w:kern w:val="0"/>
          <w14:ligatures w14:val="none"/>
        </w:rPr>
        <w:t xml:space="preserve"> ki?</w:t>
      </w:r>
      <w:r w:rsidRPr="00DC36CE">
        <w:rPr>
          <w:rFonts w:ascii="Times New Roman" w:eastAsia="MS Mincho" w:hAnsi="Times New Roman" w:cs="Times New Roman"/>
          <w:kern w:val="0"/>
          <w14:ligatures w14:val="none"/>
        </w:rPr>
        <w:t xml:space="preserve"> What do cocks do? </w:t>
      </w:r>
    </w:p>
    <w:p w14:paraId="18A649ED"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985555">
        <w:rPr>
          <w:rFonts w:ascii="Times New Roman" w:eastAsia="MS Mincho" w:hAnsi="Times New Roman" w:cs="Times New Roman"/>
          <w:b/>
          <w:bCs/>
          <w:kern w:val="0"/>
          <w14:ligatures w14:val="none"/>
        </w:rPr>
        <w:t>Ikooka</w:t>
      </w:r>
      <w:proofErr w:type="spellEnd"/>
      <w:r w:rsidRPr="00985555">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They crow. </w:t>
      </w:r>
    </w:p>
    <w:p w14:paraId="3E6ED6A6"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3D2D7812"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lastRenderedPageBreak/>
        <w:t xml:space="preserve">Sometimes both the subject and the object of the sentence are represented by their pronominal prefixes attached to the stem of the verb, e.g., </w:t>
      </w:r>
    </w:p>
    <w:p w14:paraId="1464153F"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985555">
        <w:rPr>
          <w:rFonts w:ascii="Times New Roman" w:eastAsia="MS Mincho" w:hAnsi="Times New Roman" w:cs="Times New Roman"/>
          <w:b/>
          <w:bCs/>
          <w:kern w:val="0"/>
          <w14:ligatures w14:val="none"/>
        </w:rPr>
        <w:t>Ebitabu</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byange</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obireesire</w:t>
      </w:r>
      <w:proofErr w:type="spellEnd"/>
      <w:r w:rsidRPr="00985555">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Have you brought my books? </w:t>
      </w:r>
    </w:p>
    <w:p w14:paraId="5E8FC908"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985555">
        <w:rPr>
          <w:rFonts w:ascii="Times New Roman" w:eastAsia="MS Mincho" w:hAnsi="Times New Roman" w:cs="Times New Roman"/>
          <w:b/>
          <w:bCs/>
          <w:kern w:val="0"/>
          <w14:ligatures w14:val="none"/>
        </w:rPr>
        <w:t>Mbireesire</w:t>
      </w:r>
      <w:proofErr w:type="spellEnd"/>
      <w:r w:rsidRPr="00DC36CE">
        <w:rPr>
          <w:rFonts w:ascii="Times New Roman" w:eastAsia="MS Mincho" w:hAnsi="Times New Roman" w:cs="Times New Roman"/>
          <w:kern w:val="0"/>
          <w14:ligatures w14:val="none"/>
        </w:rPr>
        <w:t xml:space="preserve">. I have. </w:t>
      </w:r>
    </w:p>
    <w:p w14:paraId="4D202C1F"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985555">
        <w:rPr>
          <w:rFonts w:ascii="Times New Roman" w:eastAsia="MS Mincho" w:hAnsi="Times New Roman" w:cs="Times New Roman"/>
          <w:b/>
          <w:bCs/>
          <w:kern w:val="0"/>
          <w14:ligatures w14:val="none"/>
        </w:rPr>
        <w:t>Omwigo</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gwe</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bagumuhaire</w:t>
      </w:r>
      <w:proofErr w:type="spellEnd"/>
      <w:r w:rsidRPr="00985555">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Have they given him his walking stick? </w:t>
      </w:r>
    </w:p>
    <w:p w14:paraId="66497089"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985555">
        <w:rPr>
          <w:rFonts w:ascii="Times New Roman" w:eastAsia="MS Mincho" w:hAnsi="Times New Roman" w:cs="Times New Roman"/>
          <w:b/>
          <w:bCs/>
          <w:kern w:val="0"/>
          <w14:ligatures w14:val="none"/>
        </w:rPr>
        <w:t>Bagumuhaire</w:t>
      </w:r>
      <w:proofErr w:type="spellEnd"/>
      <w:r w:rsidRPr="00985555">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They have. </w:t>
      </w:r>
    </w:p>
    <w:p w14:paraId="2A6F185B"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030613B5"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In answers to simple questions, in which the verbs </w:t>
      </w:r>
      <w:proofErr w:type="spellStart"/>
      <w:r w:rsidRPr="00985555">
        <w:rPr>
          <w:rFonts w:ascii="Times New Roman" w:eastAsia="MS Mincho" w:hAnsi="Times New Roman" w:cs="Times New Roman"/>
          <w:b/>
          <w:bCs/>
          <w:kern w:val="0"/>
          <w14:ligatures w14:val="none"/>
        </w:rPr>
        <w:t>okuba</w:t>
      </w:r>
      <w:proofErr w:type="spellEnd"/>
      <w:r w:rsidRPr="00DC36CE">
        <w:rPr>
          <w:rFonts w:ascii="Times New Roman" w:eastAsia="MS Mincho" w:hAnsi="Times New Roman" w:cs="Times New Roman"/>
          <w:kern w:val="0"/>
          <w14:ligatures w14:val="none"/>
        </w:rPr>
        <w:t xml:space="preserve"> and li should have been used, both the subject and the verb </w:t>
      </w:r>
      <w:proofErr w:type="spellStart"/>
      <w:r w:rsidRPr="00985555">
        <w:rPr>
          <w:rFonts w:ascii="Times New Roman" w:eastAsia="MS Mincho" w:hAnsi="Times New Roman" w:cs="Times New Roman"/>
          <w:b/>
          <w:bCs/>
          <w:kern w:val="0"/>
          <w14:ligatures w14:val="none"/>
        </w:rPr>
        <w:t>okuba</w:t>
      </w:r>
      <w:proofErr w:type="spellEnd"/>
      <w:r w:rsidRPr="00DC36CE">
        <w:rPr>
          <w:rFonts w:ascii="Times New Roman" w:eastAsia="MS Mincho" w:hAnsi="Times New Roman" w:cs="Times New Roman"/>
          <w:kern w:val="0"/>
          <w14:ligatures w14:val="none"/>
        </w:rPr>
        <w:t xml:space="preserve"> or </w:t>
      </w:r>
      <w:r w:rsidRPr="00985555">
        <w:rPr>
          <w:rFonts w:ascii="Times New Roman" w:eastAsia="MS Mincho" w:hAnsi="Times New Roman" w:cs="Times New Roman"/>
          <w:b/>
          <w:bCs/>
          <w:kern w:val="0"/>
          <w14:ligatures w14:val="none"/>
        </w:rPr>
        <w:t>li</w:t>
      </w:r>
      <w:r w:rsidRPr="00DC36CE">
        <w:rPr>
          <w:rFonts w:ascii="Times New Roman" w:eastAsia="MS Mincho" w:hAnsi="Times New Roman" w:cs="Times New Roman"/>
          <w:kern w:val="0"/>
          <w14:ligatures w14:val="none"/>
        </w:rPr>
        <w:t xml:space="preserve"> are represented by the copula </w:t>
      </w:r>
      <w:proofErr w:type="spellStart"/>
      <w:r w:rsidRPr="00985555">
        <w:rPr>
          <w:rFonts w:ascii="Times New Roman" w:eastAsia="MS Mincho" w:hAnsi="Times New Roman" w:cs="Times New Roman"/>
          <w:b/>
          <w:bCs/>
          <w:kern w:val="0"/>
          <w14:ligatures w14:val="none"/>
        </w:rPr>
        <w:t>ni</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ni</w:t>
      </w:r>
      <w:proofErr w:type="spellEnd"/>
      <w:r w:rsidRPr="00985555">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placed before the complement, e.g. </w:t>
      </w:r>
    </w:p>
    <w:p w14:paraId="1B2EC685"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985555">
        <w:rPr>
          <w:rFonts w:ascii="Times New Roman" w:eastAsia="MS Mincho" w:hAnsi="Times New Roman" w:cs="Times New Roman"/>
          <w:b/>
          <w:bCs/>
          <w:kern w:val="0"/>
          <w14:ligatures w14:val="none"/>
        </w:rPr>
        <w:t>Ayasire</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ekirahule</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kinu</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nooha</w:t>
      </w:r>
      <w:proofErr w:type="spellEnd"/>
      <w:r w:rsidRPr="00985555">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Who has broken this glass? </w:t>
      </w:r>
    </w:p>
    <w:p w14:paraId="6C82A5E5"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985555">
        <w:rPr>
          <w:rFonts w:ascii="Times New Roman" w:eastAsia="MS Mincho" w:hAnsi="Times New Roman" w:cs="Times New Roman"/>
          <w:b/>
          <w:bCs/>
          <w:kern w:val="0"/>
          <w14:ligatures w14:val="none"/>
        </w:rPr>
        <w:t xml:space="preserve">Ni Kisembo. Kisembo </w:t>
      </w:r>
      <w:r w:rsidRPr="00DC36CE">
        <w:rPr>
          <w:rFonts w:ascii="Times New Roman" w:eastAsia="MS Mincho" w:hAnsi="Times New Roman" w:cs="Times New Roman"/>
          <w:kern w:val="0"/>
          <w14:ligatures w14:val="none"/>
        </w:rPr>
        <w:t xml:space="preserve">has (lit. It is Kisembo) </w:t>
      </w:r>
    </w:p>
    <w:p w14:paraId="6B234144"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985555">
        <w:rPr>
          <w:rFonts w:ascii="Times New Roman" w:eastAsia="MS Mincho" w:hAnsi="Times New Roman" w:cs="Times New Roman"/>
          <w:b/>
          <w:bCs/>
          <w:kern w:val="0"/>
          <w14:ligatures w14:val="none"/>
        </w:rPr>
        <w:t>Niinyowe</w:t>
      </w:r>
      <w:proofErr w:type="spellEnd"/>
      <w:r w:rsidRPr="00DC36CE">
        <w:rPr>
          <w:rFonts w:ascii="Times New Roman" w:eastAsia="MS Mincho" w:hAnsi="Times New Roman" w:cs="Times New Roman"/>
          <w:kern w:val="0"/>
          <w14:ligatures w14:val="none"/>
        </w:rPr>
        <w:t xml:space="preserve">. I have. (Lit. It is I) </w:t>
      </w:r>
    </w:p>
    <w:p w14:paraId="428BD04E"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08C30AE5"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985555">
        <w:rPr>
          <w:rFonts w:ascii="Times New Roman" w:eastAsia="MS Mincho" w:hAnsi="Times New Roman" w:cs="Times New Roman"/>
          <w:b/>
          <w:bCs/>
          <w:kern w:val="0"/>
          <w14:ligatures w14:val="none"/>
        </w:rPr>
        <w:t>Iwe</w:t>
      </w:r>
      <w:proofErr w:type="spellEnd"/>
      <w:r w:rsidRPr="00DC36CE">
        <w:rPr>
          <w:rFonts w:ascii="Times New Roman" w:eastAsia="MS Mincho" w:hAnsi="Times New Roman" w:cs="Times New Roman"/>
          <w:kern w:val="0"/>
          <w14:ligatures w14:val="none"/>
        </w:rPr>
        <w:t xml:space="preserve"> ‘you’, the subject of sentences which express commands (imperative mood) is only implied, e.g. </w:t>
      </w:r>
    </w:p>
    <w:p w14:paraId="3D859C67"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r w:rsidRPr="00985555">
        <w:rPr>
          <w:rFonts w:ascii="Times New Roman" w:eastAsia="MS Mincho" w:hAnsi="Times New Roman" w:cs="Times New Roman"/>
          <w:b/>
          <w:bCs/>
          <w:kern w:val="0"/>
          <w14:ligatures w14:val="none"/>
        </w:rPr>
        <w:t>Genda</w:t>
      </w:r>
      <w:r w:rsidRPr="00DC36CE">
        <w:rPr>
          <w:rFonts w:ascii="Times New Roman" w:eastAsia="MS Mincho" w:hAnsi="Times New Roman" w:cs="Times New Roman"/>
          <w:kern w:val="0"/>
          <w14:ligatures w14:val="none"/>
        </w:rPr>
        <w:t xml:space="preserve"> ‘go’ (instead of </w:t>
      </w:r>
      <w:proofErr w:type="spellStart"/>
      <w:r w:rsidRPr="00985555">
        <w:rPr>
          <w:rFonts w:ascii="Times New Roman" w:eastAsia="MS Mincho" w:hAnsi="Times New Roman" w:cs="Times New Roman"/>
          <w:b/>
          <w:bCs/>
          <w:kern w:val="0"/>
          <w14:ligatures w14:val="none"/>
        </w:rPr>
        <w:t>Iwe</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genda</w:t>
      </w:r>
      <w:proofErr w:type="spellEnd"/>
      <w:r w:rsidRPr="00DC36CE">
        <w:rPr>
          <w:rFonts w:ascii="Times New Roman" w:eastAsia="MS Mincho" w:hAnsi="Times New Roman" w:cs="Times New Roman"/>
          <w:kern w:val="0"/>
          <w14:ligatures w14:val="none"/>
        </w:rPr>
        <w:t xml:space="preserve"> ‘you go’) </w:t>
      </w:r>
    </w:p>
    <w:p w14:paraId="49CDF183"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985555">
        <w:rPr>
          <w:rFonts w:ascii="Times New Roman" w:eastAsia="MS Mincho" w:hAnsi="Times New Roman" w:cs="Times New Roman"/>
          <w:b/>
          <w:bCs/>
          <w:kern w:val="0"/>
          <w14:ligatures w14:val="none"/>
        </w:rPr>
        <w:t>Huliiriza</w:t>
      </w:r>
      <w:proofErr w:type="spellEnd"/>
      <w:r w:rsidRPr="00DC36CE">
        <w:rPr>
          <w:rFonts w:ascii="Times New Roman" w:eastAsia="MS Mincho" w:hAnsi="Times New Roman" w:cs="Times New Roman"/>
          <w:kern w:val="0"/>
          <w14:ligatures w14:val="none"/>
        </w:rPr>
        <w:t xml:space="preserve"> ‘listen’ (instead of </w:t>
      </w:r>
      <w:proofErr w:type="spellStart"/>
      <w:r w:rsidRPr="00985555">
        <w:rPr>
          <w:rFonts w:ascii="Times New Roman" w:eastAsia="MS Mincho" w:hAnsi="Times New Roman" w:cs="Times New Roman"/>
          <w:b/>
          <w:bCs/>
          <w:kern w:val="0"/>
          <w14:ligatures w14:val="none"/>
        </w:rPr>
        <w:t>Iwe</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huliiriza</w:t>
      </w:r>
      <w:proofErr w:type="spellEnd"/>
      <w:r w:rsidRPr="00DC36CE">
        <w:rPr>
          <w:rFonts w:ascii="Times New Roman" w:eastAsia="MS Mincho" w:hAnsi="Times New Roman" w:cs="Times New Roman"/>
          <w:kern w:val="0"/>
          <w14:ligatures w14:val="none"/>
        </w:rPr>
        <w:t xml:space="preserve"> ‘you listen’) </w:t>
      </w:r>
    </w:p>
    <w:p w14:paraId="7CB6FD1C"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985555">
        <w:rPr>
          <w:rFonts w:ascii="Times New Roman" w:eastAsia="MS Mincho" w:hAnsi="Times New Roman" w:cs="Times New Roman"/>
          <w:b/>
          <w:bCs/>
          <w:kern w:val="0"/>
          <w14:ligatures w14:val="none"/>
        </w:rPr>
        <w:t>Ikaarra</w:t>
      </w:r>
      <w:proofErr w:type="spellEnd"/>
      <w:r w:rsidRPr="00985555">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sit down’ (instead of </w:t>
      </w:r>
      <w:proofErr w:type="spellStart"/>
      <w:r w:rsidRPr="00985555">
        <w:rPr>
          <w:rFonts w:ascii="Times New Roman" w:eastAsia="MS Mincho" w:hAnsi="Times New Roman" w:cs="Times New Roman"/>
          <w:b/>
          <w:bCs/>
          <w:kern w:val="0"/>
          <w14:ligatures w14:val="none"/>
        </w:rPr>
        <w:t>Iwe</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ikaarara</w:t>
      </w:r>
      <w:proofErr w:type="spellEnd"/>
      <w:r w:rsidRPr="00DC36CE">
        <w:rPr>
          <w:rFonts w:ascii="Times New Roman" w:eastAsia="MS Mincho" w:hAnsi="Times New Roman" w:cs="Times New Roman"/>
          <w:kern w:val="0"/>
          <w14:ligatures w14:val="none"/>
        </w:rPr>
        <w:t xml:space="preserve"> ‘you sit down’) </w:t>
      </w:r>
    </w:p>
    <w:p w14:paraId="1319292A"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985555">
        <w:rPr>
          <w:rFonts w:ascii="Times New Roman" w:eastAsia="MS Mincho" w:hAnsi="Times New Roman" w:cs="Times New Roman"/>
          <w:b/>
          <w:bCs/>
          <w:kern w:val="0"/>
          <w14:ligatures w14:val="none"/>
        </w:rPr>
        <w:t>Ndekesa</w:t>
      </w:r>
      <w:proofErr w:type="spellEnd"/>
      <w:r w:rsidRPr="00DC36CE">
        <w:rPr>
          <w:rFonts w:ascii="Times New Roman" w:eastAsia="MS Mincho" w:hAnsi="Times New Roman" w:cs="Times New Roman"/>
          <w:kern w:val="0"/>
          <w14:ligatures w14:val="none"/>
        </w:rPr>
        <w:t xml:space="preserve"> ‘leave me alone’ (instead of </w:t>
      </w:r>
      <w:proofErr w:type="spellStart"/>
      <w:r w:rsidRPr="00985555">
        <w:rPr>
          <w:rFonts w:ascii="Times New Roman" w:eastAsia="MS Mincho" w:hAnsi="Times New Roman" w:cs="Times New Roman"/>
          <w:b/>
          <w:bCs/>
          <w:kern w:val="0"/>
          <w14:ligatures w14:val="none"/>
        </w:rPr>
        <w:t>Iwe</w:t>
      </w:r>
      <w:proofErr w:type="spellEnd"/>
      <w:r w:rsidRPr="00985555">
        <w:rPr>
          <w:rFonts w:ascii="Times New Roman" w:eastAsia="MS Mincho" w:hAnsi="Times New Roman" w:cs="Times New Roman"/>
          <w:b/>
          <w:bCs/>
          <w:kern w:val="0"/>
          <w14:ligatures w14:val="none"/>
        </w:rPr>
        <w:t xml:space="preserve"> </w:t>
      </w:r>
      <w:proofErr w:type="spellStart"/>
      <w:r w:rsidRPr="00985555">
        <w:rPr>
          <w:rFonts w:ascii="Times New Roman" w:eastAsia="MS Mincho" w:hAnsi="Times New Roman" w:cs="Times New Roman"/>
          <w:b/>
          <w:bCs/>
          <w:kern w:val="0"/>
          <w14:ligatures w14:val="none"/>
        </w:rPr>
        <w:t>ndekesa</w:t>
      </w:r>
      <w:proofErr w:type="spellEnd"/>
      <w:r w:rsidRPr="00985555">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you leave me alone’) </w:t>
      </w:r>
    </w:p>
    <w:p w14:paraId="474CEBD3"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6CFFE700"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Bearing these facts in mind one way, </w:t>
      </w:r>
      <w:proofErr w:type="gramStart"/>
      <w:r w:rsidRPr="00DC36CE">
        <w:rPr>
          <w:rFonts w:ascii="Times New Roman" w:eastAsia="MS Mincho" w:hAnsi="Times New Roman" w:cs="Times New Roman"/>
          <w:kern w:val="0"/>
          <w14:ligatures w14:val="none"/>
        </w:rPr>
        <w:t>therefore,</w:t>
      </w:r>
      <w:proofErr w:type="gramEnd"/>
      <w:r w:rsidRPr="00DC36CE">
        <w:rPr>
          <w:rFonts w:ascii="Times New Roman" w:eastAsia="MS Mincho" w:hAnsi="Times New Roman" w:cs="Times New Roman"/>
          <w:kern w:val="0"/>
          <w14:ligatures w14:val="none"/>
        </w:rPr>
        <w:t xml:space="preserve"> say that when a sound (or </w:t>
      </w:r>
      <w:proofErr w:type="gramStart"/>
      <w:r w:rsidRPr="00DC36CE">
        <w:rPr>
          <w:rFonts w:ascii="Times New Roman" w:eastAsia="MS Mincho" w:hAnsi="Times New Roman" w:cs="Times New Roman"/>
          <w:kern w:val="0"/>
          <w14:ligatures w14:val="none"/>
        </w:rPr>
        <w:t>a :</w:t>
      </w:r>
      <w:proofErr w:type="gramEnd"/>
      <w:r w:rsidRPr="00DC36CE">
        <w:rPr>
          <w:rFonts w:ascii="Times New Roman" w:eastAsia="MS Mincho" w:hAnsi="Times New Roman" w:cs="Times New Roman"/>
          <w:kern w:val="0"/>
          <w14:ligatures w14:val="none"/>
        </w:rPr>
        <w:t xml:space="preserve"> group of sounds) or a word (or a group of words) can, in </w:t>
      </w:r>
      <w:r w:rsidRPr="0079765E">
        <w:rPr>
          <w:rFonts w:ascii="Times New Roman" w:eastAsia="MS Mincho" w:hAnsi="Times New Roman" w:cs="Times New Roman"/>
          <w:b/>
          <w:bCs/>
          <w:kern w:val="0"/>
          <w14:ligatures w14:val="none"/>
        </w:rPr>
        <w:t>Runyoro-</w:t>
      </w:r>
      <w:proofErr w:type="gramStart"/>
      <w:r w:rsidRPr="0079765E">
        <w:rPr>
          <w:rFonts w:ascii="Times New Roman" w:eastAsia="MS Mincho" w:hAnsi="Times New Roman" w:cs="Times New Roman"/>
          <w:b/>
          <w:bCs/>
          <w:kern w:val="0"/>
          <w14:ligatures w14:val="none"/>
        </w:rPr>
        <w:t>Rutooro</w:t>
      </w:r>
      <w:r w:rsidRPr="00DC36CE">
        <w:rPr>
          <w:rFonts w:ascii="Times New Roman" w:eastAsia="MS Mincho" w:hAnsi="Times New Roman" w:cs="Times New Roman"/>
          <w:kern w:val="0"/>
          <w14:ligatures w14:val="none"/>
        </w:rPr>
        <w:t>,  make</w:t>
      </w:r>
      <w:proofErr w:type="gramEnd"/>
      <w:r w:rsidRPr="00DC36CE">
        <w:rPr>
          <w:rFonts w:ascii="Times New Roman" w:eastAsia="MS Mincho" w:hAnsi="Times New Roman" w:cs="Times New Roman"/>
          <w:kern w:val="0"/>
          <w14:ligatures w14:val="none"/>
        </w:rPr>
        <w:t xml:space="preserve"> a complete sense, the sense thus obtained may be called a sentence. In view of this, therefore, it is not always possible to divide sentences of </w:t>
      </w:r>
      <w:proofErr w:type="gramStart"/>
      <w:r w:rsidRPr="00DC36CE">
        <w:rPr>
          <w:rFonts w:ascii="Times New Roman" w:eastAsia="MS Mincho" w:hAnsi="Times New Roman" w:cs="Times New Roman"/>
          <w:kern w:val="0"/>
          <w14:ligatures w14:val="none"/>
        </w:rPr>
        <w:t>this )</w:t>
      </w:r>
      <w:proofErr w:type="gramEnd"/>
      <w:r w:rsidRPr="00DC36CE">
        <w:rPr>
          <w:rFonts w:ascii="Times New Roman" w:eastAsia="MS Mincho" w:hAnsi="Times New Roman" w:cs="Times New Roman"/>
          <w:kern w:val="0"/>
          <w14:ligatures w14:val="none"/>
        </w:rPr>
        <w:t xml:space="preserve"> language into subject and predicate, </w:t>
      </w:r>
      <w:proofErr w:type="gramStart"/>
      <w:r w:rsidRPr="00DC36CE">
        <w:rPr>
          <w:rFonts w:ascii="Times New Roman" w:eastAsia="MS Mincho" w:hAnsi="Times New Roman" w:cs="Times New Roman"/>
          <w:kern w:val="0"/>
          <w14:ligatures w14:val="none"/>
        </w:rPr>
        <w:t>An</w:t>
      </w:r>
      <w:proofErr w:type="gramEnd"/>
      <w:r w:rsidRPr="00DC36CE">
        <w:rPr>
          <w:rFonts w:ascii="Times New Roman" w:eastAsia="MS Mincho" w:hAnsi="Times New Roman" w:cs="Times New Roman"/>
          <w:kern w:val="0"/>
          <w14:ligatures w14:val="none"/>
        </w:rPr>
        <w:t xml:space="preserve"> attempt to divide them will result in these parts to consist of</w:t>
      </w:r>
    </w:p>
    <w:p w14:paraId="304DD3AD"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34BE643F"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2, TYPES OF SENTENCES </w:t>
      </w:r>
    </w:p>
    <w:p w14:paraId="07189AE8" w14:textId="77777777" w:rsidR="00DC36CE" w:rsidRPr="00DC36CE" w:rsidRDefault="00DC36CE" w:rsidP="00DC36CE">
      <w:pPr>
        <w:numPr>
          <w:ilvl w:val="0"/>
          <w:numId w:val="12"/>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the subject (noun or pronoun) and the verb, </w:t>
      </w:r>
      <w:proofErr w:type="spellStart"/>
      <w:r w:rsidRPr="00DC36CE">
        <w:rPr>
          <w:rFonts w:ascii="Times New Roman" w:eastAsia="MS Mincho" w:hAnsi="Times New Roman" w:cs="Times New Roman"/>
          <w:kern w:val="0"/>
          <w14:ligatures w14:val="none"/>
        </w:rPr>
        <w:t>e.g</w:t>
      </w:r>
      <w:proofErr w:type="spellEnd"/>
      <w:r w:rsidRPr="00DC36CE">
        <w:rPr>
          <w:rFonts w:ascii="Times New Roman" w:eastAsia="MS Mincho" w:hAnsi="Times New Roman" w:cs="Times New Roman"/>
          <w:kern w:val="0"/>
          <w14:ligatures w14:val="none"/>
        </w:rPr>
        <w:t xml:space="preserve"> </w:t>
      </w:r>
    </w:p>
    <w:p w14:paraId="55FB7DD6"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79765E">
        <w:rPr>
          <w:rFonts w:ascii="Times New Roman" w:eastAsia="MS Mincho" w:hAnsi="Times New Roman" w:cs="Times New Roman"/>
          <w:b/>
          <w:bCs/>
          <w:kern w:val="0"/>
          <w14:ligatures w14:val="none"/>
        </w:rPr>
        <w:t>Embwa</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ziboigora</w:t>
      </w:r>
      <w:proofErr w:type="spellEnd"/>
      <w:r w:rsidRPr="0079765E">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Dogs bark. </w:t>
      </w:r>
      <w:r w:rsidRPr="0079765E">
        <w:rPr>
          <w:rFonts w:ascii="Times New Roman" w:eastAsia="MS Mincho" w:hAnsi="Times New Roman" w:cs="Times New Roman"/>
          <w:b/>
          <w:bCs/>
          <w:kern w:val="0"/>
          <w14:ligatures w14:val="none"/>
        </w:rPr>
        <w:t xml:space="preserve">Uwe </w:t>
      </w:r>
      <w:proofErr w:type="spellStart"/>
      <w:r w:rsidRPr="0079765E">
        <w:rPr>
          <w:rFonts w:ascii="Times New Roman" w:eastAsia="MS Mincho" w:hAnsi="Times New Roman" w:cs="Times New Roman"/>
          <w:b/>
          <w:bCs/>
          <w:kern w:val="0"/>
          <w14:ligatures w14:val="none"/>
        </w:rPr>
        <w:t>ataije</w:t>
      </w:r>
      <w:proofErr w:type="spellEnd"/>
      <w:r w:rsidRPr="0079765E">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He did not come. </w:t>
      </w:r>
    </w:p>
    <w:p w14:paraId="2C17667E" w14:textId="77777777" w:rsidR="00DC36CE" w:rsidRPr="00DC36CE" w:rsidRDefault="00DC36CE" w:rsidP="00DC36CE">
      <w:pPr>
        <w:numPr>
          <w:ilvl w:val="0"/>
          <w:numId w:val="12"/>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the subject, the verb and the object, e.g.</w:t>
      </w:r>
    </w:p>
    <w:p w14:paraId="18C3AAE5"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79765E">
        <w:rPr>
          <w:rFonts w:ascii="Times New Roman" w:eastAsia="MS Mincho" w:hAnsi="Times New Roman" w:cs="Times New Roman"/>
          <w:b/>
          <w:bCs/>
          <w:kern w:val="0"/>
          <w14:ligatures w14:val="none"/>
        </w:rPr>
        <w:t>Omukazi</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alimire</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omusiri</w:t>
      </w:r>
      <w:proofErr w:type="spellEnd"/>
      <w:r w:rsidRPr="0079765E">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The woman has dug a garden. </w:t>
      </w:r>
    </w:p>
    <w:p w14:paraId="257FD2BC" w14:textId="77777777" w:rsidR="00DC36CE" w:rsidRPr="00DC36CE" w:rsidRDefault="00DC36CE" w:rsidP="00DC36CE">
      <w:pPr>
        <w:numPr>
          <w:ilvl w:val="0"/>
          <w:numId w:val="12"/>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the subject, the verb and the complement, e.g. </w:t>
      </w:r>
    </w:p>
    <w:p w14:paraId="33C42AF9"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79765E">
        <w:rPr>
          <w:rFonts w:ascii="Times New Roman" w:eastAsia="MS Mincho" w:hAnsi="Times New Roman" w:cs="Times New Roman"/>
          <w:b/>
          <w:bCs/>
          <w:kern w:val="0"/>
          <w14:ligatures w14:val="none"/>
        </w:rPr>
        <w:t>Ekikoko</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kimuli</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omukutu</w:t>
      </w:r>
      <w:proofErr w:type="spellEnd"/>
      <w:r w:rsidRPr="00DC36CE">
        <w:rPr>
          <w:rFonts w:ascii="Times New Roman" w:eastAsia="MS Mincho" w:hAnsi="Times New Roman" w:cs="Times New Roman"/>
          <w:kern w:val="0"/>
          <w14:ligatures w14:val="none"/>
        </w:rPr>
        <w:t xml:space="preserve">. There is wax in his ear. </w:t>
      </w:r>
    </w:p>
    <w:p w14:paraId="07B16089" w14:textId="77777777" w:rsidR="00DC36CE" w:rsidRPr="00DC36CE" w:rsidRDefault="00DC36CE" w:rsidP="00DC36CE">
      <w:pPr>
        <w:numPr>
          <w:ilvl w:val="0"/>
          <w:numId w:val="12"/>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the subject and the complement, </w:t>
      </w:r>
      <w:proofErr w:type="spellStart"/>
      <w:r w:rsidRPr="00DC36CE">
        <w:rPr>
          <w:rFonts w:ascii="Times New Roman" w:eastAsia="MS Mincho" w:hAnsi="Times New Roman" w:cs="Times New Roman"/>
          <w:kern w:val="0"/>
          <w14:ligatures w14:val="none"/>
        </w:rPr>
        <w:t>eg</w:t>
      </w:r>
      <w:proofErr w:type="spellEnd"/>
    </w:p>
    <w:p w14:paraId="3AD12596"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r w:rsidRPr="0079765E">
        <w:rPr>
          <w:rFonts w:ascii="Times New Roman" w:eastAsia="MS Mincho" w:hAnsi="Times New Roman" w:cs="Times New Roman"/>
          <w:b/>
          <w:bCs/>
          <w:kern w:val="0"/>
          <w14:ligatures w14:val="none"/>
        </w:rPr>
        <w:t xml:space="preserve">Kinu </w:t>
      </w:r>
      <w:proofErr w:type="spellStart"/>
      <w:r w:rsidRPr="0079765E">
        <w:rPr>
          <w:rFonts w:ascii="Times New Roman" w:eastAsia="MS Mincho" w:hAnsi="Times New Roman" w:cs="Times New Roman"/>
          <w:b/>
          <w:bCs/>
          <w:kern w:val="0"/>
          <w14:ligatures w14:val="none"/>
        </w:rPr>
        <w:t>kiki</w:t>
      </w:r>
      <w:proofErr w:type="spellEnd"/>
      <w:r w:rsidRPr="0079765E">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What is this? </w:t>
      </w:r>
    </w:p>
    <w:p w14:paraId="049BBFB7" w14:textId="77777777" w:rsidR="00DC36CE" w:rsidRPr="00DC36CE" w:rsidRDefault="00DC36CE" w:rsidP="00DC36CE">
      <w:pPr>
        <w:numPr>
          <w:ilvl w:val="0"/>
          <w:numId w:val="12"/>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the copula and the subject, </w:t>
      </w:r>
      <w:proofErr w:type="spellStart"/>
      <w:r w:rsidRPr="00DC36CE">
        <w:rPr>
          <w:rFonts w:ascii="Times New Roman" w:eastAsia="MS Mincho" w:hAnsi="Times New Roman" w:cs="Times New Roman"/>
          <w:kern w:val="0"/>
          <w14:ligatures w14:val="none"/>
        </w:rPr>
        <w:t>eg</w:t>
      </w:r>
      <w:proofErr w:type="spellEnd"/>
    </w:p>
    <w:p w14:paraId="66168940"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79765E">
        <w:rPr>
          <w:rFonts w:ascii="Times New Roman" w:eastAsia="MS Mincho" w:hAnsi="Times New Roman" w:cs="Times New Roman"/>
          <w:b/>
          <w:bCs/>
          <w:kern w:val="0"/>
          <w14:ligatures w14:val="none"/>
        </w:rPr>
        <w:t>Ayasire</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ekirahule</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kinu</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nooha</w:t>
      </w:r>
      <w:proofErr w:type="spellEnd"/>
      <w:r w:rsidRPr="0079765E">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Who has broken this glass? </w:t>
      </w:r>
    </w:p>
    <w:p w14:paraId="099C37D1"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Ni Kisembo. Kisembo has. </w:t>
      </w:r>
    </w:p>
    <w:p w14:paraId="4915FF0D"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79765E">
        <w:rPr>
          <w:rFonts w:ascii="Times New Roman" w:eastAsia="MS Mincho" w:hAnsi="Times New Roman" w:cs="Times New Roman"/>
          <w:b/>
          <w:bCs/>
          <w:kern w:val="0"/>
          <w14:ligatures w14:val="none"/>
        </w:rPr>
        <w:t>Niinyowe</w:t>
      </w:r>
      <w:proofErr w:type="spellEnd"/>
      <w:r w:rsidRPr="0079765E">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I have. </w:t>
      </w:r>
    </w:p>
    <w:p w14:paraId="6BE6836A" w14:textId="77777777" w:rsidR="00DC36CE" w:rsidRPr="00DC36CE" w:rsidRDefault="00DC36CE" w:rsidP="00DC36CE">
      <w:pPr>
        <w:numPr>
          <w:ilvl w:val="0"/>
          <w:numId w:val="12"/>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the complement alone, </w:t>
      </w:r>
      <w:proofErr w:type="spellStart"/>
      <w:r w:rsidRPr="00DC36CE">
        <w:rPr>
          <w:rFonts w:ascii="Times New Roman" w:eastAsia="MS Mincho" w:hAnsi="Times New Roman" w:cs="Times New Roman"/>
          <w:kern w:val="0"/>
          <w14:ligatures w14:val="none"/>
        </w:rPr>
        <w:t>eg</w:t>
      </w:r>
      <w:proofErr w:type="spellEnd"/>
      <w:r w:rsidRPr="00DC36CE">
        <w:rPr>
          <w:rFonts w:ascii="Times New Roman" w:eastAsia="MS Mincho" w:hAnsi="Times New Roman" w:cs="Times New Roman"/>
          <w:kern w:val="0"/>
          <w14:ligatures w14:val="none"/>
        </w:rPr>
        <w:t xml:space="preserve">: </w:t>
      </w:r>
    </w:p>
    <w:p w14:paraId="054C76B8"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79765E">
        <w:rPr>
          <w:rFonts w:ascii="Times New Roman" w:eastAsia="MS Mincho" w:hAnsi="Times New Roman" w:cs="Times New Roman"/>
          <w:b/>
          <w:bCs/>
          <w:kern w:val="0"/>
          <w14:ligatures w14:val="none"/>
        </w:rPr>
        <w:t xml:space="preserve">Kinu </w:t>
      </w:r>
      <w:proofErr w:type="spellStart"/>
      <w:r w:rsidRPr="0079765E">
        <w:rPr>
          <w:rFonts w:ascii="Times New Roman" w:eastAsia="MS Mincho" w:hAnsi="Times New Roman" w:cs="Times New Roman"/>
          <w:b/>
          <w:bCs/>
          <w:kern w:val="0"/>
          <w14:ligatures w14:val="none"/>
        </w:rPr>
        <w:t>kiki</w:t>
      </w:r>
      <w:proofErr w:type="spellEnd"/>
      <w:r w:rsidRPr="00DC36CE">
        <w:rPr>
          <w:rFonts w:ascii="Times New Roman" w:eastAsia="MS Mincho" w:hAnsi="Times New Roman" w:cs="Times New Roman"/>
          <w:kern w:val="0"/>
          <w14:ligatures w14:val="none"/>
        </w:rPr>
        <w:t xml:space="preserve">. What is this? </w:t>
      </w:r>
    </w:p>
    <w:p w14:paraId="61731209"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79765E">
        <w:rPr>
          <w:rFonts w:ascii="Times New Roman" w:eastAsia="MS Mincho" w:hAnsi="Times New Roman" w:cs="Times New Roman"/>
          <w:b/>
          <w:bCs/>
          <w:kern w:val="0"/>
          <w14:ligatures w14:val="none"/>
        </w:rPr>
        <w:t>Kitabu</w:t>
      </w:r>
      <w:proofErr w:type="spellEnd"/>
      <w:r w:rsidRPr="0079765E">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It is a book. </w:t>
      </w:r>
    </w:p>
    <w:p w14:paraId="1687CF05" w14:textId="77777777" w:rsidR="00DC36CE" w:rsidRPr="00DC36CE" w:rsidRDefault="00DC36CE" w:rsidP="00DC36CE">
      <w:pPr>
        <w:numPr>
          <w:ilvl w:val="0"/>
          <w:numId w:val="12"/>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the object alone, </w:t>
      </w:r>
      <w:proofErr w:type="spellStart"/>
      <w:r w:rsidRPr="00DC36CE">
        <w:rPr>
          <w:rFonts w:ascii="Times New Roman" w:eastAsia="MS Mincho" w:hAnsi="Times New Roman" w:cs="Times New Roman"/>
          <w:kern w:val="0"/>
          <w14:ligatures w14:val="none"/>
        </w:rPr>
        <w:t>eg</w:t>
      </w:r>
      <w:proofErr w:type="spellEnd"/>
    </w:p>
    <w:p w14:paraId="731DADEF"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79765E">
        <w:rPr>
          <w:rFonts w:ascii="Times New Roman" w:eastAsia="MS Mincho" w:hAnsi="Times New Roman" w:cs="Times New Roman"/>
          <w:b/>
          <w:bCs/>
          <w:kern w:val="0"/>
          <w14:ligatures w14:val="none"/>
        </w:rPr>
        <w:t>Noogonza</w:t>
      </w:r>
      <w:proofErr w:type="spellEnd"/>
      <w:r w:rsidRPr="0079765E">
        <w:rPr>
          <w:rFonts w:ascii="Times New Roman" w:eastAsia="MS Mincho" w:hAnsi="Times New Roman" w:cs="Times New Roman"/>
          <w:b/>
          <w:bCs/>
          <w:kern w:val="0"/>
          <w14:ligatures w14:val="none"/>
        </w:rPr>
        <w:t xml:space="preserve"> ki?</w:t>
      </w:r>
      <w:r w:rsidRPr="00DC36CE">
        <w:rPr>
          <w:rFonts w:ascii="Times New Roman" w:eastAsia="MS Mincho" w:hAnsi="Times New Roman" w:cs="Times New Roman"/>
          <w:kern w:val="0"/>
          <w14:ligatures w14:val="none"/>
        </w:rPr>
        <w:t xml:space="preserve"> What do you want? </w:t>
      </w:r>
    </w:p>
    <w:p w14:paraId="54A68FBA"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79765E">
        <w:rPr>
          <w:rFonts w:ascii="Times New Roman" w:eastAsia="MS Mincho" w:hAnsi="Times New Roman" w:cs="Times New Roman"/>
          <w:b/>
          <w:bCs/>
          <w:kern w:val="0"/>
          <w14:ligatures w14:val="none"/>
        </w:rPr>
        <w:t>Omwegesa</w:t>
      </w:r>
      <w:proofErr w:type="spellEnd"/>
      <w:r w:rsidRPr="0079765E">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I want </w:t>
      </w:r>
      <w:proofErr w:type="gramStart"/>
      <w:r w:rsidRPr="00DC36CE">
        <w:rPr>
          <w:rFonts w:ascii="Times New Roman" w:eastAsia="MS Mincho" w:hAnsi="Times New Roman" w:cs="Times New Roman"/>
          <w:kern w:val="0"/>
          <w14:ligatures w14:val="none"/>
        </w:rPr>
        <w:t>the</w:t>
      </w:r>
      <w:proofErr w:type="gramEnd"/>
      <w:r w:rsidRPr="00DC36CE">
        <w:rPr>
          <w:rFonts w:ascii="Times New Roman" w:eastAsia="MS Mincho" w:hAnsi="Times New Roman" w:cs="Times New Roman"/>
          <w:kern w:val="0"/>
          <w14:ligatures w14:val="none"/>
        </w:rPr>
        <w:t xml:space="preserve"> teacher.</w:t>
      </w:r>
    </w:p>
    <w:p w14:paraId="14E4AD9C" w14:textId="77777777" w:rsidR="00DC36CE" w:rsidRPr="00DC36CE" w:rsidRDefault="00DC36CE" w:rsidP="00DC36CE">
      <w:pPr>
        <w:numPr>
          <w:ilvl w:val="0"/>
          <w:numId w:val="12"/>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the predicate alone, </w:t>
      </w:r>
      <w:proofErr w:type="spellStart"/>
      <w:r w:rsidRPr="00DC36CE">
        <w:rPr>
          <w:rFonts w:ascii="Times New Roman" w:eastAsia="MS Mincho" w:hAnsi="Times New Roman" w:cs="Times New Roman"/>
          <w:kern w:val="0"/>
          <w14:ligatures w14:val="none"/>
        </w:rPr>
        <w:t>eg</w:t>
      </w:r>
      <w:proofErr w:type="spellEnd"/>
      <w:r w:rsidRPr="00DC36CE">
        <w:rPr>
          <w:rFonts w:ascii="Times New Roman" w:eastAsia="MS Mincho" w:hAnsi="Times New Roman" w:cs="Times New Roman"/>
          <w:kern w:val="0"/>
          <w14:ligatures w14:val="none"/>
        </w:rPr>
        <w:t xml:space="preserve">: </w:t>
      </w:r>
    </w:p>
    <w:p w14:paraId="23E507C0"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79765E">
        <w:rPr>
          <w:rFonts w:ascii="Times New Roman" w:eastAsia="MS Mincho" w:hAnsi="Times New Roman" w:cs="Times New Roman"/>
          <w:b/>
          <w:bCs/>
          <w:kern w:val="0"/>
          <w14:ligatures w14:val="none"/>
        </w:rPr>
        <w:t>Genda</w:t>
      </w:r>
      <w:r w:rsidRPr="00DC36CE">
        <w:rPr>
          <w:rFonts w:ascii="Times New Roman" w:eastAsia="MS Mincho" w:hAnsi="Times New Roman" w:cs="Times New Roman"/>
          <w:kern w:val="0"/>
          <w14:ligatures w14:val="none"/>
        </w:rPr>
        <w:t xml:space="preserve"> ‘go’ </w:t>
      </w:r>
    </w:p>
    <w:p w14:paraId="24670E91"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79765E">
        <w:rPr>
          <w:rFonts w:ascii="Times New Roman" w:eastAsia="MS Mincho" w:hAnsi="Times New Roman" w:cs="Times New Roman"/>
          <w:b/>
          <w:bCs/>
          <w:kern w:val="0"/>
          <w14:ligatures w14:val="none"/>
        </w:rPr>
        <w:t>Ikaarra</w:t>
      </w:r>
      <w:proofErr w:type="spellEnd"/>
      <w:r w:rsidRPr="00DC36CE">
        <w:rPr>
          <w:rFonts w:ascii="Times New Roman" w:eastAsia="MS Mincho" w:hAnsi="Times New Roman" w:cs="Times New Roman"/>
          <w:kern w:val="0"/>
          <w14:ligatures w14:val="none"/>
        </w:rPr>
        <w:t xml:space="preserve"> ‘sit down’ </w:t>
      </w:r>
    </w:p>
    <w:p w14:paraId="20A6A4E6"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79765E">
        <w:rPr>
          <w:rFonts w:ascii="Times New Roman" w:eastAsia="MS Mincho" w:hAnsi="Times New Roman" w:cs="Times New Roman"/>
          <w:b/>
          <w:bCs/>
          <w:kern w:val="0"/>
          <w14:ligatures w14:val="none"/>
        </w:rPr>
        <w:t>Bagenzire</w:t>
      </w:r>
      <w:proofErr w:type="spellEnd"/>
      <w:r w:rsidRPr="00DC36CE">
        <w:rPr>
          <w:rFonts w:ascii="Times New Roman" w:eastAsia="MS Mincho" w:hAnsi="Times New Roman" w:cs="Times New Roman"/>
          <w:kern w:val="0"/>
          <w14:ligatures w14:val="none"/>
        </w:rPr>
        <w:t xml:space="preserve"> ‘they have gone’</w:t>
      </w:r>
    </w:p>
    <w:p w14:paraId="3410C553"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79765E">
        <w:rPr>
          <w:rFonts w:ascii="Times New Roman" w:eastAsia="MS Mincho" w:hAnsi="Times New Roman" w:cs="Times New Roman"/>
          <w:b/>
          <w:bCs/>
          <w:kern w:val="0"/>
          <w14:ligatures w14:val="none"/>
        </w:rPr>
        <w:t>Bakimpaire</w:t>
      </w:r>
      <w:proofErr w:type="spellEnd"/>
      <w:r w:rsidRPr="00DC36CE">
        <w:rPr>
          <w:rFonts w:ascii="Times New Roman" w:eastAsia="MS Mincho" w:hAnsi="Times New Roman" w:cs="Times New Roman"/>
          <w:kern w:val="0"/>
          <w14:ligatures w14:val="none"/>
        </w:rPr>
        <w:t xml:space="preserve"> ‘they have given it to me, </w:t>
      </w:r>
      <w:proofErr w:type="spellStart"/>
      <w:r w:rsidRPr="00DC36CE">
        <w:rPr>
          <w:rFonts w:ascii="Times New Roman" w:eastAsia="MS Mincho" w:hAnsi="Times New Roman" w:cs="Times New Roman"/>
          <w:kern w:val="0"/>
          <w14:ligatures w14:val="none"/>
        </w:rPr>
        <w:t>etc</w:t>
      </w:r>
      <w:proofErr w:type="spellEnd"/>
    </w:p>
    <w:p w14:paraId="026EDCB8"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721630F8" w14:textId="77777777" w:rsidR="00DC36CE" w:rsidRPr="00DC36CE" w:rsidRDefault="00DC36CE" w:rsidP="00DC36CE">
      <w:pPr>
        <w:numPr>
          <w:ilvl w:val="0"/>
          <w:numId w:val="12"/>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the extension of the predicate alone, e.g.</w:t>
      </w:r>
    </w:p>
    <w:p w14:paraId="586187CA"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79765E">
        <w:rPr>
          <w:rFonts w:ascii="Times New Roman" w:eastAsia="MS Mincho" w:hAnsi="Times New Roman" w:cs="Times New Roman"/>
          <w:b/>
          <w:bCs/>
          <w:kern w:val="0"/>
          <w14:ligatures w14:val="none"/>
        </w:rPr>
        <w:t>Izooba</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lyaturukire</w:t>
      </w:r>
      <w:proofErr w:type="spellEnd"/>
      <w:r w:rsidRPr="0079765E">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Has the sun risen? </w:t>
      </w:r>
    </w:p>
    <w:p w14:paraId="30A33E4E"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M. Yes, it has. a6 </w:t>
      </w:r>
      <w:r w:rsidRPr="0079765E">
        <w:rPr>
          <w:rFonts w:ascii="Times New Roman" w:eastAsia="MS Mincho" w:hAnsi="Times New Roman" w:cs="Times New Roman"/>
          <w:b/>
          <w:bCs/>
          <w:kern w:val="0"/>
          <w14:ligatures w14:val="none"/>
        </w:rPr>
        <w:t xml:space="preserve">ee </w:t>
      </w:r>
      <w:proofErr w:type="spellStart"/>
      <w:r w:rsidRPr="0079765E">
        <w:rPr>
          <w:rFonts w:ascii="Times New Roman" w:eastAsia="MS Mincho" w:hAnsi="Times New Roman" w:cs="Times New Roman"/>
          <w:b/>
          <w:bCs/>
          <w:kern w:val="0"/>
          <w14:ligatures w14:val="none"/>
        </w:rPr>
        <w:t>nookyakiijuka</w:t>
      </w:r>
      <w:proofErr w:type="spellEnd"/>
      <w:r w:rsidRPr="0079765E">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Do you still remember what I told you!</w:t>
      </w:r>
    </w:p>
    <w:p w14:paraId="0199FBB9"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79765E">
        <w:rPr>
          <w:rFonts w:ascii="Times New Roman" w:eastAsia="MS Mincho" w:hAnsi="Times New Roman" w:cs="Times New Roman"/>
          <w:b/>
          <w:bCs/>
          <w:kern w:val="0"/>
          <w14:ligatures w14:val="none"/>
        </w:rPr>
        <w:t>Eee</w:t>
      </w:r>
      <w:proofErr w:type="spellEnd"/>
      <w:r w:rsidRPr="0079765E">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Yes, do. </w:t>
      </w:r>
    </w:p>
    <w:p w14:paraId="0B5AA354"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lastRenderedPageBreak/>
        <w:t xml:space="preserve"> </w:t>
      </w:r>
      <w:proofErr w:type="spellStart"/>
      <w:r w:rsidRPr="0079765E">
        <w:rPr>
          <w:rFonts w:ascii="Times New Roman" w:eastAsia="MS Mincho" w:hAnsi="Times New Roman" w:cs="Times New Roman"/>
          <w:b/>
          <w:bCs/>
          <w:kern w:val="0"/>
          <w14:ligatures w14:val="none"/>
        </w:rPr>
        <w:t>Aboomuka</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obaramukye</w:t>
      </w:r>
      <w:proofErr w:type="spellEnd"/>
      <w:r w:rsidRPr="0079765E">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Extend greetings to the people at your home, </w:t>
      </w:r>
    </w:p>
    <w:p w14:paraId="2F388D0F"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Ego. Yes, shall. </w:t>
      </w:r>
    </w:p>
    <w:p w14:paraId="278838A1"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Put under their respective parts the following is how each of these sentences would be laid out: </w:t>
      </w:r>
    </w:p>
    <w:p w14:paraId="2FF12EDA"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Subject                                                                         predicate </w:t>
      </w:r>
    </w:p>
    <w:p w14:paraId="529F1F6C" w14:textId="77777777" w:rsidR="00DC36CE" w:rsidRPr="0079765E" w:rsidRDefault="00DC36CE" w:rsidP="00DC36CE">
      <w:pPr>
        <w:spacing w:after="120" w:line="360" w:lineRule="auto"/>
        <w:ind w:left="720"/>
        <w:contextualSpacing/>
        <w:rPr>
          <w:rFonts w:ascii="Times New Roman" w:eastAsia="MS Mincho" w:hAnsi="Times New Roman" w:cs="Times New Roman"/>
          <w:b/>
          <w:bCs/>
          <w:kern w:val="0"/>
          <w14:ligatures w14:val="none"/>
        </w:rPr>
      </w:pPr>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embwa</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ziboigora</w:t>
      </w:r>
      <w:proofErr w:type="spellEnd"/>
      <w:r w:rsidRPr="0079765E">
        <w:rPr>
          <w:rFonts w:ascii="Times New Roman" w:eastAsia="MS Mincho" w:hAnsi="Times New Roman" w:cs="Times New Roman"/>
          <w:b/>
          <w:bCs/>
          <w:kern w:val="0"/>
          <w14:ligatures w14:val="none"/>
        </w:rPr>
        <w:t xml:space="preserve"> </w:t>
      </w:r>
    </w:p>
    <w:p w14:paraId="3D855999" w14:textId="77777777" w:rsidR="00DC36CE" w:rsidRPr="0079765E" w:rsidRDefault="00DC36CE" w:rsidP="00DC36CE">
      <w:pPr>
        <w:spacing w:after="120" w:line="360" w:lineRule="auto"/>
        <w:ind w:left="720"/>
        <w:contextualSpacing/>
        <w:rPr>
          <w:rFonts w:ascii="Times New Roman" w:eastAsia="MS Mincho" w:hAnsi="Times New Roman" w:cs="Times New Roman"/>
          <w:b/>
          <w:bCs/>
          <w:kern w:val="0"/>
          <w14:ligatures w14:val="none"/>
        </w:rPr>
      </w:pPr>
      <w:proofErr w:type="spellStart"/>
      <w:r w:rsidRPr="0079765E">
        <w:rPr>
          <w:rFonts w:ascii="Times New Roman" w:eastAsia="MS Mincho" w:hAnsi="Times New Roman" w:cs="Times New Roman"/>
          <w:b/>
          <w:bCs/>
          <w:kern w:val="0"/>
          <w14:ligatures w14:val="none"/>
        </w:rPr>
        <w:t>uwe</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ataije</w:t>
      </w:r>
      <w:proofErr w:type="spellEnd"/>
      <w:r w:rsidRPr="0079765E">
        <w:rPr>
          <w:rFonts w:ascii="Times New Roman" w:eastAsia="MS Mincho" w:hAnsi="Times New Roman" w:cs="Times New Roman"/>
          <w:b/>
          <w:bCs/>
          <w:kern w:val="0"/>
          <w14:ligatures w14:val="none"/>
        </w:rPr>
        <w:t xml:space="preserve">                    </w:t>
      </w:r>
    </w:p>
    <w:p w14:paraId="3FCB1F32" w14:textId="77777777" w:rsidR="00DC36CE" w:rsidRPr="0079765E" w:rsidRDefault="00DC36CE" w:rsidP="00DC36CE">
      <w:pPr>
        <w:spacing w:after="120" w:line="360" w:lineRule="auto"/>
        <w:ind w:left="720"/>
        <w:contextualSpacing/>
        <w:rPr>
          <w:rFonts w:ascii="Times New Roman" w:eastAsia="MS Mincho" w:hAnsi="Times New Roman" w:cs="Times New Roman"/>
          <w:b/>
          <w:bCs/>
          <w:kern w:val="0"/>
          <w14:ligatures w14:val="none"/>
        </w:rPr>
      </w:pPr>
      <w:proofErr w:type="spellStart"/>
      <w:r w:rsidRPr="0079765E">
        <w:rPr>
          <w:rFonts w:ascii="Times New Roman" w:eastAsia="MS Mincho" w:hAnsi="Times New Roman" w:cs="Times New Roman"/>
          <w:b/>
          <w:bCs/>
          <w:kern w:val="0"/>
          <w14:ligatures w14:val="none"/>
        </w:rPr>
        <w:t>omukazi</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alimire</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omusiri</w:t>
      </w:r>
      <w:proofErr w:type="spellEnd"/>
      <w:r w:rsidRPr="0079765E">
        <w:rPr>
          <w:rFonts w:ascii="Times New Roman" w:eastAsia="MS Mincho" w:hAnsi="Times New Roman" w:cs="Times New Roman"/>
          <w:b/>
          <w:bCs/>
          <w:kern w:val="0"/>
          <w14:ligatures w14:val="none"/>
        </w:rPr>
        <w:t xml:space="preserve"> </w:t>
      </w:r>
    </w:p>
    <w:p w14:paraId="6E78881E" w14:textId="77777777" w:rsidR="00DC36CE" w:rsidRPr="0079765E" w:rsidRDefault="00DC36CE" w:rsidP="00DC36CE">
      <w:pPr>
        <w:spacing w:after="120" w:line="360" w:lineRule="auto"/>
        <w:ind w:left="720"/>
        <w:contextualSpacing/>
        <w:rPr>
          <w:rFonts w:ascii="Times New Roman" w:eastAsia="MS Mincho" w:hAnsi="Times New Roman" w:cs="Times New Roman"/>
          <w:b/>
          <w:bCs/>
          <w:kern w:val="0"/>
          <w14:ligatures w14:val="none"/>
        </w:rPr>
      </w:pPr>
      <w:proofErr w:type="spellStart"/>
      <w:r w:rsidRPr="0079765E">
        <w:rPr>
          <w:rFonts w:ascii="Times New Roman" w:eastAsia="MS Mincho" w:hAnsi="Times New Roman" w:cs="Times New Roman"/>
          <w:b/>
          <w:bCs/>
          <w:kern w:val="0"/>
          <w14:ligatures w14:val="none"/>
        </w:rPr>
        <w:t>ekikoko</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kimuli</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omukutu</w:t>
      </w:r>
      <w:proofErr w:type="spellEnd"/>
      <w:r w:rsidRPr="0079765E">
        <w:rPr>
          <w:rFonts w:ascii="Times New Roman" w:eastAsia="MS Mincho" w:hAnsi="Times New Roman" w:cs="Times New Roman"/>
          <w:b/>
          <w:bCs/>
          <w:kern w:val="0"/>
          <w14:ligatures w14:val="none"/>
        </w:rPr>
        <w:t xml:space="preserve"> </w:t>
      </w:r>
    </w:p>
    <w:p w14:paraId="210AE7A1" w14:textId="77777777" w:rsidR="00DC36CE" w:rsidRPr="0079765E" w:rsidRDefault="00DC36CE" w:rsidP="00DC36CE">
      <w:pPr>
        <w:spacing w:after="120" w:line="360" w:lineRule="auto"/>
        <w:ind w:left="720"/>
        <w:contextualSpacing/>
        <w:rPr>
          <w:rFonts w:ascii="Times New Roman" w:eastAsia="MS Mincho" w:hAnsi="Times New Roman" w:cs="Times New Roman"/>
          <w:b/>
          <w:bCs/>
          <w:kern w:val="0"/>
          <w14:ligatures w14:val="none"/>
        </w:rPr>
      </w:pPr>
      <w:proofErr w:type="spellStart"/>
      <w:r w:rsidRPr="0079765E">
        <w:rPr>
          <w:rFonts w:ascii="Times New Roman" w:eastAsia="MS Mincho" w:hAnsi="Times New Roman" w:cs="Times New Roman"/>
          <w:b/>
          <w:bCs/>
          <w:kern w:val="0"/>
          <w14:ligatures w14:val="none"/>
        </w:rPr>
        <w:t>kinu</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kiki</w:t>
      </w:r>
      <w:proofErr w:type="spellEnd"/>
      <w:r w:rsidRPr="0079765E">
        <w:rPr>
          <w:rFonts w:ascii="Times New Roman" w:eastAsia="MS Mincho" w:hAnsi="Times New Roman" w:cs="Times New Roman"/>
          <w:b/>
          <w:bCs/>
          <w:kern w:val="0"/>
          <w14:ligatures w14:val="none"/>
        </w:rPr>
        <w:t xml:space="preserve"> </w:t>
      </w:r>
    </w:p>
    <w:p w14:paraId="3A64C15D" w14:textId="77777777" w:rsidR="00DC36CE" w:rsidRPr="0079765E" w:rsidRDefault="00DC36CE" w:rsidP="00DC36CE">
      <w:pPr>
        <w:spacing w:after="120" w:line="360" w:lineRule="auto"/>
        <w:ind w:left="720"/>
        <w:contextualSpacing/>
        <w:rPr>
          <w:rFonts w:ascii="Times New Roman" w:eastAsia="MS Mincho" w:hAnsi="Times New Roman" w:cs="Times New Roman"/>
          <w:b/>
          <w:bCs/>
          <w:kern w:val="0"/>
          <w14:ligatures w14:val="none"/>
        </w:rPr>
      </w:pPr>
      <w:proofErr w:type="spellStart"/>
      <w:r w:rsidRPr="0079765E">
        <w:rPr>
          <w:rFonts w:ascii="Times New Roman" w:eastAsia="MS Mincho" w:hAnsi="Times New Roman" w:cs="Times New Roman"/>
          <w:b/>
          <w:bCs/>
          <w:kern w:val="0"/>
          <w14:ligatures w14:val="none"/>
        </w:rPr>
        <w:t>ni</w:t>
      </w:r>
      <w:proofErr w:type="spellEnd"/>
      <w:r w:rsidRPr="0079765E">
        <w:rPr>
          <w:rFonts w:ascii="Times New Roman" w:eastAsia="MS Mincho" w:hAnsi="Times New Roman" w:cs="Times New Roman"/>
          <w:b/>
          <w:bCs/>
          <w:kern w:val="0"/>
          <w14:ligatures w14:val="none"/>
        </w:rPr>
        <w:t xml:space="preserve"> Kisembo </w:t>
      </w:r>
    </w:p>
    <w:p w14:paraId="465AD744" w14:textId="77777777" w:rsidR="00DC36CE" w:rsidRPr="0079765E" w:rsidRDefault="00DC36CE" w:rsidP="00DC36CE">
      <w:pPr>
        <w:spacing w:after="120" w:line="360" w:lineRule="auto"/>
        <w:ind w:left="720"/>
        <w:contextualSpacing/>
        <w:rPr>
          <w:rFonts w:ascii="Times New Roman" w:eastAsia="MS Mincho" w:hAnsi="Times New Roman" w:cs="Times New Roman"/>
          <w:b/>
          <w:bCs/>
          <w:kern w:val="0"/>
          <w14:ligatures w14:val="none"/>
        </w:rPr>
      </w:pPr>
      <w:proofErr w:type="spellStart"/>
      <w:r w:rsidRPr="0079765E">
        <w:rPr>
          <w:rFonts w:ascii="Times New Roman" w:eastAsia="MS Mincho" w:hAnsi="Times New Roman" w:cs="Times New Roman"/>
          <w:b/>
          <w:bCs/>
          <w:kern w:val="0"/>
          <w14:ligatures w14:val="none"/>
        </w:rPr>
        <w:t>niinyowe</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kitabu</w:t>
      </w:r>
      <w:proofErr w:type="spellEnd"/>
      <w:r w:rsidRPr="0079765E">
        <w:rPr>
          <w:rFonts w:ascii="Times New Roman" w:eastAsia="MS Mincho" w:hAnsi="Times New Roman" w:cs="Times New Roman"/>
          <w:b/>
          <w:bCs/>
          <w:kern w:val="0"/>
          <w14:ligatures w14:val="none"/>
        </w:rPr>
        <w:t xml:space="preserve"> </w:t>
      </w:r>
    </w:p>
    <w:p w14:paraId="26011450" w14:textId="77777777" w:rsidR="00DC36CE" w:rsidRPr="0079765E" w:rsidRDefault="00DC36CE" w:rsidP="00DC36CE">
      <w:pPr>
        <w:spacing w:after="120" w:line="360" w:lineRule="auto"/>
        <w:ind w:left="720"/>
        <w:contextualSpacing/>
        <w:rPr>
          <w:rFonts w:ascii="Times New Roman" w:eastAsia="MS Mincho" w:hAnsi="Times New Roman" w:cs="Times New Roman"/>
          <w:b/>
          <w:bCs/>
          <w:kern w:val="0"/>
          <w14:ligatures w14:val="none"/>
        </w:rPr>
      </w:pPr>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omwegesa</w:t>
      </w:r>
      <w:proofErr w:type="spellEnd"/>
      <w:r w:rsidRPr="0079765E">
        <w:rPr>
          <w:rFonts w:ascii="Times New Roman" w:eastAsia="MS Mincho" w:hAnsi="Times New Roman" w:cs="Times New Roman"/>
          <w:b/>
          <w:bCs/>
          <w:kern w:val="0"/>
          <w14:ligatures w14:val="none"/>
        </w:rPr>
        <w:t xml:space="preserve"> </w:t>
      </w:r>
    </w:p>
    <w:p w14:paraId="1274F4EA" w14:textId="77777777" w:rsidR="00DC36CE" w:rsidRPr="0079765E" w:rsidRDefault="00DC36CE" w:rsidP="00DC36CE">
      <w:pPr>
        <w:spacing w:after="120" w:line="360" w:lineRule="auto"/>
        <w:ind w:left="720"/>
        <w:contextualSpacing/>
        <w:rPr>
          <w:rFonts w:ascii="Times New Roman" w:eastAsia="MS Mincho" w:hAnsi="Times New Roman" w:cs="Times New Roman"/>
          <w:b/>
          <w:bCs/>
          <w:kern w:val="0"/>
          <w14:ligatures w14:val="none"/>
        </w:rPr>
      </w:pPr>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genda</w:t>
      </w:r>
      <w:proofErr w:type="spellEnd"/>
      <w:r w:rsidRPr="0079765E">
        <w:rPr>
          <w:rFonts w:ascii="Times New Roman" w:eastAsia="MS Mincho" w:hAnsi="Times New Roman" w:cs="Times New Roman"/>
          <w:b/>
          <w:bCs/>
          <w:kern w:val="0"/>
          <w14:ligatures w14:val="none"/>
        </w:rPr>
        <w:t xml:space="preserve"> </w:t>
      </w:r>
    </w:p>
    <w:p w14:paraId="2BE48329" w14:textId="77777777" w:rsidR="00DC36CE" w:rsidRPr="0079765E" w:rsidRDefault="00DC36CE" w:rsidP="00DC36CE">
      <w:pPr>
        <w:spacing w:after="120" w:line="360" w:lineRule="auto"/>
        <w:ind w:left="720"/>
        <w:contextualSpacing/>
        <w:rPr>
          <w:rFonts w:ascii="Times New Roman" w:eastAsia="MS Mincho" w:hAnsi="Times New Roman" w:cs="Times New Roman"/>
          <w:b/>
          <w:bCs/>
          <w:kern w:val="0"/>
          <w14:ligatures w14:val="none"/>
        </w:rPr>
      </w:pPr>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ikaarra</w:t>
      </w:r>
      <w:proofErr w:type="spellEnd"/>
    </w:p>
    <w:p w14:paraId="788880AD" w14:textId="77777777" w:rsidR="00DC36CE" w:rsidRPr="0079765E" w:rsidRDefault="00DC36CE" w:rsidP="00DC36CE">
      <w:pPr>
        <w:spacing w:after="120" w:line="360" w:lineRule="auto"/>
        <w:ind w:left="720"/>
        <w:contextualSpacing/>
        <w:rPr>
          <w:rFonts w:ascii="Times New Roman" w:eastAsia="MS Mincho" w:hAnsi="Times New Roman" w:cs="Times New Roman"/>
          <w:b/>
          <w:bCs/>
          <w:kern w:val="0"/>
          <w14:ligatures w14:val="none"/>
        </w:rPr>
      </w:pPr>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bagenzire</w:t>
      </w:r>
      <w:proofErr w:type="spellEnd"/>
      <w:r w:rsidRPr="0079765E">
        <w:rPr>
          <w:rFonts w:ascii="Times New Roman" w:eastAsia="MS Mincho" w:hAnsi="Times New Roman" w:cs="Times New Roman"/>
          <w:b/>
          <w:bCs/>
          <w:kern w:val="0"/>
          <w14:ligatures w14:val="none"/>
        </w:rPr>
        <w:t xml:space="preserve"> </w:t>
      </w:r>
    </w:p>
    <w:p w14:paraId="27BD6350" w14:textId="77777777" w:rsidR="00DC36CE" w:rsidRPr="0079765E" w:rsidRDefault="00DC36CE" w:rsidP="00DC36CE">
      <w:pPr>
        <w:spacing w:after="120" w:line="360" w:lineRule="auto"/>
        <w:ind w:left="720"/>
        <w:contextualSpacing/>
        <w:rPr>
          <w:rFonts w:ascii="Times New Roman" w:eastAsia="MS Mincho" w:hAnsi="Times New Roman" w:cs="Times New Roman"/>
          <w:b/>
          <w:bCs/>
          <w:kern w:val="0"/>
          <w14:ligatures w14:val="none"/>
        </w:rPr>
      </w:pPr>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bakimpaire</w:t>
      </w:r>
      <w:proofErr w:type="spellEnd"/>
      <w:r w:rsidRPr="0079765E">
        <w:rPr>
          <w:rFonts w:ascii="Times New Roman" w:eastAsia="MS Mincho" w:hAnsi="Times New Roman" w:cs="Times New Roman"/>
          <w:b/>
          <w:bCs/>
          <w:kern w:val="0"/>
          <w14:ligatures w14:val="none"/>
        </w:rPr>
        <w:t xml:space="preserve">  </w:t>
      </w:r>
    </w:p>
    <w:p w14:paraId="2797AE49" w14:textId="77777777" w:rsidR="00DC36CE" w:rsidRPr="0079765E" w:rsidRDefault="00DC36CE" w:rsidP="00DC36CE">
      <w:pPr>
        <w:spacing w:after="120" w:line="360" w:lineRule="auto"/>
        <w:ind w:left="720"/>
        <w:contextualSpacing/>
        <w:rPr>
          <w:rFonts w:ascii="Times New Roman" w:eastAsia="MS Mincho" w:hAnsi="Times New Roman" w:cs="Times New Roman"/>
          <w:b/>
          <w:bCs/>
          <w:kern w:val="0"/>
          <w14:ligatures w14:val="none"/>
        </w:rPr>
      </w:pPr>
      <w:r w:rsidRPr="0079765E">
        <w:rPr>
          <w:rFonts w:ascii="Times New Roman" w:eastAsia="MS Mincho" w:hAnsi="Times New Roman" w:cs="Times New Roman"/>
          <w:b/>
          <w:bCs/>
          <w:kern w:val="0"/>
          <w14:ligatures w14:val="none"/>
        </w:rPr>
        <w:t xml:space="preserve">                                                                                                                        M </w:t>
      </w:r>
    </w:p>
    <w:p w14:paraId="0105DF2B" w14:textId="77777777" w:rsidR="00DC36CE" w:rsidRPr="0079765E" w:rsidRDefault="00DC36CE" w:rsidP="00DC36CE">
      <w:pPr>
        <w:spacing w:after="120" w:line="360" w:lineRule="auto"/>
        <w:ind w:left="720"/>
        <w:contextualSpacing/>
        <w:rPr>
          <w:rFonts w:ascii="Times New Roman" w:eastAsia="MS Mincho" w:hAnsi="Times New Roman" w:cs="Times New Roman"/>
          <w:b/>
          <w:bCs/>
          <w:kern w:val="0"/>
          <w14:ligatures w14:val="none"/>
        </w:rPr>
      </w:pPr>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Eee</w:t>
      </w:r>
      <w:proofErr w:type="spellEnd"/>
    </w:p>
    <w:p w14:paraId="594F3462" w14:textId="77777777" w:rsidR="00DC36CE" w:rsidRPr="0079765E" w:rsidRDefault="00DC36CE" w:rsidP="00DC36CE">
      <w:pPr>
        <w:spacing w:after="120" w:line="360" w:lineRule="auto"/>
        <w:ind w:left="720"/>
        <w:contextualSpacing/>
        <w:rPr>
          <w:rFonts w:ascii="Times New Roman" w:eastAsia="MS Mincho" w:hAnsi="Times New Roman" w:cs="Times New Roman"/>
          <w:b/>
          <w:bCs/>
          <w:kern w:val="0"/>
          <w14:ligatures w14:val="none"/>
        </w:rPr>
      </w:pPr>
      <w:r w:rsidRPr="0079765E">
        <w:rPr>
          <w:rFonts w:ascii="Times New Roman" w:eastAsia="MS Mincho" w:hAnsi="Times New Roman" w:cs="Times New Roman"/>
          <w:b/>
          <w:bCs/>
          <w:kern w:val="0"/>
          <w14:ligatures w14:val="none"/>
        </w:rPr>
        <w:t xml:space="preserve">                                                                                                                         Ego </w:t>
      </w:r>
    </w:p>
    <w:p w14:paraId="4E99838C"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72585F08"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B. WORDS IN THE POSITION OF SUBJECT; PREDICATE OBJECT </w:t>
      </w:r>
    </w:p>
    <w:p w14:paraId="4342B98E"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1. SUBJECT </w:t>
      </w:r>
    </w:p>
    <w:p w14:paraId="71D55BF8"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The subject part of a sentence may contain words which contain words which </w:t>
      </w:r>
      <w:proofErr w:type="gramStart"/>
      <w:r w:rsidRPr="00DC36CE">
        <w:rPr>
          <w:rFonts w:ascii="Times New Roman" w:eastAsia="MS Mincho" w:hAnsi="Times New Roman" w:cs="Times New Roman"/>
          <w:kern w:val="0"/>
          <w14:ligatures w14:val="none"/>
        </w:rPr>
        <w:t>gives</w:t>
      </w:r>
      <w:proofErr w:type="gramEnd"/>
      <w:r w:rsidRPr="00DC36CE">
        <w:rPr>
          <w:rFonts w:ascii="Times New Roman" w:eastAsia="MS Mincho" w:hAnsi="Times New Roman" w:cs="Times New Roman"/>
          <w:kern w:val="0"/>
          <w14:ligatures w14:val="none"/>
        </w:rPr>
        <w:t xml:space="preserve"> more information about the thing or person spoken about, </w:t>
      </w:r>
      <w:proofErr w:type="spellStart"/>
      <w:r w:rsidRPr="00DC36CE">
        <w:rPr>
          <w:rFonts w:ascii="Times New Roman" w:eastAsia="MS Mincho" w:hAnsi="Times New Roman" w:cs="Times New Roman"/>
          <w:kern w:val="0"/>
          <w14:ligatures w14:val="none"/>
        </w:rPr>
        <w:t>eg</w:t>
      </w:r>
      <w:proofErr w:type="spellEnd"/>
    </w:p>
    <w:p w14:paraId="21361BB4" w14:textId="48BA686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79765E">
        <w:rPr>
          <w:rFonts w:ascii="Times New Roman" w:eastAsia="MS Mincho" w:hAnsi="Times New Roman" w:cs="Times New Roman"/>
          <w:b/>
          <w:bCs/>
          <w:kern w:val="0"/>
          <w14:ligatures w14:val="none"/>
        </w:rPr>
        <w:t>Omukazi</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alimire</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omusiri</w:t>
      </w:r>
      <w:proofErr w:type="spellEnd"/>
      <w:r w:rsidRPr="00DC36CE">
        <w:rPr>
          <w:rFonts w:ascii="Times New Roman" w:eastAsia="MS Mincho" w:hAnsi="Times New Roman" w:cs="Times New Roman"/>
          <w:kern w:val="0"/>
          <w14:ligatures w14:val="none"/>
        </w:rPr>
        <w:t xml:space="preserve"> ‘The woman has dug a garden more information may be given about the subject </w:t>
      </w:r>
      <w:proofErr w:type="spellStart"/>
      <w:r w:rsidRPr="0079765E">
        <w:rPr>
          <w:rFonts w:ascii="Times New Roman" w:eastAsia="MS Mincho" w:hAnsi="Times New Roman" w:cs="Times New Roman"/>
          <w:b/>
          <w:bCs/>
          <w:kern w:val="0"/>
          <w14:ligatures w14:val="none"/>
        </w:rPr>
        <w:t>omukazi</w:t>
      </w:r>
      <w:proofErr w:type="spellEnd"/>
      <w:r w:rsidRPr="00DC36CE">
        <w:rPr>
          <w:rFonts w:ascii="Times New Roman" w:eastAsia="MS Mincho" w:hAnsi="Times New Roman" w:cs="Times New Roman"/>
          <w:kern w:val="0"/>
          <w14:ligatures w14:val="none"/>
        </w:rPr>
        <w:t xml:space="preserve"> thus </w:t>
      </w:r>
      <w:proofErr w:type="spellStart"/>
      <w:r w:rsidRPr="0079765E">
        <w:rPr>
          <w:rFonts w:ascii="Times New Roman" w:eastAsia="MS Mincho" w:hAnsi="Times New Roman" w:cs="Times New Roman"/>
          <w:b/>
          <w:bCs/>
          <w:kern w:val="0"/>
          <w14:ligatures w14:val="none"/>
        </w:rPr>
        <w:t>Omukazi</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omurungi</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muno</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omuriara</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ow’enyindo</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kern w:val="0"/>
          <w14:ligatures w14:val="none"/>
        </w:rPr>
        <w:t>esungire</w:t>
      </w:r>
      <w:proofErr w:type="spellEnd"/>
      <w:r w:rsidRPr="0079765E">
        <w:rPr>
          <w:rFonts w:ascii="Times New Roman" w:eastAsia="MS Mincho" w:hAnsi="Times New Roman" w:cs="Times New Roman"/>
          <w:kern w:val="0"/>
          <w14:ligatures w14:val="none"/>
        </w:rPr>
        <w:t xml:space="preserve"> </w:t>
      </w:r>
      <w:proofErr w:type="spellStart"/>
      <w:r w:rsidRPr="0079765E">
        <w:rPr>
          <w:rFonts w:ascii="Times New Roman" w:eastAsia="MS Mincho" w:hAnsi="Times New Roman" w:cs="Times New Roman"/>
          <w:kern w:val="0"/>
          <w14:ligatures w14:val="none"/>
        </w:rPr>
        <w:t>alimire</w:t>
      </w:r>
      <w:proofErr w:type="spellEnd"/>
      <w:r w:rsidRPr="0079765E">
        <w:rPr>
          <w:rFonts w:ascii="Times New Roman" w:eastAsia="MS Mincho" w:hAnsi="Times New Roman" w:cs="Times New Roman"/>
          <w:kern w:val="0"/>
          <w14:ligatures w14:val="none"/>
        </w:rPr>
        <w:t xml:space="preserve"> </w:t>
      </w:r>
      <w:proofErr w:type="spellStart"/>
      <w:r w:rsidRPr="0079765E">
        <w:rPr>
          <w:rFonts w:ascii="Times New Roman" w:eastAsia="MS Mincho" w:hAnsi="Times New Roman" w:cs="Times New Roman"/>
          <w:kern w:val="0"/>
          <w14:ligatures w14:val="none"/>
        </w:rPr>
        <w:t>omusirl</w:t>
      </w:r>
      <w:proofErr w:type="spellEnd"/>
      <w:r w:rsidRPr="00DC36CE">
        <w:rPr>
          <w:rFonts w:ascii="Times New Roman" w:eastAsia="MS Mincho" w:hAnsi="Times New Roman" w:cs="Times New Roman"/>
          <w:kern w:val="0"/>
          <w14:ligatures w14:val="none"/>
        </w:rPr>
        <w:t xml:space="preserve"> The tall extremely beautiful woman with a pointed nose has dug a garden The word </w:t>
      </w:r>
      <w:proofErr w:type="spellStart"/>
      <w:r w:rsidRPr="0079765E">
        <w:rPr>
          <w:rFonts w:ascii="Times New Roman" w:eastAsia="MS Mincho" w:hAnsi="Times New Roman" w:cs="Times New Roman"/>
          <w:b/>
          <w:bCs/>
          <w:kern w:val="0"/>
          <w14:ligatures w14:val="none"/>
        </w:rPr>
        <w:t>omukazi</w:t>
      </w:r>
      <w:proofErr w:type="spellEnd"/>
      <w:r w:rsidRPr="00DC36CE">
        <w:rPr>
          <w:rFonts w:ascii="Times New Roman" w:eastAsia="MS Mincho" w:hAnsi="Times New Roman" w:cs="Times New Roman"/>
          <w:kern w:val="0"/>
          <w14:ligatures w14:val="none"/>
        </w:rPr>
        <w:t xml:space="preserve"> in the subject part of this sentence, that is </w:t>
      </w:r>
      <w:proofErr w:type="spellStart"/>
      <w:r w:rsidRPr="0079765E">
        <w:rPr>
          <w:rFonts w:ascii="Times New Roman" w:eastAsia="MS Mincho" w:hAnsi="Times New Roman" w:cs="Times New Roman"/>
          <w:b/>
          <w:bCs/>
          <w:kern w:val="0"/>
          <w14:ligatures w14:val="none"/>
        </w:rPr>
        <w:t>omukaziomurungi</w:t>
      </w:r>
      <w:proofErr w:type="spellEnd"/>
      <w:r w:rsidRPr="00DC36CE">
        <w:rPr>
          <w:rFonts w:ascii="Times New Roman" w:eastAsia="MS Mincho" w:hAnsi="Times New Roman" w:cs="Times New Roman"/>
          <w:kern w:val="0"/>
          <w14:ligatures w14:val="none"/>
        </w:rPr>
        <w:t xml:space="preserve"> </w:t>
      </w:r>
      <w:proofErr w:type="spellStart"/>
      <w:r w:rsidRPr="0079765E">
        <w:rPr>
          <w:rFonts w:ascii="Times New Roman" w:eastAsia="MS Mincho" w:hAnsi="Times New Roman" w:cs="Times New Roman"/>
          <w:b/>
          <w:bCs/>
          <w:kern w:val="0"/>
          <w14:ligatures w14:val="none"/>
        </w:rPr>
        <w:lastRenderedPageBreak/>
        <w:t>muno</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owe’nyido</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esungire</w:t>
      </w:r>
      <w:proofErr w:type="spellEnd"/>
      <w:r w:rsidRPr="0079765E">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is the main one upon which other words hang. It is </w:t>
      </w:r>
      <w:r w:rsidR="0079765E" w:rsidRPr="00DC36CE">
        <w:rPr>
          <w:rFonts w:ascii="Times New Roman" w:eastAsia="MS Mincho" w:hAnsi="Times New Roman" w:cs="Times New Roman"/>
          <w:kern w:val="0"/>
          <w14:ligatures w14:val="none"/>
        </w:rPr>
        <w:t>therefore</w:t>
      </w:r>
      <w:r w:rsidRPr="00DC36CE">
        <w:rPr>
          <w:rFonts w:ascii="Times New Roman" w:eastAsia="MS Mincho" w:hAnsi="Times New Roman" w:cs="Times New Roman"/>
          <w:kern w:val="0"/>
          <w14:ligatures w14:val="none"/>
        </w:rPr>
        <w:t xml:space="preserve"> the subject word</w:t>
      </w:r>
    </w:p>
    <w:p w14:paraId="33D17D5E"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words in the position of subject, predicate and object </w:t>
      </w:r>
    </w:p>
    <w:p w14:paraId="06C342BD"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0BE3F9FF" w14:textId="77777777" w:rsidR="00DC36CE" w:rsidRPr="00DC36CE" w:rsidRDefault="00DC36CE" w:rsidP="00DC36CE">
      <w:pPr>
        <w:numPr>
          <w:ilvl w:val="0"/>
          <w:numId w:val="11"/>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PREDICATE </w:t>
      </w:r>
    </w:p>
    <w:p w14:paraId="43FA5AFE" w14:textId="05CD5DDE"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gramStart"/>
      <w:r w:rsidRPr="00DC36CE">
        <w:rPr>
          <w:rFonts w:ascii="Times New Roman" w:eastAsia="MS Mincho" w:hAnsi="Times New Roman" w:cs="Times New Roman"/>
          <w:kern w:val="0"/>
          <w14:ligatures w14:val="none"/>
        </w:rPr>
        <w:t>likewise</w:t>
      </w:r>
      <w:proofErr w:type="gramEnd"/>
      <w:r w:rsidRPr="00DC36CE">
        <w:rPr>
          <w:rFonts w:ascii="Times New Roman" w:eastAsia="MS Mincho" w:hAnsi="Times New Roman" w:cs="Times New Roman"/>
          <w:kern w:val="0"/>
          <w14:ligatures w14:val="none"/>
        </w:rPr>
        <w:t xml:space="preserve"> more information may be given about </w:t>
      </w:r>
      <w:r w:rsidR="0079765E" w:rsidRPr="00DC36CE">
        <w:rPr>
          <w:rFonts w:ascii="Times New Roman" w:eastAsia="MS Mincho" w:hAnsi="Times New Roman" w:cs="Times New Roman"/>
          <w:kern w:val="0"/>
          <w14:ligatures w14:val="none"/>
        </w:rPr>
        <w:t>something’s</w:t>
      </w:r>
      <w:r w:rsidRPr="00DC36CE">
        <w:rPr>
          <w:rFonts w:ascii="Times New Roman" w:eastAsia="MS Mincho" w:hAnsi="Times New Roman" w:cs="Times New Roman"/>
          <w:kern w:val="0"/>
          <w14:ligatures w14:val="none"/>
        </w:rPr>
        <w:t xml:space="preserve"> talked about the subject, </w:t>
      </w:r>
      <w:proofErr w:type="spellStart"/>
      <w:r w:rsidRPr="00DC36CE">
        <w:rPr>
          <w:rFonts w:ascii="Times New Roman" w:eastAsia="MS Mincho" w:hAnsi="Times New Roman" w:cs="Times New Roman"/>
          <w:kern w:val="0"/>
          <w14:ligatures w14:val="none"/>
        </w:rPr>
        <w:t>eg</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Omukazi</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alimire</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kurungi</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muno</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okukira</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abakazi</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abandi</w:t>
      </w:r>
      <w:proofErr w:type="spellEnd"/>
      <w:r w:rsidRPr="00DC36CE">
        <w:rPr>
          <w:rFonts w:ascii="Times New Roman" w:eastAsia="MS Mincho" w:hAnsi="Times New Roman" w:cs="Times New Roman"/>
          <w:kern w:val="0"/>
          <w14:ligatures w14:val="none"/>
        </w:rPr>
        <w:t xml:space="preserve"> </w:t>
      </w:r>
      <w:r w:rsidRPr="0079765E">
        <w:rPr>
          <w:rFonts w:ascii="Times New Roman" w:eastAsia="MS Mincho" w:hAnsi="Times New Roman" w:cs="Times New Roman"/>
          <w:b/>
          <w:bCs/>
          <w:kern w:val="0"/>
          <w14:ligatures w14:val="none"/>
        </w:rPr>
        <w:t xml:space="preserve">boon </w:t>
      </w:r>
      <w:proofErr w:type="spellStart"/>
      <w:r w:rsidRPr="0079765E">
        <w:rPr>
          <w:rFonts w:ascii="Times New Roman" w:eastAsia="MS Mincho" w:hAnsi="Times New Roman" w:cs="Times New Roman"/>
          <w:b/>
          <w:bCs/>
          <w:kern w:val="0"/>
          <w14:ligatures w14:val="none"/>
        </w:rPr>
        <w:t>ab’omu</w:t>
      </w:r>
      <w:proofErr w:type="spellEnd"/>
      <w:r w:rsidRPr="00DC36CE">
        <w:rPr>
          <w:rFonts w:ascii="Times New Roman" w:eastAsia="MS Mincho" w:hAnsi="Times New Roman" w:cs="Times New Roman"/>
          <w:kern w:val="0"/>
          <w14:ligatures w14:val="none"/>
        </w:rPr>
        <w:t xml:space="preserve"> Tooro. The word </w:t>
      </w:r>
      <w:proofErr w:type="spellStart"/>
      <w:proofErr w:type="gramStart"/>
      <w:r w:rsidRPr="0079765E">
        <w:rPr>
          <w:rFonts w:ascii="Times New Roman" w:eastAsia="MS Mincho" w:hAnsi="Times New Roman" w:cs="Times New Roman"/>
          <w:b/>
          <w:bCs/>
          <w:kern w:val="0"/>
          <w14:ligatures w14:val="none"/>
        </w:rPr>
        <w:t>alimire</w:t>
      </w:r>
      <w:proofErr w:type="spellEnd"/>
      <w:r w:rsidRPr="00DC36CE">
        <w:rPr>
          <w:rFonts w:ascii="Times New Roman" w:eastAsia="MS Mincho" w:hAnsi="Times New Roman" w:cs="Times New Roman"/>
          <w:kern w:val="0"/>
          <w14:ligatures w14:val="none"/>
        </w:rPr>
        <w:t xml:space="preserve">  in</w:t>
      </w:r>
      <w:proofErr w:type="gramEnd"/>
      <w:r w:rsidRPr="00DC36CE">
        <w:rPr>
          <w:rFonts w:ascii="Times New Roman" w:eastAsia="MS Mincho" w:hAnsi="Times New Roman" w:cs="Times New Roman"/>
          <w:kern w:val="0"/>
          <w14:ligatures w14:val="none"/>
        </w:rPr>
        <w:t xml:space="preserve"> the predicate part of this sentence is the main one on which other words are </w:t>
      </w:r>
      <w:r w:rsidR="0079765E" w:rsidRPr="00DC36CE">
        <w:rPr>
          <w:rFonts w:ascii="Times New Roman" w:eastAsia="MS Mincho" w:hAnsi="Times New Roman" w:cs="Times New Roman"/>
          <w:kern w:val="0"/>
          <w14:ligatures w14:val="none"/>
        </w:rPr>
        <w:t>centered</w:t>
      </w:r>
      <w:r w:rsidRPr="00DC36CE">
        <w:rPr>
          <w:rFonts w:ascii="Times New Roman" w:eastAsia="MS Mincho" w:hAnsi="Times New Roman" w:cs="Times New Roman"/>
          <w:kern w:val="0"/>
          <w14:ligatures w14:val="none"/>
        </w:rPr>
        <w:t xml:space="preserve">. It is therefore the predicate word </w:t>
      </w:r>
    </w:p>
    <w:p w14:paraId="76819451" w14:textId="061E5983"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In dividing a sentence into subject and predicate words which give more information about the subject must be put in the subject part of the sentence and those which give more information about the predicate word in the </w:t>
      </w:r>
      <w:r w:rsidR="0079765E" w:rsidRPr="00DC36CE">
        <w:rPr>
          <w:rFonts w:ascii="Times New Roman" w:eastAsia="MS Mincho" w:hAnsi="Times New Roman" w:cs="Times New Roman"/>
          <w:kern w:val="0"/>
          <w14:ligatures w14:val="none"/>
        </w:rPr>
        <w:t>dictate</w:t>
      </w:r>
      <w:r w:rsidRPr="00DC36CE">
        <w:rPr>
          <w:rFonts w:ascii="Times New Roman" w:eastAsia="MS Mincho" w:hAnsi="Times New Roman" w:cs="Times New Roman"/>
          <w:kern w:val="0"/>
          <w14:ligatures w14:val="none"/>
        </w:rPr>
        <w:t xml:space="preserve"> part of the sentence. </w:t>
      </w:r>
      <w:proofErr w:type="gramStart"/>
      <w:r w:rsidRPr="00DC36CE">
        <w:rPr>
          <w:rFonts w:ascii="Times New Roman" w:eastAsia="MS Mincho" w:hAnsi="Times New Roman" w:cs="Times New Roman"/>
          <w:kern w:val="0"/>
          <w14:ligatures w14:val="none"/>
        </w:rPr>
        <w:t>Thus</w:t>
      </w:r>
      <w:proofErr w:type="gramEnd"/>
      <w:r w:rsidRPr="00DC36CE">
        <w:rPr>
          <w:rFonts w:ascii="Times New Roman" w:eastAsia="MS Mincho" w:hAnsi="Times New Roman" w:cs="Times New Roman"/>
          <w:kern w:val="0"/>
          <w14:ligatures w14:val="none"/>
        </w:rPr>
        <w:t xml:space="preserve"> in the sentence </w:t>
      </w:r>
      <w:proofErr w:type="spellStart"/>
      <w:r w:rsidRPr="0079765E">
        <w:rPr>
          <w:rFonts w:ascii="Times New Roman" w:eastAsia="MS Mincho" w:hAnsi="Times New Roman" w:cs="Times New Roman"/>
          <w:b/>
          <w:bCs/>
          <w:kern w:val="0"/>
          <w14:ligatures w14:val="none"/>
        </w:rPr>
        <w:t>omukazi</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omurungi</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muno</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omuraira</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kern w:val="0"/>
          <w14:ligatures w14:val="none"/>
        </w:rPr>
        <w:t>ow’enyindo</w:t>
      </w:r>
      <w:proofErr w:type="spellEnd"/>
      <w:r w:rsidRPr="0079765E">
        <w:rPr>
          <w:rFonts w:ascii="Times New Roman" w:eastAsia="MS Mincho" w:hAnsi="Times New Roman" w:cs="Times New Roman"/>
          <w:kern w:val="0"/>
          <w14:ligatures w14:val="none"/>
        </w:rPr>
        <w:t xml:space="preserve"> </w:t>
      </w:r>
      <w:proofErr w:type="spellStart"/>
      <w:r w:rsidRPr="0079765E">
        <w:rPr>
          <w:rFonts w:ascii="Times New Roman" w:eastAsia="MS Mincho" w:hAnsi="Times New Roman" w:cs="Times New Roman"/>
          <w:kern w:val="0"/>
          <w14:ligatures w14:val="none"/>
        </w:rPr>
        <w:t>esungire</w:t>
      </w:r>
      <w:proofErr w:type="spellEnd"/>
      <w:r w:rsidRPr="0079765E">
        <w:rPr>
          <w:rFonts w:ascii="Times New Roman" w:eastAsia="MS Mincho" w:hAnsi="Times New Roman" w:cs="Times New Roman"/>
          <w:kern w:val="0"/>
          <w14:ligatures w14:val="none"/>
        </w:rPr>
        <w:t xml:space="preserve"> </w:t>
      </w:r>
      <w:proofErr w:type="spellStart"/>
      <w:r w:rsidRPr="0079765E">
        <w:rPr>
          <w:rFonts w:ascii="Times New Roman" w:eastAsia="MS Mincho" w:hAnsi="Times New Roman" w:cs="Times New Roman"/>
          <w:kern w:val="0"/>
          <w14:ligatures w14:val="none"/>
        </w:rPr>
        <w:t>alimire</w:t>
      </w:r>
      <w:proofErr w:type="spellEnd"/>
      <w:r w:rsidRPr="0079765E">
        <w:rPr>
          <w:rFonts w:ascii="Times New Roman" w:eastAsia="MS Mincho" w:hAnsi="Times New Roman" w:cs="Times New Roman"/>
          <w:kern w:val="0"/>
          <w14:ligatures w14:val="none"/>
        </w:rPr>
        <w:t xml:space="preserve"> </w:t>
      </w:r>
      <w:proofErr w:type="spellStart"/>
      <w:r w:rsidRPr="0079765E">
        <w:rPr>
          <w:rFonts w:ascii="Times New Roman" w:eastAsia="MS Mincho" w:hAnsi="Times New Roman" w:cs="Times New Roman"/>
          <w:kern w:val="0"/>
          <w14:ligatures w14:val="none"/>
        </w:rPr>
        <w:t>kurungi</w:t>
      </w:r>
      <w:proofErr w:type="spellEnd"/>
      <w:r w:rsidRPr="0079765E">
        <w:rPr>
          <w:rFonts w:ascii="Times New Roman" w:eastAsia="MS Mincho" w:hAnsi="Times New Roman" w:cs="Times New Roman"/>
          <w:kern w:val="0"/>
          <w14:ligatures w14:val="none"/>
        </w:rPr>
        <w:t xml:space="preserve"> </w:t>
      </w:r>
      <w:proofErr w:type="spellStart"/>
      <w:r w:rsidRPr="0079765E">
        <w:rPr>
          <w:rFonts w:ascii="Times New Roman" w:eastAsia="MS Mincho" w:hAnsi="Times New Roman" w:cs="Times New Roman"/>
          <w:kern w:val="0"/>
          <w14:ligatures w14:val="none"/>
        </w:rPr>
        <w:t>muno</w:t>
      </w:r>
      <w:proofErr w:type="spellEnd"/>
      <w:r w:rsidRPr="0079765E">
        <w:rPr>
          <w:rFonts w:ascii="Times New Roman" w:eastAsia="MS Mincho" w:hAnsi="Times New Roman" w:cs="Times New Roman"/>
          <w:kern w:val="0"/>
          <w14:ligatures w14:val="none"/>
        </w:rPr>
        <w:t xml:space="preserve"> </w:t>
      </w:r>
      <w:proofErr w:type="spellStart"/>
      <w:r w:rsidRPr="0079765E">
        <w:rPr>
          <w:rFonts w:ascii="Times New Roman" w:eastAsia="MS Mincho" w:hAnsi="Times New Roman" w:cs="Times New Roman"/>
          <w:kern w:val="0"/>
          <w14:ligatures w14:val="none"/>
        </w:rPr>
        <w:t>omusiri</w:t>
      </w:r>
      <w:proofErr w:type="spellEnd"/>
      <w:r w:rsidRPr="0079765E">
        <w:rPr>
          <w:rFonts w:ascii="Times New Roman" w:eastAsia="MS Mincho" w:hAnsi="Times New Roman" w:cs="Times New Roman"/>
          <w:kern w:val="0"/>
          <w14:ligatures w14:val="none"/>
        </w:rPr>
        <w:t xml:space="preserve"> </w:t>
      </w:r>
      <w:proofErr w:type="spellStart"/>
      <w:r w:rsidRPr="0079765E">
        <w:rPr>
          <w:rFonts w:ascii="Times New Roman" w:eastAsia="MS Mincho" w:hAnsi="Times New Roman" w:cs="Times New Roman"/>
          <w:kern w:val="0"/>
          <w14:ligatures w14:val="none"/>
        </w:rPr>
        <w:t>okukira</w:t>
      </w:r>
      <w:proofErr w:type="spellEnd"/>
      <w:r w:rsidRPr="0079765E">
        <w:rPr>
          <w:rFonts w:ascii="Times New Roman" w:eastAsia="MS Mincho" w:hAnsi="Times New Roman" w:cs="Times New Roman"/>
          <w:kern w:val="0"/>
          <w14:ligatures w14:val="none"/>
        </w:rPr>
        <w:t xml:space="preserve"> </w:t>
      </w:r>
      <w:proofErr w:type="spellStart"/>
      <w:r w:rsidRPr="0079765E">
        <w:rPr>
          <w:rFonts w:ascii="Times New Roman" w:eastAsia="MS Mincho" w:hAnsi="Times New Roman" w:cs="Times New Roman"/>
          <w:kern w:val="0"/>
          <w14:ligatures w14:val="none"/>
        </w:rPr>
        <w:t>abakazi</w:t>
      </w:r>
      <w:proofErr w:type="spellEnd"/>
      <w:r w:rsidRPr="0079765E">
        <w:rPr>
          <w:rFonts w:ascii="Times New Roman" w:eastAsia="MS Mincho" w:hAnsi="Times New Roman" w:cs="Times New Roman"/>
          <w:kern w:val="0"/>
          <w14:ligatures w14:val="none"/>
        </w:rPr>
        <w:t xml:space="preserve"> </w:t>
      </w:r>
      <w:proofErr w:type="spellStart"/>
      <w:r w:rsidRPr="0079765E">
        <w:rPr>
          <w:rFonts w:ascii="Times New Roman" w:eastAsia="MS Mincho" w:hAnsi="Times New Roman" w:cs="Times New Roman"/>
          <w:kern w:val="0"/>
          <w14:ligatures w14:val="none"/>
        </w:rPr>
        <w:t>abandi</w:t>
      </w:r>
      <w:proofErr w:type="spellEnd"/>
      <w:r w:rsidRPr="0079765E">
        <w:rPr>
          <w:rFonts w:ascii="Times New Roman" w:eastAsia="MS Mincho" w:hAnsi="Times New Roman" w:cs="Times New Roman"/>
          <w:kern w:val="0"/>
          <w14:ligatures w14:val="none"/>
        </w:rPr>
        <w:t xml:space="preserve"> </w:t>
      </w:r>
      <w:proofErr w:type="spellStart"/>
      <w:r w:rsidRPr="0079765E">
        <w:rPr>
          <w:rFonts w:ascii="Times New Roman" w:eastAsia="MS Mincho" w:hAnsi="Times New Roman" w:cs="Times New Roman"/>
          <w:kern w:val="0"/>
          <w14:ligatures w14:val="none"/>
        </w:rPr>
        <w:t>boona</w:t>
      </w:r>
      <w:proofErr w:type="spellEnd"/>
      <w:r w:rsidRPr="0079765E">
        <w:rPr>
          <w:rFonts w:ascii="Times New Roman" w:eastAsia="MS Mincho" w:hAnsi="Times New Roman" w:cs="Times New Roman"/>
          <w:kern w:val="0"/>
          <w14:ligatures w14:val="none"/>
        </w:rPr>
        <w:t xml:space="preserve"> </w:t>
      </w:r>
      <w:proofErr w:type="spellStart"/>
      <w:r w:rsidRPr="0079765E">
        <w:rPr>
          <w:rFonts w:ascii="Times New Roman" w:eastAsia="MS Mincho" w:hAnsi="Times New Roman" w:cs="Times New Roman"/>
          <w:b/>
          <w:bCs/>
          <w:kern w:val="0"/>
          <w14:ligatures w14:val="none"/>
        </w:rPr>
        <w:t>ab’omu</w:t>
      </w:r>
      <w:proofErr w:type="spellEnd"/>
      <w:r w:rsidRPr="00DC36CE">
        <w:rPr>
          <w:rFonts w:ascii="Times New Roman" w:eastAsia="MS Mincho" w:hAnsi="Times New Roman" w:cs="Times New Roman"/>
          <w:kern w:val="0"/>
          <w14:ligatures w14:val="none"/>
        </w:rPr>
        <w:t xml:space="preserve"> Tooro, the subject is </w:t>
      </w:r>
      <w:proofErr w:type="spellStart"/>
      <w:r w:rsidRPr="0079765E">
        <w:rPr>
          <w:rFonts w:ascii="Times New Roman" w:eastAsia="MS Mincho" w:hAnsi="Times New Roman" w:cs="Times New Roman"/>
          <w:b/>
          <w:bCs/>
          <w:kern w:val="0"/>
          <w14:ligatures w14:val="none"/>
        </w:rPr>
        <w:t>Omukazi</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omurungi</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muno</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omuraira</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ow’enyindo</w:t>
      </w:r>
      <w:proofErr w:type="spellEnd"/>
      <w:r w:rsidRPr="00DC36CE">
        <w:rPr>
          <w:rFonts w:ascii="Times New Roman" w:eastAsia="MS Mincho" w:hAnsi="Times New Roman" w:cs="Times New Roman"/>
          <w:kern w:val="0"/>
          <w14:ligatures w14:val="none"/>
        </w:rPr>
        <w:t xml:space="preserve"> </w:t>
      </w:r>
      <w:proofErr w:type="spellStart"/>
      <w:r w:rsidRPr="0079765E">
        <w:rPr>
          <w:rFonts w:ascii="Times New Roman" w:eastAsia="MS Mincho" w:hAnsi="Times New Roman" w:cs="Times New Roman"/>
          <w:b/>
          <w:bCs/>
          <w:kern w:val="0"/>
          <w14:ligatures w14:val="none"/>
        </w:rPr>
        <w:t>esungire</w:t>
      </w:r>
      <w:proofErr w:type="spellEnd"/>
      <w:r w:rsidRPr="00DC36CE">
        <w:rPr>
          <w:rFonts w:ascii="Times New Roman" w:eastAsia="MS Mincho" w:hAnsi="Times New Roman" w:cs="Times New Roman"/>
          <w:kern w:val="0"/>
          <w14:ligatures w14:val="none"/>
        </w:rPr>
        <w:t xml:space="preserve"> and the predicate is </w:t>
      </w:r>
      <w:proofErr w:type="spellStart"/>
      <w:r w:rsidRPr="0079765E">
        <w:rPr>
          <w:rFonts w:ascii="Times New Roman" w:eastAsia="MS Mincho" w:hAnsi="Times New Roman" w:cs="Times New Roman"/>
          <w:b/>
          <w:bCs/>
          <w:kern w:val="0"/>
          <w14:ligatures w14:val="none"/>
        </w:rPr>
        <w:t>alimire</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kurungi</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muno</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omusiri</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okukira</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abakazi</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abandi</w:t>
      </w:r>
      <w:proofErr w:type="spellEnd"/>
      <w:r w:rsidRPr="00DC36CE">
        <w:rPr>
          <w:rFonts w:ascii="Times New Roman" w:eastAsia="MS Mincho" w:hAnsi="Times New Roman" w:cs="Times New Roman"/>
          <w:kern w:val="0"/>
          <w14:ligatures w14:val="none"/>
        </w:rPr>
        <w:t xml:space="preserve"> </w:t>
      </w:r>
      <w:proofErr w:type="spellStart"/>
      <w:r w:rsidRPr="0079765E">
        <w:rPr>
          <w:rFonts w:ascii="Times New Roman" w:eastAsia="MS Mincho" w:hAnsi="Times New Roman" w:cs="Times New Roman"/>
          <w:b/>
          <w:bCs/>
          <w:kern w:val="0"/>
          <w14:ligatures w14:val="none"/>
        </w:rPr>
        <w:t>boona</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ab’omu</w:t>
      </w:r>
      <w:proofErr w:type="spellEnd"/>
      <w:r w:rsidRPr="0079765E">
        <w:rPr>
          <w:rFonts w:ascii="Times New Roman" w:eastAsia="MS Mincho" w:hAnsi="Times New Roman" w:cs="Times New Roman"/>
          <w:b/>
          <w:bCs/>
          <w:kern w:val="0"/>
          <w14:ligatures w14:val="none"/>
        </w:rPr>
        <w:t xml:space="preserve"> Tooro.</w:t>
      </w:r>
      <w:r w:rsidRPr="00DC36CE">
        <w:rPr>
          <w:rFonts w:ascii="Times New Roman" w:eastAsia="MS Mincho" w:hAnsi="Times New Roman" w:cs="Times New Roman"/>
          <w:kern w:val="0"/>
          <w14:ligatures w14:val="none"/>
        </w:rPr>
        <w:t xml:space="preserve"> </w:t>
      </w:r>
    </w:p>
    <w:p w14:paraId="6423E3A8"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
    <w:p w14:paraId="4FE1842A"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3, OBJECT </w:t>
      </w:r>
    </w:p>
    <w:p w14:paraId="19981AD3"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In some </w:t>
      </w:r>
      <w:proofErr w:type="gramStart"/>
      <w:r w:rsidRPr="00DC36CE">
        <w:rPr>
          <w:rFonts w:ascii="Times New Roman" w:eastAsia="MS Mincho" w:hAnsi="Times New Roman" w:cs="Times New Roman"/>
          <w:kern w:val="0"/>
          <w14:ligatures w14:val="none"/>
        </w:rPr>
        <w:t>cases</w:t>
      </w:r>
      <w:proofErr w:type="gramEnd"/>
      <w:r w:rsidRPr="00DC36CE">
        <w:rPr>
          <w:rFonts w:ascii="Times New Roman" w:eastAsia="MS Mincho" w:hAnsi="Times New Roman" w:cs="Times New Roman"/>
          <w:kern w:val="0"/>
          <w14:ligatures w14:val="none"/>
        </w:rPr>
        <w:t xml:space="preserve"> more information may be given about the object of the verb </w:t>
      </w:r>
    </w:p>
    <w:p w14:paraId="7B49C2C7"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For </w:t>
      </w:r>
      <w:proofErr w:type="gramStart"/>
      <w:r w:rsidRPr="00DC36CE">
        <w:rPr>
          <w:rFonts w:ascii="Times New Roman" w:eastAsia="MS Mincho" w:hAnsi="Times New Roman" w:cs="Times New Roman"/>
          <w:kern w:val="0"/>
          <w14:ligatures w14:val="none"/>
        </w:rPr>
        <w:t>instance</w:t>
      </w:r>
      <w:proofErr w:type="gramEnd"/>
      <w:r w:rsidRPr="00DC36CE">
        <w:rPr>
          <w:rFonts w:ascii="Times New Roman" w:eastAsia="MS Mincho" w:hAnsi="Times New Roman" w:cs="Times New Roman"/>
          <w:kern w:val="0"/>
          <w14:ligatures w14:val="none"/>
        </w:rPr>
        <w:t xml:space="preserve"> the object </w:t>
      </w:r>
      <w:proofErr w:type="spellStart"/>
      <w:r w:rsidRPr="0079765E">
        <w:rPr>
          <w:rFonts w:ascii="Times New Roman" w:eastAsia="MS Mincho" w:hAnsi="Times New Roman" w:cs="Times New Roman"/>
          <w:b/>
          <w:bCs/>
          <w:kern w:val="0"/>
          <w14:ligatures w14:val="none"/>
        </w:rPr>
        <w:t>omusiri</w:t>
      </w:r>
      <w:proofErr w:type="spellEnd"/>
      <w:r w:rsidRPr="00DC36CE">
        <w:rPr>
          <w:rFonts w:ascii="Times New Roman" w:eastAsia="MS Mincho" w:hAnsi="Times New Roman" w:cs="Times New Roman"/>
          <w:kern w:val="0"/>
          <w14:ligatures w14:val="none"/>
        </w:rPr>
        <w:t xml:space="preserve"> in the sentence </w:t>
      </w:r>
      <w:proofErr w:type="spellStart"/>
      <w:r w:rsidRPr="0079765E">
        <w:rPr>
          <w:rFonts w:ascii="Times New Roman" w:eastAsia="MS Mincho" w:hAnsi="Times New Roman" w:cs="Times New Roman"/>
          <w:b/>
          <w:bCs/>
          <w:kern w:val="0"/>
          <w14:ligatures w14:val="none"/>
        </w:rPr>
        <w:t>Omukazi</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alimire</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oraiisiri</w:t>
      </w:r>
      <w:proofErr w:type="spellEnd"/>
      <w:r w:rsidRPr="00DC36CE">
        <w:rPr>
          <w:rFonts w:ascii="Times New Roman" w:eastAsia="MS Mincho" w:hAnsi="Times New Roman" w:cs="Times New Roman"/>
          <w:kern w:val="0"/>
          <w14:ligatures w14:val="none"/>
        </w:rPr>
        <w:t xml:space="preserve"> </w:t>
      </w:r>
    </w:p>
    <w:p w14:paraId="57C239FD"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‘The woman has dug a garden’ may be extended to </w:t>
      </w:r>
      <w:proofErr w:type="spellStart"/>
      <w:r w:rsidRPr="0079765E">
        <w:rPr>
          <w:rFonts w:ascii="Times New Roman" w:eastAsia="MS Mincho" w:hAnsi="Times New Roman" w:cs="Times New Roman"/>
          <w:b/>
          <w:bCs/>
          <w:kern w:val="0"/>
          <w14:ligatures w14:val="none"/>
        </w:rPr>
        <w:t>Omukazi</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alimire</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omusiri</w:t>
      </w:r>
      <w:proofErr w:type="spellEnd"/>
      <w:r w:rsidRPr="00DC36CE">
        <w:rPr>
          <w:rFonts w:ascii="Times New Roman" w:eastAsia="MS Mincho" w:hAnsi="Times New Roman" w:cs="Times New Roman"/>
          <w:kern w:val="0"/>
          <w14:ligatures w14:val="none"/>
        </w:rPr>
        <w:t xml:space="preserve"> </w:t>
      </w:r>
      <w:proofErr w:type="spellStart"/>
      <w:r w:rsidRPr="0079765E">
        <w:rPr>
          <w:rFonts w:ascii="Times New Roman" w:eastAsia="MS Mincho" w:hAnsi="Times New Roman" w:cs="Times New Roman"/>
          <w:b/>
          <w:bCs/>
          <w:kern w:val="0"/>
          <w14:ligatures w14:val="none"/>
        </w:rPr>
        <w:t>mukooto</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muno</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okukira</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emisiri</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endi</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yoona</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ey’omu</w:t>
      </w:r>
      <w:proofErr w:type="spellEnd"/>
      <w:r w:rsidRPr="0079765E">
        <w:rPr>
          <w:rFonts w:ascii="Times New Roman" w:eastAsia="MS Mincho" w:hAnsi="Times New Roman" w:cs="Times New Roman"/>
          <w:b/>
          <w:bCs/>
          <w:kern w:val="0"/>
          <w14:ligatures w14:val="none"/>
        </w:rPr>
        <w:t xml:space="preserve"> Tooro ‘</w:t>
      </w:r>
      <w:r w:rsidRPr="00DC36CE">
        <w:rPr>
          <w:rFonts w:ascii="Times New Roman" w:eastAsia="MS Mincho" w:hAnsi="Times New Roman" w:cs="Times New Roman"/>
          <w:kern w:val="0"/>
          <w14:ligatures w14:val="none"/>
        </w:rPr>
        <w:t xml:space="preserve">The woman has dug a larger garden than other gardens in Tooro.’ Words which give more information about the object must be put in the object part of the sentence when dividing it into verb and object. </w:t>
      </w:r>
    </w:p>
    <w:p w14:paraId="513775C0"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There are cases when the object of the verb is reversed, that is, instead of </w:t>
      </w:r>
      <w:proofErr w:type="spellStart"/>
      <w:r w:rsidRPr="00DC36CE">
        <w:rPr>
          <w:rFonts w:ascii="Times New Roman" w:eastAsia="MS Mincho" w:hAnsi="Times New Roman" w:cs="Times New Roman"/>
          <w:kern w:val="0"/>
          <w14:ligatures w14:val="none"/>
        </w:rPr>
        <w:t>comig</w:t>
      </w:r>
      <w:proofErr w:type="spellEnd"/>
      <w:r w:rsidRPr="00DC36CE">
        <w:rPr>
          <w:rFonts w:ascii="Times New Roman" w:eastAsia="MS Mincho" w:hAnsi="Times New Roman" w:cs="Times New Roman"/>
          <w:kern w:val="0"/>
          <w14:ligatures w14:val="none"/>
        </w:rPr>
        <w:t xml:space="preserve"> after the verb as shown in the examples above it begins a sentence or comes immediately after the subject. But when this happens, the verb must be brought into </w:t>
      </w:r>
      <w:proofErr w:type="spellStart"/>
      <w:r w:rsidRPr="00DC36CE">
        <w:rPr>
          <w:rFonts w:ascii="Times New Roman" w:eastAsia="MS Mincho" w:hAnsi="Times New Roman" w:cs="Times New Roman"/>
          <w:kern w:val="0"/>
          <w14:ligatures w14:val="none"/>
        </w:rPr>
        <w:lastRenderedPageBreak/>
        <w:t>into</w:t>
      </w:r>
      <w:proofErr w:type="spellEnd"/>
      <w:r w:rsidRPr="00DC36CE">
        <w:rPr>
          <w:rFonts w:ascii="Times New Roman" w:eastAsia="MS Mincho" w:hAnsi="Times New Roman" w:cs="Times New Roman"/>
          <w:kern w:val="0"/>
          <w14:ligatures w14:val="none"/>
        </w:rPr>
        <w:t xml:space="preserve"> concordial relationship with both the subject and the object. The </w:t>
      </w:r>
      <w:proofErr w:type="spellStart"/>
      <w:r w:rsidRPr="00DC36CE">
        <w:rPr>
          <w:rFonts w:ascii="Times New Roman" w:eastAsia="MS Mincho" w:hAnsi="Times New Roman" w:cs="Times New Roman"/>
          <w:kern w:val="0"/>
          <w14:ligatures w14:val="none"/>
        </w:rPr>
        <w:t>objectival</w:t>
      </w:r>
      <w:proofErr w:type="spellEnd"/>
      <w:r w:rsidRPr="00DC36CE">
        <w:rPr>
          <w:rFonts w:ascii="Times New Roman" w:eastAsia="MS Mincho" w:hAnsi="Times New Roman" w:cs="Times New Roman"/>
          <w:kern w:val="0"/>
          <w14:ligatures w14:val="none"/>
        </w:rPr>
        <w:t xml:space="preserve"> concord comes directly before the verb stem, </w:t>
      </w:r>
      <w:proofErr w:type="spellStart"/>
      <w:r w:rsidRPr="00DC36CE">
        <w:rPr>
          <w:rFonts w:ascii="Times New Roman" w:eastAsia="MS Mincho" w:hAnsi="Times New Roman" w:cs="Times New Roman"/>
          <w:kern w:val="0"/>
          <w14:ligatures w14:val="none"/>
        </w:rPr>
        <w:t>eg.</w:t>
      </w:r>
      <w:proofErr w:type="spellEnd"/>
    </w:p>
    <w:p w14:paraId="57AD3498" w14:textId="77777777" w:rsidR="00DC36CE" w:rsidRPr="0079765E" w:rsidRDefault="00DC36CE" w:rsidP="00DC36CE">
      <w:pPr>
        <w:spacing w:after="120" w:line="360" w:lineRule="auto"/>
        <w:rPr>
          <w:rFonts w:ascii="Times New Roman" w:eastAsia="MS Mincho" w:hAnsi="Times New Roman" w:cs="Times New Roman"/>
          <w:b/>
          <w:bCs/>
          <w:kern w:val="0"/>
          <w14:ligatures w14:val="none"/>
        </w:rPr>
      </w:pPr>
      <w:proofErr w:type="spellStart"/>
      <w:r w:rsidRPr="0079765E">
        <w:rPr>
          <w:rFonts w:ascii="Times New Roman" w:eastAsia="MS Mincho" w:hAnsi="Times New Roman" w:cs="Times New Roman"/>
          <w:b/>
          <w:bCs/>
          <w:kern w:val="0"/>
          <w14:ligatures w14:val="none"/>
        </w:rPr>
        <w:t>omusiri</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omukazi</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agulimire</w:t>
      </w:r>
      <w:proofErr w:type="spellEnd"/>
      <w:r w:rsidRPr="0079765E">
        <w:rPr>
          <w:rFonts w:ascii="Times New Roman" w:eastAsia="MS Mincho" w:hAnsi="Times New Roman" w:cs="Times New Roman"/>
          <w:b/>
          <w:bCs/>
          <w:kern w:val="0"/>
          <w14:ligatures w14:val="none"/>
        </w:rPr>
        <w:t>.</w:t>
      </w:r>
    </w:p>
    <w:p w14:paraId="2AC79000" w14:textId="77777777" w:rsidR="00DC36CE" w:rsidRPr="0079765E" w:rsidRDefault="00DC36CE" w:rsidP="00DC36CE">
      <w:pPr>
        <w:spacing w:after="120" w:line="360" w:lineRule="auto"/>
        <w:rPr>
          <w:rFonts w:ascii="Times New Roman" w:eastAsia="MS Mincho" w:hAnsi="Times New Roman" w:cs="Times New Roman"/>
          <w:b/>
          <w:bCs/>
          <w:kern w:val="0"/>
          <w14:ligatures w14:val="none"/>
        </w:rPr>
      </w:pPr>
      <w:proofErr w:type="spellStart"/>
      <w:r w:rsidRPr="0079765E">
        <w:rPr>
          <w:rFonts w:ascii="Times New Roman" w:eastAsia="MS Mincho" w:hAnsi="Times New Roman" w:cs="Times New Roman"/>
          <w:b/>
          <w:bCs/>
          <w:kern w:val="0"/>
          <w14:ligatures w14:val="none"/>
        </w:rPr>
        <w:t>Omukazi</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omusiri</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agulimire</w:t>
      </w:r>
      <w:proofErr w:type="spellEnd"/>
    </w:p>
    <w:p w14:paraId="44EC0F3D"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The woman has dug the garden.</w:t>
      </w:r>
    </w:p>
    <w:p w14:paraId="2F117CB0"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(lit. ‘the garden the woman has dug it’ or ‘the woman the garden she has dug it’) </w:t>
      </w:r>
    </w:p>
    <w:p w14:paraId="4CE94A7F" w14:textId="77777777" w:rsidR="00DC36CE" w:rsidRPr="0079765E" w:rsidRDefault="00DC36CE" w:rsidP="00DC36CE">
      <w:pPr>
        <w:spacing w:after="120" w:line="360" w:lineRule="auto"/>
        <w:rPr>
          <w:rFonts w:ascii="Times New Roman" w:eastAsia="MS Mincho" w:hAnsi="Times New Roman" w:cs="Times New Roman"/>
          <w:b/>
          <w:bCs/>
          <w:kern w:val="0"/>
          <w14:ligatures w14:val="none"/>
        </w:rPr>
      </w:pPr>
      <w:r w:rsidRPr="0079765E">
        <w:rPr>
          <w:rFonts w:ascii="Times New Roman" w:eastAsia="MS Mincho" w:hAnsi="Times New Roman" w:cs="Times New Roman"/>
          <w:b/>
          <w:bCs/>
          <w:kern w:val="0"/>
          <w14:ligatures w14:val="none"/>
        </w:rPr>
        <w:t xml:space="preserve">Amata </w:t>
      </w:r>
      <w:proofErr w:type="spellStart"/>
      <w:r w:rsidRPr="0079765E">
        <w:rPr>
          <w:rFonts w:ascii="Times New Roman" w:eastAsia="MS Mincho" w:hAnsi="Times New Roman" w:cs="Times New Roman"/>
          <w:b/>
          <w:bCs/>
          <w:kern w:val="0"/>
          <w14:ligatures w14:val="none"/>
        </w:rPr>
        <w:t>gabahuma</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baganywire</w:t>
      </w:r>
      <w:proofErr w:type="spellEnd"/>
      <w:r w:rsidRPr="0079765E">
        <w:rPr>
          <w:rFonts w:ascii="Times New Roman" w:eastAsia="MS Mincho" w:hAnsi="Times New Roman" w:cs="Times New Roman"/>
          <w:b/>
          <w:bCs/>
          <w:kern w:val="0"/>
          <w14:ligatures w14:val="none"/>
        </w:rPr>
        <w:t>.</w:t>
      </w:r>
    </w:p>
    <w:p w14:paraId="2CDBCCD2" w14:textId="77777777" w:rsidR="00DC36CE" w:rsidRPr="0079765E" w:rsidRDefault="00DC36CE" w:rsidP="00DC36CE">
      <w:pPr>
        <w:spacing w:after="120" w:line="360" w:lineRule="auto"/>
        <w:rPr>
          <w:rFonts w:ascii="Times New Roman" w:eastAsia="MS Mincho" w:hAnsi="Times New Roman" w:cs="Times New Roman"/>
          <w:b/>
          <w:bCs/>
          <w:kern w:val="0"/>
          <w14:ligatures w14:val="none"/>
        </w:rPr>
      </w:pPr>
      <w:proofErr w:type="spellStart"/>
      <w:r w:rsidRPr="0079765E">
        <w:rPr>
          <w:rFonts w:ascii="Times New Roman" w:eastAsia="MS Mincho" w:hAnsi="Times New Roman" w:cs="Times New Roman"/>
          <w:b/>
          <w:bCs/>
          <w:kern w:val="0"/>
          <w14:ligatures w14:val="none"/>
        </w:rPr>
        <w:t>Abahuma</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amata</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baganywire</w:t>
      </w:r>
      <w:proofErr w:type="spellEnd"/>
    </w:p>
    <w:p w14:paraId="074D503C"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The </w:t>
      </w:r>
      <w:proofErr w:type="spellStart"/>
      <w:r w:rsidRPr="00DC36CE">
        <w:rPr>
          <w:rFonts w:ascii="Times New Roman" w:eastAsia="MS Mincho" w:hAnsi="Times New Roman" w:cs="Times New Roman"/>
          <w:kern w:val="0"/>
          <w14:ligatures w14:val="none"/>
        </w:rPr>
        <w:t>herdmen</w:t>
      </w:r>
      <w:proofErr w:type="spell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have drunk</w:t>
      </w:r>
      <w:proofErr w:type="gram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the milk</w:t>
      </w:r>
      <w:proofErr w:type="gramEnd"/>
    </w:p>
    <w:p w14:paraId="3C0BCD43"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(lit. the milk the herdsmen they have drunk it or the herdsmen the milk they have drunk it)</w:t>
      </w:r>
    </w:p>
    <w:p w14:paraId="2BCE5769" w14:textId="77777777" w:rsidR="00DC36CE" w:rsidRPr="0079765E" w:rsidRDefault="00DC36CE" w:rsidP="00DC36CE">
      <w:pPr>
        <w:spacing w:after="120" w:line="360" w:lineRule="auto"/>
        <w:rPr>
          <w:rFonts w:ascii="Times New Roman" w:eastAsia="MS Mincho" w:hAnsi="Times New Roman" w:cs="Times New Roman"/>
          <w:b/>
          <w:bCs/>
          <w:kern w:val="0"/>
          <w14:ligatures w14:val="none"/>
        </w:rPr>
      </w:pPr>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Ebitabu</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abaana</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babireesire</w:t>
      </w:r>
      <w:proofErr w:type="spellEnd"/>
      <w:r w:rsidRPr="0079765E">
        <w:rPr>
          <w:rFonts w:ascii="Times New Roman" w:eastAsia="MS Mincho" w:hAnsi="Times New Roman" w:cs="Times New Roman"/>
          <w:b/>
          <w:bCs/>
          <w:kern w:val="0"/>
          <w14:ligatures w14:val="none"/>
        </w:rPr>
        <w:t xml:space="preserve">. </w:t>
      </w:r>
    </w:p>
    <w:p w14:paraId="25FC2958" w14:textId="77777777" w:rsidR="00DC36CE" w:rsidRPr="0079765E" w:rsidRDefault="00DC36CE" w:rsidP="00DC36CE">
      <w:pPr>
        <w:spacing w:after="120" w:line="360" w:lineRule="auto"/>
        <w:rPr>
          <w:rFonts w:ascii="Times New Roman" w:eastAsia="MS Mincho" w:hAnsi="Times New Roman" w:cs="Times New Roman"/>
          <w:b/>
          <w:bCs/>
          <w:kern w:val="0"/>
          <w14:ligatures w14:val="none"/>
        </w:rPr>
      </w:pPr>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Abaana</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ebitabu</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babireesire</w:t>
      </w:r>
      <w:proofErr w:type="spellEnd"/>
      <w:r w:rsidRPr="0079765E">
        <w:rPr>
          <w:rFonts w:ascii="Times New Roman" w:eastAsia="MS Mincho" w:hAnsi="Times New Roman" w:cs="Times New Roman"/>
          <w:b/>
          <w:bCs/>
          <w:kern w:val="0"/>
          <w14:ligatures w14:val="none"/>
        </w:rPr>
        <w:t xml:space="preserve">. </w:t>
      </w:r>
    </w:p>
    <w:p w14:paraId="55CAD269"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The children have brought the books. (</w:t>
      </w:r>
      <w:proofErr w:type="gramStart"/>
      <w:r w:rsidRPr="00DC36CE">
        <w:rPr>
          <w:rFonts w:ascii="Times New Roman" w:eastAsia="MS Mincho" w:hAnsi="Times New Roman" w:cs="Times New Roman"/>
          <w:kern w:val="0"/>
          <w14:ligatures w14:val="none"/>
        </w:rPr>
        <w:t>Lit. ‘</w:t>
      </w:r>
      <w:proofErr w:type="gramEnd"/>
      <w:r w:rsidRPr="00DC36CE">
        <w:rPr>
          <w:rFonts w:ascii="Times New Roman" w:eastAsia="MS Mincho" w:hAnsi="Times New Roman" w:cs="Times New Roman"/>
          <w:kern w:val="0"/>
          <w14:ligatures w14:val="none"/>
        </w:rPr>
        <w:t xml:space="preserve">The books the children </w:t>
      </w:r>
      <w:proofErr w:type="gramStart"/>
      <w:r w:rsidRPr="00DC36CE">
        <w:rPr>
          <w:rFonts w:ascii="Times New Roman" w:eastAsia="MS Mincho" w:hAnsi="Times New Roman" w:cs="Times New Roman"/>
          <w:kern w:val="0"/>
          <w14:ligatures w14:val="none"/>
        </w:rPr>
        <w:t>they have brought</w:t>
      </w:r>
      <w:proofErr w:type="gramEnd"/>
      <w:r w:rsidRPr="00DC36CE">
        <w:rPr>
          <w:rFonts w:ascii="Times New Roman" w:eastAsia="MS Mincho" w:hAnsi="Times New Roman" w:cs="Times New Roman"/>
          <w:kern w:val="0"/>
          <w14:ligatures w14:val="none"/>
        </w:rPr>
        <w:t xml:space="preserve"> them’) </w:t>
      </w:r>
    </w:p>
    <w:p w14:paraId="60F6DDE2"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Note, however, that the order in which the noun subject and the noun object are used in a sentence depends on what the attention on the intention of the speaker directed at. Some sentences contain two objects, namely the direct </w:t>
      </w:r>
      <w:proofErr w:type="gramStart"/>
      <w:r w:rsidRPr="00DC36CE">
        <w:rPr>
          <w:rFonts w:ascii="Times New Roman" w:eastAsia="MS Mincho" w:hAnsi="Times New Roman" w:cs="Times New Roman"/>
          <w:kern w:val="0"/>
          <w14:ligatures w14:val="none"/>
        </w:rPr>
        <w:t>and  indirect</w:t>
      </w:r>
      <w:proofErr w:type="gramEnd"/>
      <w:r w:rsidRPr="00DC36CE">
        <w:rPr>
          <w:rFonts w:ascii="Times New Roman" w:eastAsia="MS Mincho" w:hAnsi="Times New Roman" w:cs="Times New Roman"/>
          <w:kern w:val="0"/>
          <w14:ligatures w14:val="none"/>
        </w:rPr>
        <w:t xml:space="preserve"> object. In sentences in which one (or both) of these objects is re-versed the reversed object must be represented on the verb stem as is the subject by its </w:t>
      </w:r>
      <w:proofErr w:type="spellStart"/>
      <w:r w:rsidRPr="00DC36CE">
        <w:rPr>
          <w:rFonts w:ascii="Times New Roman" w:eastAsia="MS Mincho" w:hAnsi="Times New Roman" w:cs="Times New Roman"/>
          <w:kern w:val="0"/>
          <w14:ligatures w14:val="none"/>
        </w:rPr>
        <w:t>objectival</w:t>
      </w:r>
      <w:proofErr w:type="spellEnd"/>
      <w:r w:rsidRPr="00DC36CE">
        <w:rPr>
          <w:rFonts w:ascii="Times New Roman" w:eastAsia="MS Mincho" w:hAnsi="Times New Roman" w:cs="Times New Roman"/>
          <w:kern w:val="0"/>
          <w14:ligatures w14:val="none"/>
        </w:rPr>
        <w:t xml:space="preserve"> concord. </w:t>
      </w:r>
      <w:proofErr w:type="gramStart"/>
      <w:r w:rsidRPr="00DC36CE">
        <w:rPr>
          <w:rFonts w:ascii="Times New Roman" w:eastAsia="MS Mincho" w:hAnsi="Times New Roman" w:cs="Times New Roman"/>
          <w:kern w:val="0"/>
          <w14:ligatures w14:val="none"/>
        </w:rPr>
        <w:t>Thus</w:t>
      </w:r>
      <w:proofErr w:type="gramEnd"/>
      <w:r w:rsidRPr="00DC36CE">
        <w:rPr>
          <w:rFonts w:ascii="Times New Roman" w:eastAsia="MS Mincho" w:hAnsi="Times New Roman" w:cs="Times New Roman"/>
          <w:kern w:val="0"/>
          <w14:ligatures w14:val="none"/>
        </w:rPr>
        <w:t xml:space="preserve"> if each of the objects in the </w:t>
      </w:r>
      <w:proofErr w:type="gramStart"/>
      <w:r w:rsidRPr="00DC36CE">
        <w:rPr>
          <w:rFonts w:ascii="Times New Roman" w:eastAsia="MS Mincho" w:hAnsi="Times New Roman" w:cs="Times New Roman"/>
          <w:kern w:val="0"/>
          <w14:ligatures w14:val="none"/>
        </w:rPr>
        <w:t xml:space="preserve">sentence  </w:t>
      </w:r>
      <w:proofErr w:type="spellStart"/>
      <w:r w:rsidRPr="0079765E">
        <w:rPr>
          <w:rFonts w:ascii="Times New Roman" w:eastAsia="MS Mincho" w:hAnsi="Times New Roman" w:cs="Times New Roman"/>
          <w:b/>
          <w:bCs/>
          <w:kern w:val="0"/>
          <w14:ligatures w14:val="none"/>
        </w:rPr>
        <w:t>Omwana</w:t>
      </w:r>
      <w:proofErr w:type="spellEnd"/>
      <w:proofErr w:type="gram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aguliire</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ise</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ekanzu</w:t>
      </w:r>
      <w:proofErr w:type="spellEnd"/>
      <w:r w:rsidRPr="00DC36CE">
        <w:rPr>
          <w:rFonts w:ascii="Times New Roman" w:eastAsia="MS Mincho" w:hAnsi="Times New Roman" w:cs="Times New Roman"/>
          <w:kern w:val="0"/>
          <w14:ligatures w14:val="none"/>
        </w:rPr>
        <w:t xml:space="preserve"> ‘The child has bought his father a long tunic’ is in tun </w:t>
      </w:r>
      <w:proofErr w:type="gramStart"/>
      <w:r w:rsidRPr="00DC36CE">
        <w:rPr>
          <w:rFonts w:ascii="Times New Roman" w:eastAsia="MS Mincho" w:hAnsi="Times New Roman" w:cs="Times New Roman"/>
          <w:kern w:val="0"/>
          <w14:ligatures w14:val="none"/>
        </w:rPr>
        <w:t>reversed</w:t>
      </w:r>
      <w:proofErr w:type="gramEnd"/>
      <w:r w:rsidRPr="00DC36CE">
        <w:rPr>
          <w:rFonts w:ascii="Times New Roman" w:eastAsia="MS Mincho" w:hAnsi="Times New Roman" w:cs="Times New Roman"/>
          <w:kern w:val="0"/>
          <w14:ligatures w14:val="none"/>
        </w:rPr>
        <w:t xml:space="preserve"> you will get the following sentences: </w:t>
      </w:r>
    </w:p>
    <w:p w14:paraId="79AB1BD6"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Ekanzu</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omwana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agiguliire</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ise</w:t>
      </w:r>
      <w:proofErr w:type="spellEnd"/>
      <w:r w:rsidRPr="00DC36CE">
        <w:rPr>
          <w:rFonts w:ascii="Times New Roman" w:eastAsia="MS Mincho" w:hAnsi="Times New Roman" w:cs="Times New Roman"/>
          <w:kern w:val="0"/>
          <w14:ligatures w14:val="none"/>
        </w:rPr>
        <w:t xml:space="preserve">. </w:t>
      </w:r>
    </w:p>
    <w:p w14:paraId="3457E0CC"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Ekanzu</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ise</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omwana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agimuguliire</w:t>
      </w:r>
      <w:proofErr w:type="spellEnd"/>
      <w:r w:rsidRPr="00DC36CE">
        <w:rPr>
          <w:rFonts w:ascii="Times New Roman" w:eastAsia="MS Mincho" w:hAnsi="Times New Roman" w:cs="Times New Roman"/>
          <w:kern w:val="0"/>
          <w14:ligatures w14:val="none"/>
        </w:rPr>
        <w:t xml:space="preserve">. </w:t>
      </w:r>
    </w:p>
    <w:p w14:paraId="2A57B5EC"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Ekanzu</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omwana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ise</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agimuguliire</w:t>
      </w:r>
      <w:proofErr w:type="spellEnd"/>
      <w:r w:rsidRPr="00DC36CE">
        <w:rPr>
          <w:rFonts w:ascii="Times New Roman" w:eastAsia="MS Mincho" w:hAnsi="Times New Roman" w:cs="Times New Roman"/>
          <w:kern w:val="0"/>
          <w14:ligatures w14:val="none"/>
        </w:rPr>
        <w:t xml:space="preserve">. </w:t>
      </w:r>
    </w:p>
    <w:p w14:paraId="01EAE0FA"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2AC579D0"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or alternately </w:t>
      </w:r>
    </w:p>
    <w:p w14:paraId="74DEF3BB"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lastRenderedPageBreak/>
        <w:t>Omwana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ekanzu</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agiguliire</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ise</w:t>
      </w:r>
      <w:proofErr w:type="spellEnd"/>
      <w:r w:rsidRPr="00DC36CE">
        <w:rPr>
          <w:rFonts w:ascii="Times New Roman" w:eastAsia="MS Mincho" w:hAnsi="Times New Roman" w:cs="Times New Roman"/>
          <w:kern w:val="0"/>
          <w14:ligatures w14:val="none"/>
        </w:rPr>
        <w:t xml:space="preserve">. </w:t>
      </w:r>
    </w:p>
    <w:p w14:paraId="2839559B"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Omwana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ise</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ekanzu</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agimuguliire</w:t>
      </w:r>
      <w:proofErr w:type="spellEnd"/>
      <w:r w:rsidRPr="00DC36CE">
        <w:rPr>
          <w:rFonts w:ascii="Times New Roman" w:eastAsia="MS Mincho" w:hAnsi="Times New Roman" w:cs="Times New Roman"/>
          <w:kern w:val="0"/>
          <w14:ligatures w14:val="none"/>
        </w:rPr>
        <w:t xml:space="preserve">. </w:t>
      </w:r>
    </w:p>
    <w:p w14:paraId="3A95DAC6"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Ise </w:t>
      </w:r>
      <w:proofErr w:type="spellStart"/>
      <w:r w:rsidRPr="00DC36CE">
        <w:rPr>
          <w:rFonts w:ascii="Times New Roman" w:eastAsia="MS Mincho" w:hAnsi="Times New Roman" w:cs="Times New Roman"/>
          <w:kern w:val="0"/>
          <w14:ligatures w14:val="none"/>
        </w:rPr>
        <w:t>ekanzu</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omwana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agimuguliire</w:t>
      </w:r>
      <w:proofErr w:type="spellEnd"/>
      <w:r w:rsidRPr="00DC36CE">
        <w:rPr>
          <w:rFonts w:ascii="Times New Roman" w:eastAsia="MS Mincho" w:hAnsi="Times New Roman" w:cs="Times New Roman"/>
          <w:kern w:val="0"/>
          <w14:ligatures w14:val="none"/>
        </w:rPr>
        <w:t xml:space="preserve">. </w:t>
      </w:r>
    </w:p>
    <w:p w14:paraId="21F6B200"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Note also that in sentences in which two objects are used the </w:t>
      </w:r>
      <w:proofErr w:type="spellStart"/>
      <w:r w:rsidRPr="00DC36CE">
        <w:rPr>
          <w:rFonts w:ascii="Times New Roman" w:eastAsia="MS Mincho" w:hAnsi="Times New Roman" w:cs="Times New Roman"/>
          <w:kern w:val="0"/>
          <w14:ligatures w14:val="none"/>
        </w:rPr>
        <w:t>objectival</w:t>
      </w:r>
      <w:proofErr w:type="spellEnd"/>
      <w:r w:rsidRPr="00DC36CE">
        <w:rPr>
          <w:rFonts w:ascii="Times New Roman" w:eastAsia="MS Mincho" w:hAnsi="Times New Roman" w:cs="Times New Roman"/>
          <w:kern w:val="0"/>
          <w14:ligatures w14:val="none"/>
        </w:rPr>
        <w:t xml:space="preserve"> concord of the noun </w:t>
      </w:r>
      <w:proofErr w:type="gramStart"/>
      <w:r w:rsidRPr="00DC36CE">
        <w:rPr>
          <w:rFonts w:ascii="Times New Roman" w:eastAsia="MS Mincho" w:hAnsi="Times New Roman" w:cs="Times New Roman"/>
          <w:kern w:val="0"/>
          <w14:ligatures w14:val="none"/>
        </w:rPr>
        <w:t>functioning</w:t>
      </w:r>
      <w:proofErr w:type="gramEnd"/>
      <w:r w:rsidRPr="00DC36CE">
        <w:rPr>
          <w:rFonts w:ascii="Times New Roman" w:eastAsia="MS Mincho" w:hAnsi="Times New Roman" w:cs="Times New Roman"/>
          <w:kern w:val="0"/>
          <w14:ligatures w14:val="none"/>
        </w:rPr>
        <w:t xml:space="preserve"> as the direct object comes directly before the verb stem if both the direct and the indirect objects are represented by their concords on the verb stem. </w:t>
      </w:r>
    </w:p>
    <w:p w14:paraId="10177C33"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70046DF7"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C. SOME PECULIARIT [ES OF SENTENCE CONSTRUCTIONS </w:t>
      </w:r>
    </w:p>
    <w:p w14:paraId="74FB9AD5"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Sentences in Runyoro-Rutooro like those in any other language may be: </w:t>
      </w:r>
    </w:p>
    <w:p w14:paraId="736FD230"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23DF8289" w14:textId="77777777" w:rsidR="00DC36CE" w:rsidRPr="00DC36CE" w:rsidRDefault="00DC36CE" w:rsidP="00DC36CE">
      <w:pPr>
        <w:numPr>
          <w:ilvl w:val="0"/>
          <w:numId w:val="13"/>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AFFIRMATIVE SENTENCES, E.G. </w:t>
      </w:r>
    </w:p>
    <w:p w14:paraId="509F886D"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79765E">
        <w:rPr>
          <w:rFonts w:ascii="Times New Roman" w:eastAsia="MS Mincho" w:hAnsi="Times New Roman" w:cs="Times New Roman"/>
          <w:b/>
          <w:bCs/>
          <w:kern w:val="0"/>
          <w14:ligatures w14:val="none"/>
        </w:rPr>
        <w:t>Abaana</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basemeriire</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kugonza</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bazaire</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baabo</w:t>
      </w:r>
      <w:proofErr w:type="spellEnd"/>
      <w:r w:rsidRPr="0079765E">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Children ought to love their parents. </w:t>
      </w:r>
      <w:proofErr w:type="spellStart"/>
      <w:r w:rsidRPr="0079765E">
        <w:rPr>
          <w:rFonts w:ascii="Times New Roman" w:eastAsia="MS Mincho" w:hAnsi="Times New Roman" w:cs="Times New Roman"/>
          <w:b/>
          <w:bCs/>
          <w:kern w:val="0"/>
          <w14:ligatures w14:val="none"/>
        </w:rPr>
        <w:t>Obwire</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pwizire</w:t>
      </w:r>
      <w:proofErr w:type="spellEnd"/>
      <w:r w:rsidRPr="0079765E">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It is getting late (referring to late afternoon).</w:t>
      </w:r>
    </w:p>
    <w:p w14:paraId="1341A274"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58020259"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4, NEGATIVE SENTENCES, E.G. </w:t>
      </w:r>
    </w:p>
    <w:p w14:paraId="6020F1BD"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79765E">
        <w:rPr>
          <w:rFonts w:ascii="Times New Roman" w:eastAsia="MS Mincho" w:hAnsi="Times New Roman" w:cs="Times New Roman"/>
          <w:b/>
          <w:bCs/>
          <w:kern w:val="0"/>
          <w14:ligatures w14:val="none"/>
        </w:rPr>
        <w:t>Tinkaliire</w:t>
      </w:r>
      <w:proofErr w:type="spellEnd"/>
      <w:r w:rsidRPr="0079765E">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I have not eaten yet. </w:t>
      </w:r>
    </w:p>
    <w:p w14:paraId="6AE6BE98"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79765E">
        <w:rPr>
          <w:rFonts w:ascii="Times New Roman" w:eastAsia="MS Mincho" w:hAnsi="Times New Roman" w:cs="Times New Roman"/>
          <w:b/>
          <w:bCs/>
          <w:kern w:val="0"/>
          <w14:ligatures w14:val="none"/>
        </w:rPr>
        <w:t xml:space="preserve">Atali </w:t>
      </w:r>
      <w:proofErr w:type="spellStart"/>
      <w:r w:rsidRPr="0079765E">
        <w:rPr>
          <w:rFonts w:ascii="Times New Roman" w:eastAsia="MS Mincho" w:hAnsi="Times New Roman" w:cs="Times New Roman"/>
          <w:b/>
          <w:bCs/>
          <w:kern w:val="0"/>
          <w14:ligatures w14:val="none"/>
        </w:rPr>
        <w:t>nyoko</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takurora</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handa</w:t>
      </w:r>
      <w:proofErr w:type="spellEnd"/>
      <w:r w:rsidRPr="0079765E">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The woman who is not your mother does not care to look at your stomach. (Does not care </w:t>
      </w:r>
      <w:proofErr w:type="gramStart"/>
      <w:r w:rsidRPr="00DC36CE">
        <w:rPr>
          <w:rFonts w:ascii="Times New Roman" w:eastAsia="MS Mincho" w:hAnsi="Times New Roman" w:cs="Times New Roman"/>
          <w:kern w:val="0"/>
          <w14:ligatures w14:val="none"/>
        </w:rPr>
        <w:t>whether or not</w:t>
      </w:r>
      <w:proofErr w:type="gramEnd"/>
      <w:r w:rsidRPr="00DC36CE">
        <w:rPr>
          <w:rFonts w:ascii="Times New Roman" w:eastAsia="MS Mincho" w:hAnsi="Times New Roman" w:cs="Times New Roman"/>
          <w:kern w:val="0"/>
          <w14:ligatures w14:val="none"/>
        </w:rPr>
        <w:t xml:space="preserve"> you have eaten). </w:t>
      </w:r>
    </w:p>
    <w:p w14:paraId="312AAC61"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Note that here the negative prefix </w:t>
      </w:r>
      <w:proofErr w:type="spellStart"/>
      <w:r w:rsidRPr="0079765E">
        <w:rPr>
          <w:rFonts w:ascii="Times New Roman" w:eastAsia="MS Mincho" w:hAnsi="Times New Roman" w:cs="Times New Roman"/>
          <w:b/>
          <w:bCs/>
          <w:kern w:val="0"/>
          <w14:ligatures w14:val="none"/>
        </w:rPr>
        <w:t>ti</w:t>
      </w:r>
      <w:proofErr w:type="spellEnd"/>
      <w:r w:rsidRPr="0079765E">
        <w:rPr>
          <w:rFonts w:ascii="Times New Roman" w:eastAsia="MS Mincho" w:hAnsi="Times New Roman" w:cs="Times New Roman"/>
          <w:b/>
          <w:bCs/>
          <w:kern w:val="0"/>
          <w14:ligatures w14:val="none"/>
        </w:rPr>
        <w:t xml:space="preserve">- (t-, ta-) </w:t>
      </w:r>
      <w:r w:rsidRPr="00DC36CE">
        <w:rPr>
          <w:rFonts w:ascii="Times New Roman" w:eastAsia="MS Mincho" w:hAnsi="Times New Roman" w:cs="Times New Roman"/>
          <w:kern w:val="0"/>
          <w14:ligatures w14:val="none"/>
        </w:rPr>
        <w:t>is used.</w:t>
      </w:r>
    </w:p>
    <w:p w14:paraId="4D23D317"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7265E8A0"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3, INTERROGATIVE SENTENCES, E.G. </w:t>
      </w:r>
    </w:p>
    <w:p w14:paraId="4A9A4912"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79765E">
        <w:rPr>
          <w:rFonts w:ascii="Times New Roman" w:eastAsia="MS Mincho" w:hAnsi="Times New Roman" w:cs="Times New Roman"/>
          <w:b/>
          <w:bCs/>
          <w:kern w:val="0"/>
          <w14:ligatures w14:val="none"/>
        </w:rPr>
        <w:t>Owaanyu</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ni</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nkaha</w:t>
      </w:r>
      <w:proofErr w:type="spellEnd"/>
      <w:r w:rsidRPr="0079765E">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Where is your home? </w:t>
      </w:r>
    </w:p>
    <w:p w14:paraId="1BF216A0"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79765E">
        <w:rPr>
          <w:rFonts w:ascii="Times New Roman" w:eastAsia="MS Mincho" w:hAnsi="Times New Roman" w:cs="Times New Roman"/>
          <w:b/>
          <w:bCs/>
          <w:kern w:val="0"/>
          <w14:ligatures w14:val="none"/>
        </w:rPr>
        <w:t>Omugole</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ajwaire</w:t>
      </w:r>
      <w:proofErr w:type="spellEnd"/>
      <w:r w:rsidRPr="0079765E">
        <w:rPr>
          <w:rFonts w:ascii="Times New Roman" w:eastAsia="MS Mincho" w:hAnsi="Times New Roman" w:cs="Times New Roman"/>
          <w:b/>
          <w:bCs/>
          <w:kern w:val="0"/>
          <w14:ligatures w14:val="none"/>
        </w:rPr>
        <w:t xml:space="preserve"> ki?</w:t>
      </w:r>
      <w:r w:rsidRPr="00DC36CE">
        <w:rPr>
          <w:rFonts w:ascii="Times New Roman" w:eastAsia="MS Mincho" w:hAnsi="Times New Roman" w:cs="Times New Roman"/>
          <w:kern w:val="0"/>
          <w14:ligatures w14:val="none"/>
        </w:rPr>
        <w:t xml:space="preserve"> What has the bridegroom put on? </w:t>
      </w:r>
    </w:p>
    <w:p w14:paraId="315ABEDC"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It must also be noted here that whereas in principle Runyoro-Rutooro is not a tonal language, a change of tone is always necessary in making interrogative sentences. This is </w:t>
      </w:r>
      <w:r w:rsidRPr="00DC36CE">
        <w:rPr>
          <w:rFonts w:ascii="Times New Roman" w:eastAsia="MS Mincho" w:hAnsi="Times New Roman" w:cs="Times New Roman"/>
          <w:kern w:val="0"/>
          <w14:ligatures w14:val="none"/>
        </w:rPr>
        <w:lastRenderedPageBreak/>
        <w:t xml:space="preserve">maintained whether the questions are made with or without the help of interrogative particles (for interrogative particles see chapter 4, p. 39. </w:t>
      </w:r>
    </w:p>
    <w:p w14:paraId="0158C362"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The story of the ungrateful </w:t>
      </w:r>
      <w:proofErr w:type="spellStart"/>
      <w:r w:rsidRPr="00DC36CE">
        <w:rPr>
          <w:rFonts w:ascii="Times New Roman" w:eastAsia="MS Mincho" w:hAnsi="Times New Roman" w:cs="Times New Roman"/>
          <w:kern w:val="0"/>
          <w14:ligatures w14:val="none"/>
        </w:rPr>
        <w:t>travellers</w:t>
      </w:r>
      <w:proofErr w:type="spellEnd"/>
      <w:r w:rsidRPr="00DC36CE">
        <w:rPr>
          <w:rFonts w:ascii="Times New Roman" w:eastAsia="MS Mincho" w:hAnsi="Times New Roman" w:cs="Times New Roman"/>
          <w:kern w:val="0"/>
          <w14:ligatures w14:val="none"/>
        </w:rPr>
        <w:t xml:space="preserve"> offers a very good example:</w:t>
      </w:r>
    </w:p>
    <w:p w14:paraId="454C48B0"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79765E">
        <w:rPr>
          <w:rFonts w:ascii="Times New Roman" w:eastAsia="MS Mincho" w:hAnsi="Times New Roman" w:cs="Times New Roman"/>
          <w:b/>
          <w:bCs/>
          <w:kern w:val="0"/>
          <w14:ligatures w14:val="none"/>
        </w:rPr>
        <w:t>Bagenyi</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mwaliire</w:t>
      </w:r>
      <w:proofErr w:type="spellEnd"/>
      <w:r w:rsidRPr="0079765E">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Travellers</w:t>
      </w:r>
      <w:proofErr w:type="spellEnd"/>
      <w:r w:rsidRPr="00DC36CE">
        <w:rPr>
          <w:rFonts w:ascii="Times New Roman" w:eastAsia="MS Mincho" w:hAnsi="Times New Roman" w:cs="Times New Roman"/>
          <w:kern w:val="0"/>
          <w14:ligatures w14:val="none"/>
        </w:rPr>
        <w:t xml:space="preserve"> have you had a meal</w:t>
      </w:r>
      <w:proofErr w:type="gramStart"/>
      <w:r w:rsidRPr="00DC36CE">
        <w:rPr>
          <w:rFonts w:ascii="Times New Roman" w:eastAsia="MS Mincho" w:hAnsi="Times New Roman" w:cs="Times New Roman"/>
          <w:kern w:val="0"/>
          <w14:ligatures w14:val="none"/>
        </w:rPr>
        <w:t>? ;</w:t>
      </w:r>
      <w:proofErr w:type="gramEnd"/>
      <w:r w:rsidRPr="00DC36CE">
        <w:rPr>
          <w:rFonts w:ascii="Times New Roman" w:eastAsia="MS Mincho" w:hAnsi="Times New Roman" w:cs="Times New Roman"/>
          <w:kern w:val="0"/>
          <w14:ligatures w14:val="none"/>
        </w:rPr>
        <w:t xml:space="preserve"> </w:t>
      </w:r>
    </w:p>
    <w:p w14:paraId="1A8D69B9"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79765E">
        <w:rPr>
          <w:rFonts w:ascii="Times New Roman" w:eastAsia="MS Mincho" w:hAnsi="Times New Roman" w:cs="Times New Roman"/>
          <w:b/>
          <w:bCs/>
          <w:kern w:val="0"/>
          <w14:ligatures w14:val="none"/>
        </w:rPr>
        <w:t>Twakombere</w:t>
      </w:r>
      <w:proofErr w:type="spellEnd"/>
      <w:r w:rsidRPr="0079765E">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It did not take us time to finish 1t. (Lit. we have licked it up)</w:t>
      </w:r>
    </w:p>
    <w:p w14:paraId="3E1D9EB9"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79765E">
        <w:rPr>
          <w:rFonts w:ascii="Times New Roman" w:eastAsia="MS Mincho" w:hAnsi="Times New Roman" w:cs="Times New Roman"/>
          <w:b/>
          <w:bCs/>
          <w:kern w:val="0"/>
          <w14:ligatures w14:val="none"/>
        </w:rPr>
        <w:t>Mbahe</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na</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kanu</w:t>
      </w:r>
      <w:proofErr w:type="spellEnd"/>
      <w:r w:rsidRPr="0079765E">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Should I then give you this one, too, which is as little as the one you have just had? </w:t>
      </w:r>
    </w:p>
    <w:p w14:paraId="115EE1BF"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79765E">
        <w:rPr>
          <w:rFonts w:ascii="Times New Roman" w:eastAsia="MS Mincho" w:hAnsi="Times New Roman" w:cs="Times New Roman"/>
          <w:b/>
          <w:bCs/>
          <w:kern w:val="0"/>
          <w14:ligatures w14:val="none"/>
        </w:rPr>
        <w:t>Tookutujuna</w:t>
      </w:r>
      <w:proofErr w:type="spellEnd"/>
      <w:r w:rsidRPr="0079765E">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If you do that you will have saved us from starving. </w:t>
      </w:r>
    </w:p>
    <w:p w14:paraId="00071B41"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79765E">
        <w:rPr>
          <w:rFonts w:ascii="Times New Roman" w:eastAsia="MS Mincho" w:hAnsi="Times New Roman" w:cs="Times New Roman"/>
          <w:b/>
          <w:bCs/>
          <w:kern w:val="0"/>
          <w14:ligatures w14:val="none"/>
        </w:rPr>
        <w:t>Babaarre</w:t>
      </w:r>
      <w:proofErr w:type="spellEnd"/>
      <w:r w:rsidRPr="0079765E">
        <w:rPr>
          <w:rFonts w:ascii="Times New Roman" w:eastAsia="MS Mincho" w:hAnsi="Times New Roman" w:cs="Times New Roman"/>
          <w:b/>
          <w:bCs/>
          <w:kern w:val="0"/>
          <w14:ligatures w14:val="none"/>
        </w:rPr>
        <w:t xml:space="preserve"> </w:t>
      </w:r>
      <w:proofErr w:type="spellStart"/>
      <w:r w:rsidRPr="0079765E">
        <w:rPr>
          <w:rFonts w:ascii="Times New Roman" w:eastAsia="MS Mincho" w:hAnsi="Times New Roman" w:cs="Times New Roman"/>
          <w:b/>
          <w:bCs/>
          <w:kern w:val="0"/>
          <w14:ligatures w14:val="none"/>
        </w:rPr>
        <w:t>mubyame</w:t>
      </w:r>
      <w:proofErr w:type="spellEnd"/>
      <w:r w:rsidRPr="0079765E">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May they make the bed for you so that you may sleep?</w:t>
      </w:r>
    </w:p>
    <w:p w14:paraId="2BAD4F4D"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8E36D0">
        <w:rPr>
          <w:rFonts w:ascii="Times New Roman" w:eastAsia="MS Mincho" w:hAnsi="Times New Roman" w:cs="Times New Roman"/>
          <w:b/>
          <w:bCs/>
          <w:kern w:val="0"/>
          <w14:ligatures w14:val="none"/>
        </w:rPr>
        <w:t>Batusagasagire</w:t>
      </w:r>
      <w:proofErr w:type="spellEnd"/>
      <w:r w:rsidRPr="008E36D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Let them just put the grass right for us only</w:t>
      </w:r>
    </w:p>
    <w:p w14:paraId="32C809C7"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8E36D0">
        <w:rPr>
          <w:rFonts w:ascii="Times New Roman" w:eastAsia="MS Mincho" w:hAnsi="Times New Roman" w:cs="Times New Roman"/>
          <w:b/>
          <w:bCs/>
          <w:kern w:val="0"/>
          <w14:ligatures w14:val="none"/>
        </w:rPr>
        <w:t>Nyenkya</w:t>
      </w:r>
      <w:proofErr w:type="spellEnd"/>
      <w:r w:rsidRPr="008E36D0">
        <w:rPr>
          <w:rFonts w:ascii="Times New Roman" w:eastAsia="MS Mincho" w:hAnsi="Times New Roman" w:cs="Times New Roman"/>
          <w:b/>
          <w:bCs/>
          <w:kern w:val="0"/>
          <w14:ligatures w14:val="none"/>
        </w:rPr>
        <w:t xml:space="preserve"> </w:t>
      </w:r>
      <w:proofErr w:type="spellStart"/>
      <w:r w:rsidRPr="008E36D0">
        <w:rPr>
          <w:rFonts w:ascii="Times New Roman" w:eastAsia="MS Mincho" w:hAnsi="Times New Roman" w:cs="Times New Roman"/>
          <w:b/>
          <w:bCs/>
          <w:kern w:val="0"/>
          <w14:ligatures w14:val="none"/>
        </w:rPr>
        <w:t>muraagenda</w:t>
      </w:r>
      <w:proofErr w:type="spellEnd"/>
      <w:r w:rsidRPr="008E36D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Will you continue with your journey tomorrow! </w:t>
      </w:r>
    </w:p>
    <w:p w14:paraId="3F2BDF60"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8E36D0">
        <w:rPr>
          <w:rFonts w:ascii="Times New Roman" w:eastAsia="MS Mincho" w:hAnsi="Times New Roman" w:cs="Times New Roman"/>
          <w:b/>
          <w:bCs/>
          <w:kern w:val="0"/>
          <w14:ligatures w14:val="none"/>
        </w:rPr>
        <w:t>Turaagodya</w:t>
      </w:r>
      <w:proofErr w:type="spellEnd"/>
      <w:r w:rsidRPr="00DC36CE">
        <w:rPr>
          <w:rFonts w:ascii="Times New Roman" w:eastAsia="MS Mincho" w:hAnsi="Times New Roman" w:cs="Times New Roman"/>
          <w:kern w:val="0"/>
          <w14:ligatures w14:val="none"/>
        </w:rPr>
        <w:t>. We shall, but with much difficulty.</w:t>
      </w:r>
    </w:p>
    <w:p w14:paraId="112535AD"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8E36D0">
        <w:rPr>
          <w:rFonts w:ascii="Times New Roman" w:eastAsia="MS Mincho" w:hAnsi="Times New Roman" w:cs="Times New Roman"/>
          <w:b/>
          <w:bCs/>
          <w:kern w:val="0"/>
          <w14:ligatures w14:val="none"/>
        </w:rPr>
        <w:t>Muraazinduka</w:t>
      </w:r>
      <w:proofErr w:type="spellEnd"/>
      <w:r w:rsidRPr="008E36D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Will you start the journey Very early</w:t>
      </w:r>
    </w:p>
    <w:p w14:paraId="5B88F27B"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8E36D0">
        <w:rPr>
          <w:rFonts w:ascii="Times New Roman" w:eastAsia="MS Mincho" w:hAnsi="Times New Roman" w:cs="Times New Roman"/>
          <w:b/>
          <w:bCs/>
          <w:kern w:val="0"/>
          <w14:ligatures w14:val="none"/>
        </w:rPr>
        <w:t>Turaarucwa</w:t>
      </w:r>
      <w:proofErr w:type="spellEnd"/>
      <w:r w:rsidRPr="008E36D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We shall, just as unwanted guests always do</w:t>
      </w:r>
    </w:p>
    <w:p w14:paraId="2FCB4136"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23917701"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Sometimes answers to these questions made by mere change of tone comprise of words such as </w:t>
      </w:r>
      <w:r w:rsidRPr="008E36D0">
        <w:rPr>
          <w:rFonts w:ascii="Times New Roman" w:eastAsia="MS Mincho" w:hAnsi="Times New Roman" w:cs="Times New Roman"/>
          <w:b/>
          <w:bCs/>
          <w:kern w:val="0"/>
          <w14:ligatures w14:val="none"/>
        </w:rPr>
        <w:t xml:space="preserve">M, </w:t>
      </w:r>
      <w:proofErr w:type="spellStart"/>
      <w:r w:rsidRPr="008E36D0">
        <w:rPr>
          <w:rFonts w:ascii="Times New Roman" w:eastAsia="MS Mincho" w:hAnsi="Times New Roman" w:cs="Times New Roman"/>
          <w:b/>
          <w:bCs/>
          <w:kern w:val="0"/>
          <w14:ligatures w14:val="none"/>
        </w:rPr>
        <w:t>Eee</w:t>
      </w:r>
      <w:proofErr w:type="spellEnd"/>
      <w:r w:rsidRPr="008E36D0">
        <w:rPr>
          <w:rFonts w:ascii="Times New Roman" w:eastAsia="MS Mincho" w:hAnsi="Times New Roman" w:cs="Times New Roman"/>
          <w:b/>
          <w:bCs/>
          <w:kern w:val="0"/>
          <w14:ligatures w14:val="none"/>
        </w:rPr>
        <w:t xml:space="preserve"> or Ego</w:t>
      </w:r>
      <w:r w:rsidRPr="00DC36CE">
        <w:rPr>
          <w:rFonts w:ascii="Times New Roman" w:eastAsia="MS Mincho" w:hAnsi="Times New Roman" w:cs="Times New Roman"/>
          <w:kern w:val="0"/>
          <w14:ligatures w14:val="none"/>
        </w:rPr>
        <w:t xml:space="preserve"> (see words of affirmation</w:t>
      </w:r>
      <w:r w:rsidRPr="008E36D0">
        <w:rPr>
          <w:rFonts w:ascii="Times New Roman" w:eastAsia="MS Mincho" w:hAnsi="Times New Roman" w:cs="Times New Roman"/>
          <w:b/>
          <w:bCs/>
          <w:kern w:val="0"/>
          <w14:ligatures w14:val="none"/>
        </w:rPr>
        <w:t xml:space="preserve"> </w:t>
      </w:r>
      <w:proofErr w:type="spellStart"/>
      <w:r w:rsidRPr="008E36D0">
        <w:rPr>
          <w:rFonts w:ascii="Times New Roman" w:eastAsia="MS Mincho" w:hAnsi="Times New Roman" w:cs="Times New Roman"/>
          <w:b/>
          <w:bCs/>
          <w:kern w:val="0"/>
          <w14:ligatures w14:val="none"/>
        </w:rPr>
        <w:t>ao</w:t>
      </w:r>
      <w:proofErr w:type="spellEnd"/>
      <w:r w:rsidRPr="00DC36CE">
        <w:rPr>
          <w:rFonts w:ascii="Times New Roman" w:eastAsia="MS Mincho" w:hAnsi="Times New Roman" w:cs="Times New Roman"/>
          <w:kern w:val="0"/>
          <w14:ligatures w14:val="none"/>
        </w:rPr>
        <w:t xml:space="preserve"> pp 41f and extension of the predicate which may or may not be followed by a statement agreeing or denying the question, if such a question contains a statement agreeing or denying the question contains a  negation, e.g.</w:t>
      </w:r>
    </w:p>
    <w:p w14:paraId="1E8F38A8"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777D4FF5"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8E36D0">
        <w:rPr>
          <w:rFonts w:ascii="Times New Roman" w:eastAsia="MS Mincho" w:hAnsi="Times New Roman" w:cs="Times New Roman"/>
          <w:b/>
          <w:bCs/>
          <w:kern w:val="0"/>
          <w14:ligatures w14:val="none"/>
        </w:rPr>
        <w:t>Abaisiki</w:t>
      </w:r>
      <w:proofErr w:type="spellEnd"/>
      <w:r w:rsidRPr="008E36D0">
        <w:rPr>
          <w:rFonts w:ascii="Times New Roman" w:eastAsia="MS Mincho" w:hAnsi="Times New Roman" w:cs="Times New Roman"/>
          <w:b/>
          <w:bCs/>
          <w:kern w:val="0"/>
          <w14:ligatures w14:val="none"/>
        </w:rPr>
        <w:t xml:space="preserve"> </w:t>
      </w:r>
      <w:proofErr w:type="spellStart"/>
      <w:r w:rsidRPr="008E36D0">
        <w:rPr>
          <w:rFonts w:ascii="Times New Roman" w:eastAsia="MS Mincho" w:hAnsi="Times New Roman" w:cs="Times New Roman"/>
          <w:b/>
          <w:bCs/>
          <w:kern w:val="0"/>
          <w14:ligatures w14:val="none"/>
        </w:rPr>
        <w:t>bagenzire</w:t>
      </w:r>
      <w:proofErr w:type="spellEnd"/>
      <w:r w:rsidRPr="008E36D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Have the girls gone? </w:t>
      </w:r>
    </w:p>
    <w:p w14:paraId="1D715C6C"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8E36D0">
        <w:rPr>
          <w:rFonts w:ascii="Times New Roman" w:eastAsia="MS Mincho" w:hAnsi="Times New Roman" w:cs="Times New Roman"/>
          <w:b/>
          <w:bCs/>
          <w:kern w:val="0"/>
          <w14:ligatures w14:val="none"/>
        </w:rPr>
        <w:t xml:space="preserve">M. or M, </w:t>
      </w:r>
      <w:proofErr w:type="spellStart"/>
      <w:r w:rsidRPr="008E36D0">
        <w:rPr>
          <w:rFonts w:ascii="Times New Roman" w:eastAsia="MS Mincho" w:hAnsi="Times New Roman" w:cs="Times New Roman"/>
          <w:b/>
          <w:bCs/>
          <w:kern w:val="0"/>
          <w14:ligatures w14:val="none"/>
        </w:rPr>
        <w:t>bagenzire</w:t>
      </w:r>
      <w:proofErr w:type="spellEnd"/>
      <w:r w:rsidRPr="008E36D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Yes</w:t>
      </w:r>
      <w:proofErr w:type="gramEnd"/>
      <w:r w:rsidRPr="00DC36CE">
        <w:rPr>
          <w:rFonts w:ascii="Times New Roman" w:eastAsia="MS Mincho" w:hAnsi="Times New Roman" w:cs="Times New Roman"/>
          <w:kern w:val="0"/>
          <w14:ligatures w14:val="none"/>
        </w:rPr>
        <w:t xml:space="preserve"> or </w:t>
      </w:r>
      <w:proofErr w:type="gramStart"/>
      <w:r w:rsidRPr="00DC36CE">
        <w:rPr>
          <w:rFonts w:ascii="Times New Roman" w:eastAsia="MS Mincho" w:hAnsi="Times New Roman" w:cs="Times New Roman"/>
          <w:kern w:val="0"/>
          <w14:ligatures w14:val="none"/>
        </w:rPr>
        <w:t>Yes</w:t>
      </w:r>
      <w:proofErr w:type="gramEnd"/>
      <w:r w:rsidRPr="00DC36CE">
        <w:rPr>
          <w:rFonts w:ascii="Times New Roman" w:eastAsia="MS Mincho" w:hAnsi="Times New Roman" w:cs="Times New Roman"/>
          <w:kern w:val="0"/>
          <w14:ligatures w14:val="none"/>
        </w:rPr>
        <w:t xml:space="preserve">, they have gone. </w:t>
      </w:r>
    </w:p>
    <w:p w14:paraId="20F35CCD"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8E36D0">
        <w:rPr>
          <w:rFonts w:ascii="Times New Roman" w:eastAsia="MS Mincho" w:hAnsi="Times New Roman" w:cs="Times New Roman"/>
          <w:b/>
          <w:bCs/>
          <w:kern w:val="0"/>
          <w14:ligatures w14:val="none"/>
        </w:rPr>
        <w:t>Abaisiki</w:t>
      </w:r>
      <w:proofErr w:type="spellEnd"/>
      <w:r w:rsidRPr="008E36D0">
        <w:rPr>
          <w:rFonts w:ascii="Times New Roman" w:eastAsia="MS Mincho" w:hAnsi="Times New Roman" w:cs="Times New Roman"/>
          <w:b/>
          <w:bCs/>
          <w:kern w:val="0"/>
          <w14:ligatures w14:val="none"/>
        </w:rPr>
        <w:t xml:space="preserve"> </w:t>
      </w:r>
      <w:proofErr w:type="spellStart"/>
      <w:r w:rsidRPr="008E36D0">
        <w:rPr>
          <w:rFonts w:ascii="Times New Roman" w:eastAsia="MS Mincho" w:hAnsi="Times New Roman" w:cs="Times New Roman"/>
          <w:b/>
          <w:bCs/>
          <w:kern w:val="0"/>
          <w14:ligatures w14:val="none"/>
        </w:rPr>
        <w:t>tibagenzire</w:t>
      </w:r>
      <w:proofErr w:type="spellEnd"/>
      <w:r w:rsidRPr="008E36D0">
        <w:rPr>
          <w:rFonts w:ascii="Times New Roman" w:eastAsia="MS Mincho" w:hAnsi="Times New Roman" w:cs="Times New Roman"/>
          <w:b/>
          <w:bCs/>
          <w:kern w:val="0"/>
          <w14:ligatures w14:val="none"/>
        </w:rPr>
        <w:t xml:space="preserve"> </w:t>
      </w:r>
      <w:proofErr w:type="spellStart"/>
      <w:r w:rsidRPr="008E36D0">
        <w:rPr>
          <w:rFonts w:ascii="Times New Roman" w:eastAsia="MS Mincho" w:hAnsi="Times New Roman" w:cs="Times New Roman"/>
          <w:b/>
          <w:bCs/>
          <w:kern w:val="0"/>
          <w14:ligatures w14:val="none"/>
        </w:rPr>
        <w:t>kwo</w:t>
      </w:r>
      <w:proofErr w:type="spellEnd"/>
      <w:r w:rsidRPr="008E36D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Is it true that the girls did not go? </w:t>
      </w:r>
    </w:p>
    <w:p w14:paraId="333BD57A"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8E36D0">
        <w:rPr>
          <w:rFonts w:ascii="Times New Roman" w:eastAsia="MS Mincho" w:hAnsi="Times New Roman" w:cs="Times New Roman"/>
          <w:b/>
          <w:bCs/>
          <w:kern w:val="0"/>
          <w14:ligatures w14:val="none"/>
        </w:rPr>
        <w:t>M.</w:t>
      </w:r>
      <w:r w:rsidRPr="00DC36CE">
        <w:rPr>
          <w:rFonts w:ascii="Times New Roman" w:eastAsia="MS Mincho" w:hAnsi="Times New Roman" w:cs="Times New Roman"/>
          <w:kern w:val="0"/>
          <w14:ligatures w14:val="none"/>
        </w:rPr>
        <w:t xml:space="preserve"> or </w:t>
      </w:r>
      <w:proofErr w:type="spellStart"/>
      <w:r w:rsidRPr="008E36D0">
        <w:rPr>
          <w:rFonts w:ascii="Times New Roman" w:eastAsia="MS Mincho" w:hAnsi="Times New Roman" w:cs="Times New Roman"/>
          <w:b/>
          <w:bCs/>
          <w:kern w:val="0"/>
          <w14:ligatures w14:val="none"/>
        </w:rPr>
        <w:t>Eee</w:t>
      </w:r>
      <w:proofErr w:type="spellEnd"/>
      <w:r w:rsidRPr="008E36D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or </w:t>
      </w:r>
      <w:r w:rsidRPr="008E36D0">
        <w:rPr>
          <w:rFonts w:ascii="Times New Roman" w:eastAsia="MS Mincho" w:hAnsi="Times New Roman" w:cs="Times New Roman"/>
          <w:b/>
          <w:bCs/>
          <w:kern w:val="0"/>
          <w14:ligatures w14:val="none"/>
        </w:rPr>
        <w:t>Ego.</w:t>
      </w:r>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or .</w:t>
      </w:r>
      <w:proofErr w:type="gramEnd"/>
    </w:p>
    <w:p w14:paraId="19797B38"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8E36D0">
        <w:rPr>
          <w:rFonts w:ascii="Times New Roman" w:eastAsia="MS Mincho" w:hAnsi="Times New Roman" w:cs="Times New Roman"/>
          <w:b/>
          <w:bCs/>
          <w:kern w:val="0"/>
          <w14:ligatures w14:val="none"/>
        </w:rPr>
        <w:t xml:space="preserve"> M,</w:t>
      </w:r>
      <w:r w:rsidRPr="00DC36CE">
        <w:rPr>
          <w:rFonts w:ascii="Times New Roman" w:eastAsia="MS Mincho" w:hAnsi="Times New Roman" w:cs="Times New Roman"/>
          <w:kern w:val="0"/>
          <w14:ligatures w14:val="none"/>
        </w:rPr>
        <w:t xml:space="preserve"> or </w:t>
      </w:r>
      <w:proofErr w:type="spellStart"/>
      <w:r w:rsidRPr="008E36D0">
        <w:rPr>
          <w:rFonts w:ascii="Times New Roman" w:eastAsia="MS Mincho" w:hAnsi="Times New Roman" w:cs="Times New Roman"/>
          <w:b/>
          <w:bCs/>
          <w:kern w:val="0"/>
          <w14:ligatures w14:val="none"/>
        </w:rPr>
        <w:t>Eee</w:t>
      </w:r>
      <w:proofErr w:type="spellEnd"/>
      <w:r w:rsidRPr="008E36D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or </w:t>
      </w:r>
      <w:r w:rsidRPr="008E36D0">
        <w:rPr>
          <w:rFonts w:ascii="Times New Roman" w:eastAsia="MS Mincho" w:hAnsi="Times New Roman" w:cs="Times New Roman"/>
          <w:b/>
          <w:bCs/>
          <w:kern w:val="0"/>
          <w14:ligatures w14:val="none"/>
        </w:rPr>
        <w:t xml:space="preserve">Ego, </w:t>
      </w:r>
      <w:proofErr w:type="spellStart"/>
      <w:r w:rsidRPr="008E36D0">
        <w:rPr>
          <w:rFonts w:ascii="Times New Roman" w:eastAsia="MS Mincho" w:hAnsi="Times New Roman" w:cs="Times New Roman"/>
          <w:b/>
          <w:bCs/>
          <w:kern w:val="0"/>
          <w14:ligatures w14:val="none"/>
        </w:rPr>
        <w:t>tibagenzire</w:t>
      </w:r>
      <w:proofErr w:type="spellEnd"/>
      <w:r w:rsidRPr="008E36D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It is as you say, they have not gone (1: Yes, they have not gone) </w:t>
      </w:r>
    </w:p>
    <w:p w14:paraId="6478DB46"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lastRenderedPageBreak/>
        <w:t xml:space="preserve">In questions expressed affirmatively disagreement is expressed by the Word </w:t>
      </w:r>
      <w:proofErr w:type="spellStart"/>
      <w:proofErr w:type="gramStart"/>
      <w:r w:rsidRPr="008E36D0">
        <w:rPr>
          <w:rFonts w:ascii="Times New Roman" w:eastAsia="MS Mincho" w:hAnsi="Times New Roman" w:cs="Times New Roman"/>
          <w:b/>
          <w:bCs/>
          <w:kern w:val="0"/>
          <w14:ligatures w14:val="none"/>
        </w:rPr>
        <w:t>m‘</w:t>
      </w:r>
      <w:proofErr w:type="gramEnd"/>
      <w:r w:rsidRPr="008E36D0">
        <w:rPr>
          <w:rFonts w:ascii="Times New Roman" w:eastAsia="MS Mincho" w:hAnsi="Times New Roman" w:cs="Times New Roman"/>
          <w:b/>
          <w:bCs/>
          <w:kern w:val="0"/>
          <w14:ligatures w14:val="none"/>
        </w:rPr>
        <w:t>m</w:t>
      </w:r>
      <w:proofErr w:type="spellEnd"/>
      <w:r w:rsidRPr="00DC36CE">
        <w:rPr>
          <w:rFonts w:ascii="Times New Roman" w:eastAsia="MS Mincho" w:hAnsi="Times New Roman" w:cs="Times New Roman"/>
          <w:kern w:val="0"/>
          <w14:ligatures w14:val="none"/>
        </w:rPr>
        <w:t xml:space="preserve"> or </w:t>
      </w:r>
      <w:proofErr w:type="spellStart"/>
      <w:r w:rsidRPr="008E36D0">
        <w:rPr>
          <w:rFonts w:ascii="Times New Roman" w:eastAsia="MS Mincho" w:hAnsi="Times New Roman" w:cs="Times New Roman"/>
          <w:b/>
          <w:bCs/>
          <w:kern w:val="0"/>
          <w14:ligatures w14:val="none"/>
        </w:rPr>
        <w:t>nangwa</w:t>
      </w:r>
      <w:proofErr w:type="spellEnd"/>
      <w:r w:rsidRPr="008E36D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e.g. </w:t>
      </w:r>
    </w:p>
    <w:p w14:paraId="0B80F4A9"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8E36D0">
        <w:rPr>
          <w:rFonts w:ascii="Times New Roman" w:eastAsia="MS Mincho" w:hAnsi="Times New Roman" w:cs="Times New Roman"/>
          <w:b/>
          <w:bCs/>
          <w:kern w:val="0"/>
          <w14:ligatures w14:val="none"/>
        </w:rPr>
        <w:t>Abaisiki</w:t>
      </w:r>
      <w:proofErr w:type="spellEnd"/>
      <w:r w:rsidRPr="008E36D0">
        <w:rPr>
          <w:rFonts w:ascii="Times New Roman" w:eastAsia="MS Mincho" w:hAnsi="Times New Roman" w:cs="Times New Roman"/>
          <w:b/>
          <w:bCs/>
          <w:kern w:val="0"/>
          <w14:ligatures w14:val="none"/>
        </w:rPr>
        <w:t xml:space="preserve"> </w:t>
      </w:r>
      <w:proofErr w:type="spellStart"/>
      <w:r w:rsidRPr="008E36D0">
        <w:rPr>
          <w:rFonts w:ascii="Times New Roman" w:eastAsia="MS Mincho" w:hAnsi="Times New Roman" w:cs="Times New Roman"/>
          <w:b/>
          <w:bCs/>
          <w:kern w:val="0"/>
          <w14:ligatures w14:val="none"/>
        </w:rPr>
        <w:t>bagenzire</w:t>
      </w:r>
      <w:proofErr w:type="spellEnd"/>
      <w:r w:rsidRPr="008E36D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Have the girls gone? </w:t>
      </w:r>
    </w:p>
    <w:p w14:paraId="6D369DE8"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proofErr w:type="gramStart"/>
      <w:r w:rsidRPr="008E36D0">
        <w:rPr>
          <w:rFonts w:ascii="Times New Roman" w:eastAsia="MS Mincho" w:hAnsi="Times New Roman" w:cs="Times New Roman"/>
          <w:b/>
          <w:bCs/>
          <w:kern w:val="0"/>
          <w14:ligatures w14:val="none"/>
        </w:rPr>
        <w:t>M‘</w:t>
      </w:r>
      <w:proofErr w:type="gramEnd"/>
      <w:r w:rsidRPr="008E36D0">
        <w:rPr>
          <w:rFonts w:ascii="Times New Roman" w:eastAsia="MS Mincho" w:hAnsi="Times New Roman" w:cs="Times New Roman"/>
          <w:b/>
          <w:bCs/>
          <w:kern w:val="0"/>
          <w14:ligatures w14:val="none"/>
        </w:rPr>
        <w:t>m</w:t>
      </w:r>
      <w:proofErr w:type="spellEnd"/>
      <w:r w:rsidRPr="008E36D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or </w:t>
      </w:r>
      <w:proofErr w:type="spellStart"/>
      <w:r w:rsidRPr="008E36D0">
        <w:rPr>
          <w:rFonts w:ascii="Times New Roman" w:eastAsia="MS Mincho" w:hAnsi="Times New Roman" w:cs="Times New Roman"/>
          <w:b/>
          <w:bCs/>
          <w:kern w:val="0"/>
          <w14:ligatures w14:val="none"/>
        </w:rPr>
        <w:t>Nangwa</w:t>
      </w:r>
      <w:proofErr w:type="spellEnd"/>
      <w:r w:rsidRPr="008E36D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or </w:t>
      </w:r>
      <w:proofErr w:type="spellStart"/>
      <w:proofErr w:type="gramStart"/>
      <w:r w:rsidRPr="00DC36CE">
        <w:rPr>
          <w:rFonts w:ascii="Times New Roman" w:eastAsia="MS Mincho" w:hAnsi="Times New Roman" w:cs="Times New Roman"/>
          <w:kern w:val="0"/>
          <w14:ligatures w14:val="none"/>
        </w:rPr>
        <w:t>M</w:t>
      </w:r>
      <w:r w:rsidRPr="008E36D0">
        <w:rPr>
          <w:rFonts w:ascii="Times New Roman" w:eastAsia="MS Mincho" w:hAnsi="Times New Roman" w:cs="Times New Roman"/>
          <w:b/>
          <w:bCs/>
          <w:kern w:val="0"/>
          <w14:ligatures w14:val="none"/>
        </w:rPr>
        <w:t>‘</w:t>
      </w:r>
      <w:proofErr w:type="gramEnd"/>
      <w:r w:rsidRPr="008E36D0">
        <w:rPr>
          <w:rFonts w:ascii="Times New Roman" w:eastAsia="MS Mincho" w:hAnsi="Times New Roman" w:cs="Times New Roman"/>
          <w:b/>
          <w:bCs/>
          <w:kern w:val="0"/>
          <w14:ligatures w14:val="none"/>
        </w:rPr>
        <w:t>m</w:t>
      </w:r>
      <w:proofErr w:type="spellEnd"/>
      <w:r w:rsidRPr="008E36D0">
        <w:rPr>
          <w:rFonts w:ascii="Times New Roman" w:eastAsia="MS Mincho" w:hAnsi="Times New Roman" w:cs="Times New Roman"/>
          <w:b/>
          <w:bCs/>
          <w:kern w:val="0"/>
          <w14:ligatures w14:val="none"/>
        </w:rPr>
        <w:t xml:space="preserve">, </w:t>
      </w:r>
      <w:proofErr w:type="spellStart"/>
      <w:r w:rsidRPr="008E36D0">
        <w:rPr>
          <w:rFonts w:ascii="Times New Roman" w:eastAsia="MS Mincho" w:hAnsi="Times New Roman" w:cs="Times New Roman"/>
          <w:b/>
          <w:bCs/>
          <w:kern w:val="0"/>
          <w14:ligatures w14:val="none"/>
        </w:rPr>
        <w:t>tibagenzire</w:t>
      </w:r>
      <w:proofErr w:type="spellEnd"/>
      <w:r w:rsidRPr="008E36D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or </w:t>
      </w:r>
      <w:proofErr w:type="spellStart"/>
      <w:r w:rsidRPr="008E36D0">
        <w:rPr>
          <w:rFonts w:ascii="Times New Roman" w:eastAsia="MS Mincho" w:hAnsi="Times New Roman" w:cs="Times New Roman"/>
          <w:b/>
          <w:bCs/>
          <w:kern w:val="0"/>
          <w14:ligatures w14:val="none"/>
        </w:rPr>
        <w:t>Nangwa</w:t>
      </w:r>
      <w:proofErr w:type="spellEnd"/>
      <w:r w:rsidRPr="008E36D0">
        <w:rPr>
          <w:rFonts w:ascii="Times New Roman" w:eastAsia="MS Mincho" w:hAnsi="Times New Roman" w:cs="Times New Roman"/>
          <w:b/>
          <w:bCs/>
          <w:kern w:val="0"/>
          <w14:ligatures w14:val="none"/>
        </w:rPr>
        <w:t xml:space="preserve"> </w:t>
      </w:r>
      <w:proofErr w:type="spellStart"/>
      <w:r w:rsidRPr="008E36D0">
        <w:rPr>
          <w:rFonts w:ascii="Times New Roman" w:eastAsia="MS Mincho" w:hAnsi="Times New Roman" w:cs="Times New Roman"/>
          <w:b/>
          <w:bCs/>
          <w:kern w:val="0"/>
          <w14:ligatures w14:val="none"/>
        </w:rPr>
        <w:t>tibagenzire</w:t>
      </w:r>
      <w:proofErr w:type="spellEnd"/>
      <w:r w:rsidRPr="008E36D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t>
      </w:r>
    </w:p>
    <w:p w14:paraId="6354B50E"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4, COMMANDS (IMPERATIVE MOOD), E.G. </w:t>
      </w:r>
    </w:p>
    <w:p w14:paraId="43B2C9F4"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8E36D0">
        <w:rPr>
          <w:rFonts w:ascii="Times New Roman" w:eastAsia="MS Mincho" w:hAnsi="Times New Roman" w:cs="Times New Roman"/>
          <w:b/>
          <w:bCs/>
          <w:kern w:val="0"/>
          <w14:ligatures w14:val="none"/>
        </w:rPr>
        <w:t>Ija</w:t>
      </w:r>
      <w:proofErr w:type="spellEnd"/>
      <w:r w:rsidRPr="008E36D0">
        <w:rPr>
          <w:rFonts w:ascii="Times New Roman" w:eastAsia="MS Mincho" w:hAnsi="Times New Roman" w:cs="Times New Roman"/>
          <w:b/>
          <w:bCs/>
          <w:kern w:val="0"/>
          <w14:ligatures w14:val="none"/>
        </w:rPr>
        <w:t xml:space="preserve"> </w:t>
      </w:r>
      <w:proofErr w:type="spellStart"/>
      <w:r w:rsidRPr="008E36D0">
        <w:rPr>
          <w:rFonts w:ascii="Times New Roman" w:eastAsia="MS Mincho" w:hAnsi="Times New Roman" w:cs="Times New Roman"/>
          <w:b/>
          <w:bCs/>
          <w:kern w:val="0"/>
          <w14:ligatures w14:val="none"/>
        </w:rPr>
        <w:t>hanu</w:t>
      </w:r>
      <w:proofErr w:type="spellEnd"/>
      <w:r w:rsidRPr="008E36D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Come here. </w:t>
      </w:r>
    </w:p>
    <w:p w14:paraId="3CFA76C0"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8E36D0">
        <w:rPr>
          <w:rFonts w:ascii="Times New Roman" w:eastAsia="MS Mincho" w:hAnsi="Times New Roman" w:cs="Times New Roman"/>
          <w:b/>
          <w:bCs/>
          <w:kern w:val="0"/>
          <w14:ligatures w14:val="none"/>
        </w:rPr>
        <w:t>Huliiriza</w:t>
      </w:r>
      <w:proofErr w:type="spellEnd"/>
      <w:r w:rsidRPr="008E36D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Listen. </w:t>
      </w:r>
    </w:p>
    <w:p w14:paraId="6FAA66CF"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8E36D0">
        <w:rPr>
          <w:rFonts w:ascii="Times New Roman" w:eastAsia="MS Mincho" w:hAnsi="Times New Roman" w:cs="Times New Roman"/>
          <w:b/>
          <w:bCs/>
          <w:kern w:val="0"/>
          <w14:ligatures w14:val="none"/>
        </w:rPr>
        <w:t>Genda.</w:t>
      </w:r>
      <w:r w:rsidRPr="00DC36CE">
        <w:rPr>
          <w:rFonts w:ascii="Times New Roman" w:eastAsia="MS Mincho" w:hAnsi="Times New Roman" w:cs="Times New Roman"/>
          <w:kern w:val="0"/>
          <w14:ligatures w14:val="none"/>
        </w:rPr>
        <w:t xml:space="preserve"> Go. </w:t>
      </w:r>
    </w:p>
    <w:p w14:paraId="773702D7"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1474E4D3" w14:textId="77777777" w:rsidR="00DC36CE" w:rsidRPr="00DC36CE" w:rsidRDefault="00DC36CE" w:rsidP="00DC36CE">
      <w:pPr>
        <w:tabs>
          <w:tab w:val="num" w:pos="360"/>
        </w:tabs>
        <w:spacing w:after="120" w:line="360" w:lineRule="auto"/>
        <w:ind w:left="360" w:hanging="360"/>
        <w:contextualSpacing/>
        <w:rPr>
          <w:rFonts w:ascii="Times New Roman" w:eastAsia="MS Mincho" w:hAnsi="Times New Roman" w:cs="Times New Roman"/>
          <w:kern w:val="0"/>
          <w:sz w:val="28"/>
          <w:szCs w:val="22"/>
          <w14:ligatures w14:val="none"/>
        </w:rPr>
      </w:pPr>
      <w:r w:rsidRPr="00DC36CE">
        <w:rPr>
          <w:rFonts w:ascii="Times New Roman" w:eastAsia="MS Mincho" w:hAnsi="Times New Roman" w:cs="Times New Roman"/>
          <w:kern w:val="0"/>
          <w:sz w:val="28"/>
          <w:szCs w:val="22"/>
          <w14:ligatures w14:val="none"/>
        </w:rPr>
        <w:t>EXPRESSING WISHES (SUBJUNCTIVE MOOD), E.G.</w:t>
      </w:r>
    </w:p>
    <w:p w14:paraId="637B29B9" w14:textId="77777777" w:rsidR="00DC36CE" w:rsidRPr="00DC36CE" w:rsidRDefault="00DC36CE" w:rsidP="00DC36CE">
      <w:pPr>
        <w:spacing w:after="120" w:line="360" w:lineRule="auto"/>
        <w:ind w:left="360"/>
        <w:contextualSpacing/>
        <w:rPr>
          <w:rFonts w:ascii="Times New Roman" w:eastAsia="MS Mincho" w:hAnsi="Times New Roman" w:cs="Times New Roman"/>
          <w:kern w:val="0"/>
          <w:sz w:val="28"/>
          <w:szCs w:val="22"/>
          <w14:ligatures w14:val="none"/>
        </w:rPr>
      </w:pPr>
      <w:r w:rsidRPr="00DC36CE">
        <w:rPr>
          <w:rFonts w:ascii="Times New Roman" w:eastAsia="MS Mincho" w:hAnsi="Times New Roman" w:cs="Times New Roman"/>
          <w:kern w:val="0"/>
          <w:sz w:val="28"/>
          <w:szCs w:val="22"/>
          <w14:ligatures w14:val="none"/>
        </w:rPr>
        <w:t xml:space="preserve"> </w:t>
      </w:r>
      <w:proofErr w:type="spellStart"/>
      <w:r w:rsidRPr="008E36D0">
        <w:rPr>
          <w:rFonts w:ascii="Times New Roman" w:eastAsia="MS Mincho" w:hAnsi="Times New Roman" w:cs="Times New Roman"/>
          <w:b/>
          <w:bCs/>
          <w:kern w:val="0"/>
          <w:sz w:val="28"/>
          <w:szCs w:val="22"/>
          <w14:ligatures w14:val="none"/>
        </w:rPr>
        <w:t>Ruhanga</w:t>
      </w:r>
      <w:proofErr w:type="spellEnd"/>
      <w:r w:rsidRPr="008E36D0">
        <w:rPr>
          <w:rFonts w:ascii="Times New Roman" w:eastAsia="MS Mincho" w:hAnsi="Times New Roman" w:cs="Times New Roman"/>
          <w:b/>
          <w:bCs/>
          <w:kern w:val="0"/>
          <w:sz w:val="28"/>
          <w:szCs w:val="22"/>
          <w14:ligatures w14:val="none"/>
        </w:rPr>
        <w:t xml:space="preserve"> </w:t>
      </w:r>
      <w:proofErr w:type="spellStart"/>
      <w:r w:rsidRPr="008E36D0">
        <w:rPr>
          <w:rFonts w:ascii="Times New Roman" w:eastAsia="MS Mincho" w:hAnsi="Times New Roman" w:cs="Times New Roman"/>
          <w:b/>
          <w:bCs/>
          <w:kern w:val="0"/>
          <w:sz w:val="28"/>
          <w:szCs w:val="22"/>
          <w14:ligatures w14:val="none"/>
        </w:rPr>
        <w:t>akulinde</w:t>
      </w:r>
      <w:proofErr w:type="spellEnd"/>
      <w:r w:rsidRPr="008E36D0">
        <w:rPr>
          <w:rFonts w:ascii="Times New Roman" w:eastAsia="MS Mincho" w:hAnsi="Times New Roman" w:cs="Times New Roman"/>
          <w:b/>
          <w:bCs/>
          <w:kern w:val="0"/>
          <w:sz w:val="28"/>
          <w:szCs w:val="22"/>
          <w14:ligatures w14:val="none"/>
        </w:rPr>
        <w:t>.</w:t>
      </w:r>
      <w:r w:rsidRPr="00DC36CE">
        <w:rPr>
          <w:rFonts w:ascii="Times New Roman" w:eastAsia="MS Mincho" w:hAnsi="Times New Roman" w:cs="Times New Roman"/>
          <w:kern w:val="0"/>
          <w:sz w:val="28"/>
          <w:szCs w:val="22"/>
          <w14:ligatures w14:val="none"/>
        </w:rPr>
        <w:t xml:space="preserve"> May God keep you. </w:t>
      </w:r>
    </w:p>
    <w:p w14:paraId="06FC8B75" w14:textId="77777777" w:rsidR="00DC36CE" w:rsidRPr="00DC36CE" w:rsidRDefault="00DC36CE" w:rsidP="00DC36CE">
      <w:pPr>
        <w:spacing w:after="120" w:line="360" w:lineRule="auto"/>
        <w:ind w:left="360"/>
        <w:contextualSpacing/>
        <w:rPr>
          <w:rFonts w:ascii="Times New Roman" w:eastAsia="MS Mincho" w:hAnsi="Times New Roman" w:cs="Times New Roman"/>
          <w:kern w:val="0"/>
          <w:sz w:val="28"/>
          <w:szCs w:val="22"/>
          <w14:ligatures w14:val="none"/>
        </w:rPr>
      </w:pPr>
      <w:proofErr w:type="spellStart"/>
      <w:r w:rsidRPr="008E36D0">
        <w:rPr>
          <w:rFonts w:ascii="Times New Roman" w:eastAsia="MS Mincho" w:hAnsi="Times New Roman" w:cs="Times New Roman"/>
          <w:b/>
          <w:bCs/>
          <w:kern w:val="0"/>
          <w:sz w:val="28"/>
          <w:szCs w:val="22"/>
          <w14:ligatures w14:val="none"/>
        </w:rPr>
        <w:t>Ogende</w:t>
      </w:r>
      <w:proofErr w:type="spellEnd"/>
      <w:r w:rsidRPr="008E36D0">
        <w:rPr>
          <w:rFonts w:ascii="Times New Roman" w:eastAsia="MS Mincho" w:hAnsi="Times New Roman" w:cs="Times New Roman"/>
          <w:b/>
          <w:bCs/>
          <w:kern w:val="0"/>
          <w:sz w:val="28"/>
          <w:szCs w:val="22"/>
          <w14:ligatures w14:val="none"/>
        </w:rPr>
        <w:t xml:space="preserve"> </w:t>
      </w:r>
      <w:proofErr w:type="spellStart"/>
      <w:r w:rsidRPr="008E36D0">
        <w:rPr>
          <w:rFonts w:ascii="Times New Roman" w:eastAsia="MS Mincho" w:hAnsi="Times New Roman" w:cs="Times New Roman"/>
          <w:b/>
          <w:bCs/>
          <w:kern w:val="0"/>
          <w:sz w:val="28"/>
          <w:szCs w:val="22"/>
          <w14:ligatures w14:val="none"/>
        </w:rPr>
        <w:t>n’obusinge</w:t>
      </w:r>
      <w:proofErr w:type="spellEnd"/>
      <w:r w:rsidRPr="008E36D0">
        <w:rPr>
          <w:rFonts w:ascii="Times New Roman" w:eastAsia="MS Mincho" w:hAnsi="Times New Roman" w:cs="Times New Roman"/>
          <w:b/>
          <w:bCs/>
          <w:kern w:val="0"/>
          <w:sz w:val="28"/>
          <w:szCs w:val="22"/>
          <w14:ligatures w14:val="none"/>
        </w:rPr>
        <w:t>.</w:t>
      </w:r>
      <w:r w:rsidRPr="00DC36CE">
        <w:rPr>
          <w:rFonts w:ascii="Times New Roman" w:eastAsia="MS Mincho" w:hAnsi="Times New Roman" w:cs="Times New Roman"/>
          <w:kern w:val="0"/>
          <w:sz w:val="28"/>
          <w:szCs w:val="22"/>
          <w14:ligatures w14:val="none"/>
        </w:rPr>
        <w:t xml:space="preserve"> May you go in peace. </w:t>
      </w:r>
    </w:p>
    <w:p w14:paraId="217EB48A" w14:textId="77777777" w:rsidR="00DC36CE" w:rsidRPr="00DC36CE" w:rsidRDefault="00DC36CE" w:rsidP="00DC36CE">
      <w:pPr>
        <w:spacing w:after="120" w:line="360" w:lineRule="auto"/>
        <w:ind w:left="360" w:hanging="360"/>
        <w:contextualSpacing/>
        <w:rPr>
          <w:rFonts w:ascii="Times New Roman" w:eastAsia="MS Mincho" w:hAnsi="Times New Roman" w:cs="Times New Roman"/>
          <w:kern w:val="0"/>
          <w:sz w:val="28"/>
          <w:szCs w:val="22"/>
          <w14:ligatures w14:val="none"/>
        </w:rPr>
      </w:pPr>
    </w:p>
    <w:p w14:paraId="14E0CBFB" w14:textId="77777777" w:rsidR="00DC36CE" w:rsidRPr="00DC36CE" w:rsidRDefault="00DC36CE" w:rsidP="00DC36CE">
      <w:pPr>
        <w:tabs>
          <w:tab w:val="num" w:pos="360"/>
        </w:tabs>
        <w:spacing w:after="120" w:line="360" w:lineRule="auto"/>
        <w:ind w:left="360" w:hanging="360"/>
        <w:contextualSpacing/>
        <w:rPr>
          <w:rFonts w:ascii="Times New Roman" w:eastAsia="MS Mincho" w:hAnsi="Times New Roman" w:cs="Times New Roman"/>
          <w:kern w:val="0"/>
          <w:sz w:val="28"/>
          <w:szCs w:val="22"/>
          <w14:ligatures w14:val="none"/>
        </w:rPr>
      </w:pPr>
      <w:r w:rsidRPr="00DC36CE">
        <w:rPr>
          <w:rFonts w:ascii="Times New Roman" w:eastAsia="MS Mincho" w:hAnsi="Times New Roman" w:cs="Times New Roman"/>
          <w:kern w:val="0"/>
          <w:sz w:val="28"/>
          <w:szCs w:val="22"/>
          <w14:ligatures w14:val="none"/>
        </w:rPr>
        <w:t xml:space="preserve">EXPRESSING EMOTIONS (SUBJUNCTIVE MOOD), E.G. </w:t>
      </w:r>
    </w:p>
    <w:p w14:paraId="0EFE185B" w14:textId="77777777" w:rsidR="00DC36CE" w:rsidRPr="00DC36CE" w:rsidRDefault="00DC36CE" w:rsidP="00DC36CE">
      <w:pPr>
        <w:spacing w:after="120" w:line="360" w:lineRule="auto"/>
        <w:ind w:left="360"/>
        <w:contextualSpacing/>
        <w:rPr>
          <w:rFonts w:ascii="Times New Roman" w:eastAsia="MS Mincho" w:hAnsi="Times New Roman" w:cs="Times New Roman"/>
          <w:kern w:val="0"/>
          <w:sz w:val="28"/>
          <w:szCs w:val="22"/>
          <w14:ligatures w14:val="none"/>
        </w:rPr>
      </w:pPr>
      <w:proofErr w:type="spellStart"/>
      <w:r w:rsidRPr="008E36D0">
        <w:rPr>
          <w:rFonts w:ascii="Times New Roman" w:eastAsia="MS Mincho" w:hAnsi="Times New Roman" w:cs="Times New Roman"/>
          <w:b/>
          <w:bCs/>
          <w:kern w:val="0"/>
          <w:sz w:val="28"/>
          <w:szCs w:val="22"/>
          <w14:ligatures w14:val="none"/>
        </w:rPr>
        <w:t>Kaije</w:t>
      </w:r>
      <w:proofErr w:type="spellEnd"/>
      <w:r w:rsidRPr="008E36D0">
        <w:rPr>
          <w:rFonts w:ascii="Times New Roman" w:eastAsia="MS Mincho" w:hAnsi="Times New Roman" w:cs="Times New Roman"/>
          <w:b/>
          <w:bCs/>
          <w:kern w:val="0"/>
          <w:sz w:val="28"/>
          <w:szCs w:val="22"/>
          <w14:ligatures w14:val="none"/>
        </w:rPr>
        <w:t xml:space="preserve"> </w:t>
      </w:r>
      <w:proofErr w:type="spellStart"/>
      <w:r w:rsidRPr="008E36D0">
        <w:rPr>
          <w:rFonts w:ascii="Times New Roman" w:eastAsia="MS Mincho" w:hAnsi="Times New Roman" w:cs="Times New Roman"/>
          <w:b/>
          <w:bCs/>
          <w:kern w:val="0"/>
          <w:sz w:val="28"/>
          <w:szCs w:val="22"/>
          <w14:ligatures w14:val="none"/>
        </w:rPr>
        <w:t>mugenyi</w:t>
      </w:r>
      <w:proofErr w:type="spellEnd"/>
      <w:r w:rsidRPr="008E36D0">
        <w:rPr>
          <w:rFonts w:ascii="Times New Roman" w:eastAsia="MS Mincho" w:hAnsi="Times New Roman" w:cs="Times New Roman"/>
          <w:b/>
          <w:bCs/>
          <w:kern w:val="0"/>
          <w:sz w:val="28"/>
          <w:szCs w:val="22"/>
          <w14:ligatures w14:val="none"/>
        </w:rPr>
        <w:t>!</w:t>
      </w:r>
      <w:r w:rsidRPr="00DC36CE">
        <w:rPr>
          <w:rFonts w:ascii="Times New Roman" w:eastAsia="MS Mincho" w:hAnsi="Times New Roman" w:cs="Times New Roman"/>
          <w:kern w:val="0"/>
          <w:sz w:val="28"/>
          <w:szCs w:val="22"/>
          <w14:ligatures w14:val="none"/>
        </w:rPr>
        <w:t xml:space="preserve"> May you come, visitor! </w:t>
      </w:r>
    </w:p>
    <w:p w14:paraId="44F90911" w14:textId="77777777" w:rsidR="00DC36CE" w:rsidRPr="00DC36CE" w:rsidRDefault="00DC36CE" w:rsidP="00DC36CE">
      <w:pPr>
        <w:spacing w:after="120" w:line="360" w:lineRule="auto"/>
        <w:ind w:left="360"/>
        <w:contextualSpacing/>
        <w:rPr>
          <w:rFonts w:ascii="Times New Roman" w:eastAsia="MS Mincho" w:hAnsi="Times New Roman" w:cs="Times New Roman"/>
          <w:kern w:val="0"/>
          <w:sz w:val="28"/>
          <w:szCs w:val="22"/>
          <w14:ligatures w14:val="none"/>
        </w:rPr>
      </w:pPr>
      <w:proofErr w:type="spellStart"/>
      <w:r w:rsidRPr="008E36D0">
        <w:rPr>
          <w:rFonts w:ascii="Times New Roman" w:eastAsia="MS Mincho" w:hAnsi="Times New Roman" w:cs="Times New Roman"/>
          <w:b/>
          <w:bCs/>
          <w:kern w:val="0"/>
          <w:sz w:val="28"/>
          <w:szCs w:val="22"/>
          <w14:ligatures w14:val="none"/>
        </w:rPr>
        <w:t>Kasangwe</w:t>
      </w:r>
      <w:proofErr w:type="spellEnd"/>
      <w:r w:rsidRPr="008E36D0">
        <w:rPr>
          <w:rFonts w:ascii="Times New Roman" w:eastAsia="MS Mincho" w:hAnsi="Times New Roman" w:cs="Times New Roman"/>
          <w:b/>
          <w:bCs/>
          <w:kern w:val="0"/>
          <w:sz w:val="28"/>
          <w:szCs w:val="22"/>
          <w14:ligatures w14:val="none"/>
        </w:rPr>
        <w:t>!</w:t>
      </w:r>
      <w:r w:rsidRPr="00DC36CE">
        <w:rPr>
          <w:rFonts w:ascii="Times New Roman" w:eastAsia="MS Mincho" w:hAnsi="Times New Roman" w:cs="Times New Roman"/>
          <w:kern w:val="0"/>
          <w:sz w:val="28"/>
          <w:szCs w:val="22"/>
          <w14:ligatures w14:val="none"/>
        </w:rPr>
        <w:t xml:space="preserve"> May you be found at home. </w:t>
      </w:r>
    </w:p>
    <w:p w14:paraId="20DD98E2" w14:textId="77777777" w:rsidR="00DC36CE" w:rsidRPr="00DC36CE" w:rsidRDefault="00DC36CE" w:rsidP="00DC36CE">
      <w:pPr>
        <w:spacing w:after="120" w:line="360" w:lineRule="auto"/>
        <w:ind w:left="360"/>
        <w:contextualSpacing/>
        <w:rPr>
          <w:rFonts w:ascii="Times New Roman" w:eastAsia="MS Mincho" w:hAnsi="Times New Roman" w:cs="Times New Roman"/>
          <w:kern w:val="0"/>
          <w:sz w:val="28"/>
          <w:szCs w:val="22"/>
          <w14:ligatures w14:val="none"/>
        </w:rPr>
      </w:pPr>
      <w:r w:rsidRPr="00DC36CE">
        <w:rPr>
          <w:rFonts w:ascii="Times New Roman" w:eastAsia="MS Mincho" w:hAnsi="Times New Roman" w:cs="Times New Roman"/>
          <w:kern w:val="0"/>
          <w:sz w:val="28"/>
          <w:szCs w:val="22"/>
          <w14:ligatures w14:val="none"/>
        </w:rPr>
        <w:t xml:space="preserve"> </w:t>
      </w:r>
      <w:r w:rsidRPr="008E36D0">
        <w:rPr>
          <w:rFonts w:ascii="Times New Roman" w:eastAsia="MS Mincho" w:hAnsi="Times New Roman" w:cs="Times New Roman"/>
          <w:b/>
          <w:bCs/>
          <w:kern w:val="0"/>
          <w:sz w:val="28"/>
          <w:szCs w:val="22"/>
          <w14:ligatures w14:val="none"/>
        </w:rPr>
        <w:t xml:space="preserve">Ka </w:t>
      </w:r>
      <w:proofErr w:type="spellStart"/>
      <w:r w:rsidRPr="008E36D0">
        <w:rPr>
          <w:rFonts w:ascii="Times New Roman" w:eastAsia="MS Mincho" w:hAnsi="Times New Roman" w:cs="Times New Roman"/>
          <w:b/>
          <w:bCs/>
          <w:kern w:val="0"/>
          <w:sz w:val="28"/>
          <w:szCs w:val="22"/>
          <w14:ligatures w14:val="none"/>
        </w:rPr>
        <w:t>niiwe</w:t>
      </w:r>
      <w:proofErr w:type="spellEnd"/>
      <w:r w:rsidRPr="008E36D0">
        <w:rPr>
          <w:rFonts w:ascii="Times New Roman" w:eastAsia="MS Mincho" w:hAnsi="Times New Roman" w:cs="Times New Roman"/>
          <w:b/>
          <w:bCs/>
          <w:kern w:val="0"/>
          <w:sz w:val="28"/>
          <w:szCs w:val="22"/>
          <w14:ligatures w14:val="none"/>
        </w:rPr>
        <w:t xml:space="preserve"> </w:t>
      </w:r>
      <w:proofErr w:type="spellStart"/>
      <w:r w:rsidRPr="008E36D0">
        <w:rPr>
          <w:rFonts w:ascii="Times New Roman" w:eastAsia="MS Mincho" w:hAnsi="Times New Roman" w:cs="Times New Roman"/>
          <w:b/>
          <w:bCs/>
          <w:kern w:val="0"/>
          <w:sz w:val="28"/>
          <w:szCs w:val="22"/>
          <w14:ligatures w14:val="none"/>
        </w:rPr>
        <w:t>Atwoki</w:t>
      </w:r>
      <w:proofErr w:type="spellEnd"/>
      <w:r w:rsidRPr="008E36D0">
        <w:rPr>
          <w:rFonts w:ascii="Times New Roman" w:eastAsia="MS Mincho" w:hAnsi="Times New Roman" w:cs="Times New Roman"/>
          <w:b/>
          <w:bCs/>
          <w:kern w:val="0"/>
          <w:sz w:val="28"/>
          <w:szCs w:val="22"/>
          <w14:ligatures w14:val="none"/>
        </w:rPr>
        <w:t>!</w:t>
      </w:r>
      <w:r w:rsidRPr="00DC36CE">
        <w:rPr>
          <w:rFonts w:ascii="Times New Roman" w:eastAsia="MS Mincho" w:hAnsi="Times New Roman" w:cs="Times New Roman"/>
          <w:kern w:val="0"/>
          <w:sz w:val="28"/>
          <w:szCs w:val="22"/>
          <w14:ligatures w14:val="none"/>
        </w:rPr>
        <w:t xml:space="preserve"> Fancy meeting you, </w:t>
      </w:r>
      <w:proofErr w:type="spellStart"/>
      <w:r w:rsidRPr="008E36D0">
        <w:rPr>
          <w:rFonts w:ascii="Times New Roman" w:eastAsia="MS Mincho" w:hAnsi="Times New Roman" w:cs="Times New Roman"/>
          <w:b/>
          <w:bCs/>
          <w:kern w:val="0"/>
          <w:sz w:val="28"/>
          <w:szCs w:val="22"/>
          <w14:ligatures w14:val="none"/>
        </w:rPr>
        <w:t>Atwoki</w:t>
      </w:r>
      <w:proofErr w:type="spellEnd"/>
      <w:r w:rsidRPr="008E36D0">
        <w:rPr>
          <w:rFonts w:ascii="Times New Roman" w:eastAsia="MS Mincho" w:hAnsi="Times New Roman" w:cs="Times New Roman"/>
          <w:b/>
          <w:bCs/>
          <w:kern w:val="0"/>
          <w:sz w:val="28"/>
          <w:szCs w:val="22"/>
          <w14:ligatures w14:val="none"/>
        </w:rPr>
        <w:t xml:space="preserve"> (</w:t>
      </w:r>
      <w:proofErr w:type="spellStart"/>
      <w:r w:rsidRPr="008E36D0">
        <w:rPr>
          <w:rFonts w:ascii="Times New Roman" w:eastAsia="MS Mincho" w:hAnsi="Times New Roman" w:cs="Times New Roman"/>
          <w:b/>
          <w:bCs/>
          <w:kern w:val="0"/>
          <w:sz w:val="28"/>
          <w:szCs w:val="22"/>
          <w14:ligatures w14:val="none"/>
        </w:rPr>
        <w:t>Atwoki</w:t>
      </w:r>
      <w:proofErr w:type="spellEnd"/>
      <w:r w:rsidRPr="00DC36CE">
        <w:rPr>
          <w:rFonts w:ascii="Times New Roman" w:eastAsia="MS Mincho" w:hAnsi="Times New Roman" w:cs="Times New Roman"/>
          <w:kern w:val="0"/>
          <w:sz w:val="28"/>
          <w:szCs w:val="22"/>
          <w14:ligatures w14:val="none"/>
        </w:rPr>
        <w:t xml:space="preserve"> is a pet name for pet names see chapter 7 p. 111)</w:t>
      </w:r>
    </w:p>
    <w:p w14:paraId="703EE96B" w14:textId="77777777" w:rsidR="00DC36CE" w:rsidRPr="00DC36CE" w:rsidRDefault="00DC36CE" w:rsidP="00DC36CE">
      <w:pPr>
        <w:spacing w:after="120" w:line="360" w:lineRule="auto"/>
        <w:ind w:left="360"/>
        <w:contextualSpacing/>
        <w:rPr>
          <w:rFonts w:ascii="Times New Roman" w:eastAsia="MS Mincho" w:hAnsi="Times New Roman" w:cs="Times New Roman"/>
          <w:kern w:val="0"/>
          <w:sz w:val="28"/>
          <w:szCs w:val="22"/>
          <w14:ligatures w14:val="none"/>
        </w:rPr>
      </w:pPr>
      <w:r w:rsidRPr="00DC36CE">
        <w:rPr>
          <w:rFonts w:ascii="Times New Roman" w:eastAsia="MS Mincho" w:hAnsi="Times New Roman" w:cs="Times New Roman"/>
          <w:kern w:val="0"/>
          <w:sz w:val="28"/>
          <w:szCs w:val="22"/>
          <w14:ligatures w14:val="none"/>
        </w:rPr>
        <w:t xml:space="preserve"> </w:t>
      </w:r>
      <w:proofErr w:type="spellStart"/>
      <w:r w:rsidRPr="008E36D0">
        <w:rPr>
          <w:rFonts w:ascii="Times New Roman" w:eastAsia="MS Mincho" w:hAnsi="Times New Roman" w:cs="Times New Roman"/>
          <w:b/>
          <w:bCs/>
          <w:kern w:val="0"/>
          <w:sz w:val="28"/>
          <w:szCs w:val="22"/>
          <w14:ligatures w14:val="none"/>
        </w:rPr>
        <w:t>Niinyowe</w:t>
      </w:r>
      <w:proofErr w:type="spellEnd"/>
      <w:r w:rsidRPr="008E36D0">
        <w:rPr>
          <w:rFonts w:ascii="Times New Roman" w:eastAsia="MS Mincho" w:hAnsi="Times New Roman" w:cs="Times New Roman"/>
          <w:b/>
          <w:bCs/>
          <w:kern w:val="0"/>
          <w:sz w:val="28"/>
          <w:szCs w:val="22"/>
          <w14:ligatures w14:val="none"/>
        </w:rPr>
        <w:t xml:space="preserve"> </w:t>
      </w:r>
      <w:proofErr w:type="spellStart"/>
      <w:r w:rsidRPr="008E36D0">
        <w:rPr>
          <w:rFonts w:ascii="Times New Roman" w:eastAsia="MS Mincho" w:hAnsi="Times New Roman" w:cs="Times New Roman"/>
          <w:b/>
          <w:bCs/>
          <w:kern w:val="0"/>
          <w:sz w:val="28"/>
          <w:szCs w:val="22"/>
          <w14:ligatures w14:val="none"/>
        </w:rPr>
        <w:t>Abboki</w:t>
      </w:r>
      <w:proofErr w:type="spellEnd"/>
      <w:r w:rsidRPr="008E36D0">
        <w:rPr>
          <w:rFonts w:ascii="Times New Roman" w:eastAsia="MS Mincho" w:hAnsi="Times New Roman" w:cs="Times New Roman"/>
          <w:b/>
          <w:bCs/>
          <w:kern w:val="0"/>
          <w:sz w:val="28"/>
          <w:szCs w:val="22"/>
          <w14:ligatures w14:val="none"/>
        </w:rPr>
        <w:t>!</w:t>
      </w:r>
      <w:r w:rsidRPr="00DC36CE">
        <w:rPr>
          <w:rFonts w:ascii="Times New Roman" w:eastAsia="MS Mincho" w:hAnsi="Times New Roman" w:cs="Times New Roman"/>
          <w:kern w:val="0"/>
          <w:sz w:val="28"/>
          <w:szCs w:val="22"/>
          <w14:ligatures w14:val="none"/>
        </w:rPr>
        <w:t xml:space="preserve"> (Reply to </w:t>
      </w:r>
      <w:r w:rsidRPr="008E36D0">
        <w:rPr>
          <w:rFonts w:ascii="Times New Roman" w:eastAsia="MS Mincho" w:hAnsi="Times New Roman" w:cs="Times New Roman"/>
          <w:b/>
          <w:bCs/>
          <w:kern w:val="0"/>
          <w:sz w:val="28"/>
          <w:szCs w:val="22"/>
          <w14:ligatures w14:val="none"/>
        </w:rPr>
        <w:t xml:space="preserve">Ka </w:t>
      </w:r>
      <w:proofErr w:type="spellStart"/>
      <w:r w:rsidRPr="008E36D0">
        <w:rPr>
          <w:rFonts w:ascii="Times New Roman" w:eastAsia="MS Mincho" w:hAnsi="Times New Roman" w:cs="Times New Roman"/>
          <w:b/>
          <w:bCs/>
          <w:kern w:val="0"/>
          <w:sz w:val="28"/>
          <w:szCs w:val="22"/>
          <w14:ligatures w14:val="none"/>
        </w:rPr>
        <w:t>niiwe</w:t>
      </w:r>
      <w:proofErr w:type="spellEnd"/>
      <w:r w:rsidRPr="008E36D0">
        <w:rPr>
          <w:rFonts w:ascii="Times New Roman" w:eastAsia="MS Mincho" w:hAnsi="Times New Roman" w:cs="Times New Roman"/>
          <w:b/>
          <w:bCs/>
          <w:kern w:val="0"/>
          <w:sz w:val="28"/>
          <w:szCs w:val="22"/>
          <w14:ligatures w14:val="none"/>
        </w:rPr>
        <w:t xml:space="preserve"> </w:t>
      </w:r>
      <w:proofErr w:type="spellStart"/>
      <w:r w:rsidRPr="008E36D0">
        <w:rPr>
          <w:rFonts w:ascii="Times New Roman" w:eastAsia="MS Mincho" w:hAnsi="Times New Roman" w:cs="Times New Roman"/>
          <w:b/>
          <w:bCs/>
          <w:kern w:val="0"/>
          <w:sz w:val="28"/>
          <w:szCs w:val="22"/>
          <w14:ligatures w14:val="none"/>
        </w:rPr>
        <w:t>Atwoki</w:t>
      </w:r>
      <w:proofErr w:type="spellEnd"/>
      <w:r w:rsidRPr="008E36D0">
        <w:rPr>
          <w:rFonts w:ascii="Times New Roman" w:eastAsia="MS Mincho" w:hAnsi="Times New Roman" w:cs="Times New Roman"/>
          <w:b/>
          <w:bCs/>
          <w:kern w:val="0"/>
          <w:sz w:val="28"/>
          <w:szCs w:val="22"/>
          <w14:ligatures w14:val="none"/>
        </w:rPr>
        <w:t>!</w:t>
      </w:r>
      <w:r w:rsidRPr="00DC36CE">
        <w:rPr>
          <w:rFonts w:ascii="Times New Roman" w:eastAsia="MS Mincho" w:hAnsi="Times New Roman" w:cs="Times New Roman"/>
          <w:kern w:val="0"/>
          <w:sz w:val="28"/>
          <w:szCs w:val="22"/>
          <w14:ligatures w14:val="none"/>
        </w:rPr>
        <w:t xml:space="preserve"> by a visitor) truly </w:t>
      </w:r>
      <w:proofErr w:type="spellStart"/>
      <w:r w:rsidRPr="008E36D0">
        <w:rPr>
          <w:rFonts w:ascii="Times New Roman" w:eastAsia="MS Mincho" w:hAnsi="Times New Roman" w:cs="Times New Roman"/>
          <w:b/>
          <w:bCs/>
          <w:kern w:val="0"/>
          <w:sz w:val="28"/>
          <w:szCs w:val="22"/>
          <w14:ligatures w14:val="none"/>
        </w:rPr>
        <w:t>Abboki</w:t>
      </w:r>
      <w:proofErr w:type="spellEnd"/>
      <w:r w:rsidRPr="008E36D0">
        <w:rPr>
          <w:rFonts w:ascii="Times New Roman" w:eastAsia="MS Mincho" w:hAnsi="Times New Roman" w:cs="Times New Roman"/>
          <w:b/>
          <w:bCs/>
          <w:kern w:val="0"/>
          <w:sz w:val="28"/>
          <w:szCs w:val="22"/>
          <w14:ligatures w14:val="none"/>
        </w:rPr>
        <w:t>,</w:t>
      </w:r>
      <w:r w:rsidRPr="00DC36CE">
        <w:rPr>
          <w:rFonts w:ascii="Times New Roman" w:eastAsia="MS Mincho" w:hAnsi="Times New Roman" w:cs="Times New Roman"/>
          <w:kern w:val="0"/>
          <w:sz w:val="28"/>
          <w:szCs w:val="22"/>
          <w14:ligatures w14:val="none"/>
        </w:rPr>
        <w:t xml:space="preserve"> I am. </w:t>
      </w:r>
    </w:p>
    <w:p w14:paraId="388DAD7A" w14:textId="77777777" w:rsidR="00DC36CE" w:rsidRPr="00DC36CE" w:rsidRDefault="00DC36CE" w:rsidP="00DC36CE">
      <w:pPr>
        <w:spacing w:after="120" w:line="360" w:lineRule="auto"/>
        <w:ind w:left="360"/>
        <w:contextualSpacing/>
        <w:rPr>
          <w:rFonts w:ascii="Times New Roman" w:eastAsia="MS Mincho" w:hAnsi="Times New Roman" w:cs="Times New Roman"/>
          <w:kern w:val="0"/>
          <w:sz w:val="28"/>
          <w:szCs w:val="22"/>
          <w14:ligatures w14:val="none"/>
        </w:rPr>
      </w:pPr>
      <w:proofErr w:type="spellStart"/>
      <w:r w:rsidRPr="008E36D0">
        <w:rPr>
          <w:rFonts w:ascii="Times New Roman" w:eastAsia="MS Mincho" w:hAnsi="Times New Roman" w:cs="Times New Roman"/>
          <w:b/>
          <w:bCs/>
          <w:kern w:val="0"/>
          <w:sz w:val="28"/>
          <w:szCs w:val="22"/>
          <w14:ligatures w14:val="none"/>
        </w:rPr>
        <w:t>ndekesa</w:t>
      </w:r>
      <w:proofErr w:type="spellEnd"/>
      <w:r w:rsidRPr="008E36D0">
        <w:rPr>
          <w:rFonts w:ascii="Times New Roman" w:eastAsia="MS Mincho" w:hAnsi="Times New Roman" w:cs="Times New Roman"/>
          <w:b/>
          <w:bCs/>
          <w:kern w:val="0"/>
          <w:sz w:val="28"/>
          <w:szCs w:val="22"/>
          <w14:ligatures w14:val="none"/>
        </w:rPr>
        <w:t xml:space="preserve"> </w:t>
      </w:r>
      <w:proofErr w:type="spellStart"/>
      <w:r w:rsidRPr="008E36D0">
        <w:rPr>
          <w:rFonts w:ascii="Times New Roman" w:eastAsia="MS Mincho" w:hAnsi="Times New Roman" w:cs="Times New Roman"/>
          <w:b/>
          <w:bCs/>
          <w:kern w:val="0"/>
          <w:sz w:val="28"/>
          <w:szCs w:val="22"/>
          <w14:ligatures w14:val="none"/>
        </w:rPr>
        <w:t>nyowel</w:t>
      </w:r>
      <w:proofErr w:type="spellEnd"/>
      <w:r w:rsidRPr="00DC36CE">
        <w:rPr>
          <w:rFonts w:ascii="Times New Roman" w:eastAsia="MS Mincho" w:hAnsi="Times New Roman" w:cs="Times New Roman"/>
          <w:kern w:val="0"/>
          <w:sz w:val="28"/>
          <w:szCs w:val="22"/>
          <w14:ligatures w14:val="none"/>
        </w:rPr>
        <w:t xml:space="preserve"> Leave me alone. </w:t>
      </w:r>
    </w:p>
    <w:p w14:paraId="2E44E1AF" w14:textId="77777777" w:rsidR="00DC36CE" w:rsidRPr="00DC36CE" w:rsidRDefault="00DC36CE" w:rsidP="00DC36CE">
      <w:pPr>
        <w:spacing w:after="120" w:line="360" w:lineRule="auto"/>
        <w:ind w:left="360"/>
        <w:contextualSpacing/>
        <w:rPr>
          <w:rFonts w:ascii="Times New Roman" w:eastAsia="MS Mincho" w:hAnsi="Times New Roman" w:cs="Times New Roman"/>
          <w:kern w:val="0"/>
          <w:sz w:val="28"/>
          <w:szCs w:val="22"/>
          <w14:ligatures w14:val="none"/>
        </w:rPr>
      </w:pPr>
      <w:proofErr w:type="spellStart"/>
      <w:r w:rsidRPr="008E36D0">
        <w:rPr>
          <w:rFonts w:ascii="Times New Roman" w:eastAsia="MS Mincho" w:hAnsi="Times New Roman" w:cs="Times New Roman"/>
          <w:b/>
          <w:bCs/>
          <w:kern w:val="0"/>
          <w:sz w:val="28"/>
          <w:szCs w:val="22"/>
          <w14:ligatures w14:val="none"/>
        </w:rPr>
        <w:t>K’okibone</w:t>
      </w:r>
      <w:proofErr w:type="spellEnd"/>
      <w:r w:rsidRPr="008E36D0">
        <w:rPr>
          <w:rFonts w:ascii="Times New Roman" w:eastAsia="MS Mincho" w:hAnsi="Times New Roman" w:cs="Times New Roman"/>
          <w:b/>
          <w:bCs/>
          <w:kern w:val="0"/>
          <w:sz w:val="28"/>
          <w:szCs w:val="22"/>
          <w14:ligatures w14:val="none"/>
        </w:rPr>
        <w:t>!</w:t>
      </w:r>
      <w:r w:rsidRPr="00DC36CE">
        <w:rPr>
          <w:rFonts w:ascii="Times New Roman" w:eastAsia="MS Mincho" w:hAnsi="Times New Roman" w:cs="Times New Roman"/>
          <w:kern w:val="0"/>
          <w:sz w:val="28"/>
          <w:szCs w:val="22"/>
          <w14:ligatures w14:val="none"/>
        </w:rPr>
        <w:t xml:space="preserve"> glad that you are suffering like that! </w:t>
      </w:r>
    </w:p>
    <w:p w14:paraId="2392D18A" w14:textId="77777777" w:rsidR="00DC36CE" w:rsidRPr="00DC36CE" w:rsidRDefault="00DC36CE" w:rsidP="00DC36CE">
      <w:pPr>
        <w:spacing w:after="120" w:line="360" w:lineRule="auto"/>
        <w:ind w:left="360"/>
        <w:contextualSpacing/>
        <w:rPr>
          <w:rFonts w:ascii="Times New Roman" w:eastAsia="MS Mincho" w:hAnsi="Times New Roman" w:cs="Times New Roman"/>
          <w:kern w:val="0"/>
          <w:sz w:val="28"/>
          <w:szCs w:val="22"/>
          <w14:ligatures w14:val="none"/>
        </w:rPr>
      </w:pPr>
      <w:proofErr w:type="spellStart"/>
      <w:r w:rsidRPr="008E36D0">
        <w:rPr>
          <w:rFonts w:ascii="Times New Roman" w:eastAsia="MS Mincho" w:hAnsi="Times New Roman" w:cs="Times New Roman"/>
          <w:b/>
          <w:bCs/>
          <w:kern w:val="0"/>
          <w:sz w:val="28"/>
          <w:szCs w:val="22"/>
          <w14:ligatures w14:val="none"/>
        </w:rPr>
        <w:t>Mawe</w:t>
      </w:r>
      <w:proofErr w:type="spellEnd"/>
      <w:r w:rsidRPr="008E36D0">
        <w:rPr>
          <w:rFonts w:ascii="Times New Roman" w:eastAsia="MS Mincho" w:hAnsi="Times New Roman" w:cs="Times New Roman"/>
          <w:b/>
          <w:bCs/>
          <w:kern w:val="0"/>
          <w:sz w:val="28"/>
          <w:szCs w:val="22"/>
          <w14:ligatures w14:val="none"/>
        </w:rPr>
        <w:t xml:space="preserve">! </w:t>
      </w:r>
      <w:proofErr w:type="spellStart"/>
      <w:r w:rsidRPr="008E36D0">
        <w:rPr>
          <w:rFonts w:ascii="Times New Roman" w:eastAsia="MS Mincho" w:hAnsi="Times New Roman" w:cs="Times New Roman"/>
          <w:b/>
          <w:bCs/>
          <w:kern w:val="0"/>
          <w:sz w:val="28"/>
          <w:szCs w:val="22"/>
          <w14:ligatures w14:val="none"/>
        </w:rPr>
        <w:t>Boojo</w:t>
      </w:r>
      <w:proofErr w:type="spellEnd"/>
      <w:r w:rsidRPr="008E36D0">
        <w:rPr>
          <w:rFonts w:ascii="Times New Roman" w:eastAsia="MS Mincho" w:hAnsi="Times New Roman" w:cs="Times New Roman"/>
          <w:b/>
          <w:bCs/>
          <w:kern w:val="0"/>
          <w:sz w:val="28"/>
          <w:szCs w:val="22"/>
          <w14:ligatures w14:val="none"/>
        </w:rPr>
        <w:t xml:space="preserve">! </w:t>
      </w:r>
      <w:proofErr w:type="spellStart"/>
      <w:r w:rsidRPr="008E36D0">
        <w:rPr>
          <w:rFonts w:ascii="Times New Roman" w:eastAsia="MS Mincho" w:hAnsi="Times New Roman" w:cs="Times New Roman"/>
          <w:b/>
          <w:bCs/>
          <w:kern w:val="0"/>
          <w:sz w:val="28"/>
          <w:szCs w:val="22"/>
          <w14:ligatures w14:val="none"/>
        </w:rPr>
        <w:t>Enjojo</w:t>
      </w:r>
      <w:proofErr w:type="spellEnd"/>
      <w:r w:rsidRPr="008E36D0">
        <w:rPr>
          <w:rFonts w:ascii="Times New Roman" w:eastAsia="MS Mincho" w:hAnsi="Times New Roman" w:cs="Times New Roman"/>
          <w:b/>
          <w:bCs/>
          <w:kern w:val="0"/>
          <w:sz w:val="28"/>
          <w:szCs w:val="22"/>
          <w14:ligatures w14:val="none"/>
        </w:rPr>
        <w:t xml:space="preserve"> </w:t>
      </w:r>
      <w:proofErr w:type="spellStart"/>
      <w:r w:rsidRPr="008E36D0">
        <w:rPr>
          <w:rFonts w:ascii="Times New Roman" w:eastAsia="MS Mincho" w:hAnsi="Times New Roman" w:cs="Times New Roman"/>
          <w:b/>
          <w:bCs/>
          <w:kern w:val="0"/>
          <w:sz w:val="28"/>
          <w:szCs w:val="22"/>
          <w14:ligatures w14:val="none"/>
        </w:rPr>
        <w:t>nukwoesisa</w:t>
      </w:r>
      <w:proofErr w:type="spellEnd"/>
      <w:r w:rsidRPr="008E36D0">
        <w:rPr>
          <w:rFonts w:ascii="Times New Roman" w:eastAsia="MS Mincho" w:hAnsi="Times New Roman" w:cs="Times New Roman"/>
          <w:b/>
          <w:bCs/>
          <w:kern w:val="0"/>
          <w:sz w:val="28"/>
          <w:szCs w:val="22"/>
          <w14:ligatures w14:val="none"/>
        </w:rPr>
        <w:t xml:space="preserve"> </w:t>
      </w:r>
      <w:proofErr w:type="spellStart"/>
      <w:r w:rsidRPr="008E36D0">
        <w:rPr>
          <w:rFonts w:ascii="Times New Roman" w:eastAsia="MS Mincho" w:hAnsi="Times New Roman" w:cs="Times New Roman"/>
          <w:b/>
          <w:bCs/>
          <w:kern w:val="0"/>
          <w:sz w:val="28"/>
          <w:szCs w:val="22"/>
          <w14:ligatures w14:val="none"/>
        </w:rPr>
        <w:t>eti</w:t>
      </w:r>
      <w:proofErr w:type="spellEnd"/>
      <w:r w:rsidRPr="008E36D0">
        <w:rPr>
          <w:rFonts w:ascii="Times New Roman" w:eastAsia="MS Mincho" w:hAnsi="Times New Roman" w:cs="Times New Roman"/>
          <w:b/>
          <w:bCs/>
          <w:kern w:val="0"/>
          <w:sz w:val="28"/>
          <w:szCs w:val="22"/>
          <w14:ligatures w14:val="none"/>
        </w:rPr>
        <w:t>?</w:t>
      </w:r>
      <w:r w:rsidRPr="00DC36CE">
        <w:rPr>
          <w:rFonts w:ascii="Times New Roman" w:eastAsia="MS Mincho" w:hAnsi="Times New Roman" w:cs="Times New Roman"/>
          <w:kern w:val="0"/>
          <w:sz w:val="28"/>
          <w:szCs w:val="22"/>
          <w14:ligatures w14:val="none"/>
        </w:rPr>
        <w:t xml:space="preserve">  What a sight is </w:t>
      </w:r>
      <w:proofErr w:type="gramStart"/>
      <w:r w:rsidRPr="00DC36CE">
        <w:rPr>
          <w:rFonts w:ascii="Times New Roman" w:eastAsia="MS Mincho" w:hAnsi="Times New Roman" w:cs="Times New Roman"/>
          <w:kern w:val="0"/>
          <w:sz w:val="28"/>
          <w:szCs w:val="22"/>
          <w14:ligatures w14:val="none"/>
        </w:rPr>
        <w:t>this</w:t>
      </w:r>
      <w:proofErr w:type="gramEnd"/>
      <w:r w:rsidRPr="00DC36CE">
        <w:rPr>
          <w:rFonts w:ascii="Times New Roman" w:eastAsia="MS Mincho" w:hAnsi="Times New Roman" w:cs="Times New Roman"/>
          <w:kern w:val="0"/>
          <w:sz w:val="28"/>
          <w:szCs w:val="22"/>
          <w14:ligatures w14:val="none"/>
        </w:rPr>
        <w:t xml:space="preserve"> what an elephant looks like?</w:t>
      </w:r>
    </w:p>
    <w:p w14:paraId="527D623D" w14:textId="77777777" w:rsidR="00DC36CE" w:rsidRPr="00DC36CE" w:rsidRDefault="00DC36CE" w:rsidP="00DC36CE">
      <w:pPr>
        <w:spacing w:after="120" w:line="360" w:lineRule="auto"/>
        <w:ind w:left="360"/>
        <w:contextualSpacing/>
        <w:rPr>
          <w:rFonts w:ascii="Times New Roman" w:eastAsia="MS Mincho" w:hAnsi="Times New Roman" w:cs="Times New Roman"/>
          <w:kern w:val="0"/>
          <w:sz w:val="28"/>
          <w:szCs w:val="22"/>
          <w14:ligatures w14:val="none"/>
        </w:rPr>
      </w:pPr>
      <w:proofErr w:type="spellStart"/>
      <w:r w:rsidRPr="008E36D0">
        <w:rPr>
          <w:rFonts w:ascii="Times New Roman" w:eastAsia="MS Mincho" w:hAnsi="Times New Roman" w:cs="Times New Roman"/>
          <w:b/>
          <w:bCs/>
          <w:kern w:val="0"/>
          <w:sz w:val="28"/>
          <w:szCs w:val="22"/>
          <w14:ligatures w14:val="none"/>
        </w:rPr>
        <w:t>K’oboine</w:t>
      </w:r>
      <w:proofErr w:type="spellEnd"/>
      <w:r w:rsidRPr="008E36D0">
        <w:rPr>
          <w:rFonts w:ascii="Times New Roman" w:eastAsia="MS Mincho" w:hAnsi="Times New Roman" w:cs="Times New Roman"/>
          <w:b/>
          <w:bCs/>
          <w:kern w:val="0"/>
          <w:sz w:val="28"/>
          <w:szCs w:val="22"/>
          <w14:ligatures w14:val="none"/>
        </w:rPr>
        <w:t xml:space="preserve"> </w:t>
      </w:r>
      <w:proofErr w:type="spellStart"/>
      <w:r w:rsidRPr="008E36D0">
        <w:rPr>
          <w:rFonts w:ascii="Times New Roman" w:eastAsia="MS Mincho" w:hAnsi="Times New Roman" w:cs="Times New Roman"/>
          <w:b/>
          <w:bCs/>
          <w:kern w:val="0"/>
          <w:sz w:val="28"/>
          <w:szCs w:val="22"/>
          <w14:ligatures w14:val="none"/>
        </w:rPr>
        <w:t>mukaikuru</w:t>
      </w:r>
      <w:proofErr w:type="spellEnd"/>
      <w:r w:rsidRPr="008E36D0">
        <w:rPr>
          <w:rFonts w:ascii="Times New Roman" w:eastAsia="MS Mincho" w:hAnsi="Times New Roman" w:cs="Times New Roman"/>
          <w:b/>
          <w:bCs/>
          <w:kern w:val="0"/>
          <w:sz w:val="28"/>
          <w:szCs w:val="22"/>
          <w14:ligatures w14:val="none"/>
        </w:rPr>
        <w:t xml:space="preserve"> </w:t>
      </w:r>
      <w:proofErr w:type="spellStart"/>
      <w:r w:rsidRPr="008E36D0">
        <w:rPr>
          <w:rFonts w:ascii="Times New Roman" w:eastAsia="MS Mincho" w:hAnsi="Times New Roman" w:cs="Times New Roman"/>
          <w:b/>
          <w:bCs/>
          <w:kern w:val="0"/>
          <w:sz w:val="28"/>
          <w:szCs w:val="22"/>
          <w14:ligatures w14:val="none"/>
        </w:rPr>
        <w:t>wange</w:t>
      </w:r>
      <w:proofErr w:type="spellEnd"/>
      <w:r w:rsidRPr="008E36D0">
        <w:rPr>
          <w:rFonts w:ascii="Times New Roman" w:eastAsia="MS Mincho" w:hAnsi="Times New Roman" w:cs="Times New Roman"/>
          <w:b/>
          <w:bCs/>
          <w:kern w:val="0"/>
          <w:sz w:val="28"/>
          <w:szCs w:val="22"/>
          <w14:ligatures w14:val="none"/>
        </w:rPr>
        <w:t>!</w:t>
      </w:r>
      <w:r w:rsidRPr="00DC36CE">
        <w:rPr>
          <w:rFonts w:ascii="Times New Roman" w:eastAsia="MS Mincho" w:hAnsi="Times New Roman" w:cs="Times New Roman"/>
          <w:kern w:val="0"/>
          <w:sz w:val="28"/>
          <w:szCs w:val="22"/>
          <w14:ligatures w14:val="none"/>
        </w:rPr>
        <w:t xml:space="preserve"> </w:t>
      </w:r>
      <w:proofErr w:type="gramStart"/>
      <w:r w:rsidRPr="00DC36CE">
        <w:rPr>
          <w:rFonts w:ascii="Times New Roman" w:eastAsia="MS Mincho" w:hAnsi="Times New Roman" w:cs="Times New Roman"/>
          <w:kern w:val="0"/>
          <w:sz w:val="28"/>
          <w:szCs w:val="22"/>
          <w14:ligatures w14:val="none"/>
        </w:rPr>
        <w:t>It‘</w:t>
      </w:r>
      <w:proofErr w:type="gramEnd"/>
      <w:r w:rsidRPr="00DC36CE">
        <w:rPr>
          <w:rFonts w:ascii="Times New Roman" w:eastAsia="MS Mincho" w:hAnsi="Times New Roman" w:cs="Times New Roman"/>
          <w:kern w:val="0"/>
          <w:sz w:val="28"/>
          <w:szCs w:val="22"/>
          <w14:ligatures w14:val="none"/>
        </w:rPr>
        <w:t xml:space="preserve">s a pity that you as old a woman as my mother you are in trouble. </w:t>
      </w:r>
    </w:p>
    <w:p w14:paraId="2F2EA676" w14:textId="77777777" w:rsidR="00DC36CE" w:rsidRPr="00DC36CE" w:rsidRDefault="00DC36CE" w:rsidP="00DC36CE">
      <w:pPr>
        <w:spacing w:after="120" w:line="360" w:lineRule="auto"/>
        <w:ind w:left="360" w:hanging="360"/>
        <w:contextualSpacing/>
        <w:rPr>
          <w:rFonts w:ascii="Times New Roman" w:eastAsia="MS Mincho" w:hAnsi="Times New Roman" w:cs="Times New Roman"/>
          <w:kern w:val="0"/>
          <w:sz w:val="28"/>
          <w:szCs w:val="22"/>
          <w14:ligatures w14:val="none"/>
        </w:rPr>
      </w:pPr>
    </w:p>
    <w:p w14:paraId="2BB4D0B7" w14:textId="77777777" w:rsidR="00DC36CE" w:rsidRPr="00DC36CE" w:rsidRDefault="00DC36CE" w:rsidP="00DC36CE">
      <w:pPr>
        <w:spacing w:after="120" w:line="360" w:lineRule="auto"/>
        <w:ind w:left="360" w:hanging="360"/>
        <w:contextualSpacing/>
        <w:rPr>
          <w:rFonts w:ascii="Times New Roman" w:eastAsia="MS Mincho" w:hAnsi="Times New Roman" w:cs="Times New Roman"/>
          <w:kern w:val="0"/>
          <w:sz w:val="28"/>
          <w:szCs w:val="22"/>
          <w14:ligatures w14:val="none"/>
        </w:rPr>
      </w:pPr>
      <w:r w:rsidRPr="00DC36CE">
        <w:rPr>
          <w:rFonts w:ascii="Times New Roman" w:eastAsia="MS Mincho" w:hAnsi="Times New Roman" w:cs="Times New Roman"/>
          <w:kern w:val="0"/>
          <w14:ligatures w14:val="none"/>
        </w:rPr>
        <w:t>7, EXPRESSING REQUEST (SUBJUNCTIVE MOOD), E.G.</w:t>
      </w:r>
    </w:p>
    <w:p w14:paraId="52B7B9C5"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8E36D0">
        <w:rPr>
          <w:rFonts w:ascii="Times New Roman" w:eastAsia="MS Mincho" w:hAnsi="Times New Roman" w:cs="Times New Roman"/>
          <w:b/>
          <w:bCs/>
          <w:kern w:val="0"/>
          <w14:ligatures w14:val="none"/>
        </w:rPr>
        <w:t>Mwegesa</w:t>
      </w:r>
      <w:proofErr w:type="spellEnd"/>
      <w:r w:rsidRPr="008E36D0">
        <w:rPr>
          <w:rFonts w:ascii="Times New Roman" w:eastAsia="MS Mincho" w:hAnsi="Times New Roman" w:cs="Times New Roman"/>
          <w:b/>
          <w:bCs/>
          <w:kern w:val="0"/>
          <w14:ligatures w14:val="none"/>
        </w:rPr>
        <w:t xml:space="preserve"> </w:t>
      </w:r>
      <w:proofErr w:type="spellStart"/>
      <w:r w:rsidRPr="008E36D0">
        <w:rPr>
          <w:rFonts w:ascii="Times New Roman" w:eastAsia="MS Mincho" w:hAnsi="Times New Roman" w:cs="Times New Roman"/>
          <w:b/>
          <w:bCs/>
          <w:kern w:val="0"/>
          <w14:ligatures w14:val="none"/>
        </w:rPr>
        <w:t>ninkusaba</w:t>
      </w:r>
      <w:proofErr w:type="spellEnd"/>
      <w:r w:rsidRPr="008E36D0">
        <w:rPr>
          <w:rFonts w:ascii="Times New Roman" w:eastAsia="MS Mincho" w:hAnsi="Times New Roman" w:cs="Times New Roman"/>
          <w:b/>
          <w:bCs/>
          <w:kern w:val="0"/>
          <w14:ligatures w14:val="none"/>
        </w:rPr>
        <w:t xml:space="preserve"> </w:t>
      </w:r>
      <w:proofErr w:type="spellStart"/>
      <w:r w:rsidRPr="008E36D0">
        <w:rPr>
          <w:rFonts w:ascii="Times New Roman" w:eastAsia="MS Mincho" w:hAnsi="Times New Roman" w:cs="Times New Roman"/>
          <w:b/>
          <w:bCs/>
          <w:kern w:val="0"/>
          <w14:ligatures w14:val="none"/>
        </w:rPr>
        <w:t>kuturuka</w:t>
      </w:r>
      <w:proofErr w:type="spellEnd"/>
      <w:r w:rsidRPr="008E36D0">
        <w:rPr>
          <w:rFonts w:ascii="Times New Roman" w:eastAsia="MS Mincho" w:hAnsi="Times New Roman" w:cs="Times New Roman"/>
          <w:b/>
          <w:bCs/>
          <w:kern w:val="0"/>
          <w14:ligatures w14:val="none"/>
        </w:rPr>
        <w:t xml:space="preserve"> </w:t>
      </w:r>
      <w:proofErr w:type="spellStart"/>
      <w:r w:rsidRPr="008E36D0">
        <w:rPr>
          <w:rFonts w:ascii="Times New Roman" w:eastAsia="MS Mincho" w:hAnsi="Times New Roman" w:cs="Times New Roman"/>
          <w:b/>
          <w:bCs/>
          <w:kern w:val="0"/>
          <w14:ligatures w14:val="none"/>
        </w:rPr>
        <w:t>aheeru</w:t>
      </w:r>
      <w:proofErr w:type="spellEnd"/>
      <w:r w:rsidRPr="008E36D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Teacher</w:t>
      </w:r>
      <w:proofErr w:type="gramEnd"/>
      <w:r w:rsidRPr="00DC36CE">
        <w:rPr>
          <w:rFonts w:ascii="Times New Roman" w:eastAsia="MS Mincho" w:hAnsi="Times New Roman" w:cs="Times New Roman"/>
          <w:kern w:val="0"/>
          <w14:ligatures w14:val="none"/>
        </w:rPr>
        <w:t xml:space="preserve"> I beg you to let me go</w:t>
      </w:r>
    </w:p>
    <w:p w14:paraId="6D5EAABB"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out.</w:t>
      </w:r>
    </w:p>
    <w:p w14:paraId="63C8C4EA"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8E36D0">
        <w:rPr>
          <w:rFonts w:ascii="Times New Roman" w:eastAsia="MS Mincho" w:hAnsi="Times New Roman" w:cs="Times New Roman"/>
          <w:b/>
          <w:bCs/>
          <w:kern w:val="0"/>
          <w14:ligatures w14:val="none"/>
        </w:rPr>
        <w:t>waitu</w:t>
      </w:r>
      <w:proofErr w:type="spellEnd"/>
      <w:r w:rsidRPr="008E36D0">
        <w:rPr>
          <w:rFonts w:ascii="Times New Roman" w:eastAsia="MS Mincho" w:hAnsi="Times New Roman" w:cs="Times New Roman"/>
          <w:b/>
          <w:bCs/>
          <w:kern w:val="0"/>
          <w14:ligatures w14:val="none"/>
        </w:rPr>
        <w:t xml:space="preserve">, </w:t>
      </w:r>
      <w:proofErr w:type="spellStart"/>
      <w:r w:rsidRPr="008E36D0">
        <w:rPr>
          <w:rFonts w:ascii="Times New Roman" w:eastAsia="MS Mincho" w:hAnsi="Times New Roman" w:cs="Times New Roman"/>
          <w:b/>
          <w:bCs/>
          <w:kern w:val="0"/>
          <w14:ligatures w14:val="none"/>
        </w:rPr>
        <w:t>haakire</w:t>
      </w:r>
      <w:proofErr w:type="spellEnd"/>
      <w:r w:rsidRPr="008E36D0">
        <w:rPr>
          <w:rFonts w:ascii="Times New Roman" w:eastAsia="MS Mincho" w:hAnsi="Times New Roman" w:cs="Times New Roman"/>
          <w:b/>
          <w:bCs/>
          <w:kern w:val="0"/>
          <w14:ligatures w14:val="none"/>
        </w:rPr>
        <w:t xml:space="preserve"> </w:t>
      </w:r>
      <w:proofErr w:type="spellStart"/>
      <w:r w:rsidRPr="008E36D0">
        <w:rPr>
          <w:rFonts w:ascii="Times New Roman" w:eastAsia="MS Mincho" w:hAnsi="Times New Roman" w:cs="Times New Roman"/>
          <w:b/>
          <w:bCs/>
          <w:kern w:val="0"/>
          <w14:ligatures w14:val="none"/>
        </w:rPr>
        <w:t>nyikiriza</w:t>
      </w:r>
      <w:proofErr w:type="spellEnd"/>
      <w:r w:rsidRPr="008E36D0">
        <w:rPr>
          <w:rFonts w:ascii="Times New Roman" w:eastAsia="MS Mincho" w:hAnsi="Times New Roman" w:cs="Times New Roman"/>
          <w:b/>
          <w:bCs/>
          <w:kern w:val="0"/>
          <w14:ligatures w14:val="none"/>
        </w:rPr>
        <w:t xml:space="preserve"> </w:t>
      </w:r>
      <w:proofErr w:type="spellStart"/>
      <w:r w:rsidRPr="008E36D0">
        <w:rPr>
          <w:rFonts w:ascii="Times New Roman" w:eastAsia="MS Mincho" w:hAnsi="Times New Roman" w:cs="Times New Roman"/>
          <w:b/>
          <w:bCs/>
          <w:kern w:val="0"/>
          <w14:ligatures w14:val="none"/>
        </w:rPr>
        <w:t>ndehe</w:t>
      </w:r>
      <w:proofErr w:type="spellEnd"/>
      <w:r w:rsidRPr="008E36D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Sir, at least allow me to pay a fine.</w:t>
      </w:r>
    </w:p>
    <w:p w14:paraId="28371DF3"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8E36D0">
        <w:rPr>
          <w:rFonts w:ascii="Times New Roman" w:eastAsia="MS Mincho" w:hAnsi="Times New Roman" w:cs="Times New Roman"/>
          <w:b/>
          <w:bCs/>
          <w:kern w:val="0"/>
          <w14:ligatures w14:val="none"/>
        </w:rPr>
        <w:t>Apuuli</w:t>
      </w:r>
      <w:proofErr w:type="spellEnd"/>
      <w:r w:rsidRPr="008E36D0">
        <w:rPr>
          <w:rFonts w:ascii="Times New Roman" w:eastAsia="MS Mincho" w:hAnsi="Times New Roman" w:cs="Times New Roman"/>
          <w:b/>
          <w:bCs/>
          <w:kern w:val="0"/>
          <w14:ligatures w14:val="none"/>
        </w:rPr>
        <w:t xml:space="preserve">, </w:t>
      </w:r>
      <w:proofErr w:type="spellStart"/>
      <w:r w:rsidRPr="008E36D0">
        <w:rPr>
          <w:rFonts w:ascii="Times New Roman" w:eastAsia="MS Mincho" w:hAnsi="Times New Roman" w:cs="Times New Roman"/>
          <w:b/>
          <w:bCs/>
          <w:kern w:val="0"/>
          <w14:ligatures w14:val="none"/>
        </w:rPr>
        <w:t>genda</w:t>
      </w:r>
      <w:proofErr w:type="spellEnd"/>
      <w:r w:rsidRPr="008E36D0">
        <w:rPr>
          <w:rFonts w:ascii="Times New Roman" w:eastAsia="MS Mincho" w:hAnsi="Times New Roman" w:cs="Times New Roman"/>
          <w:b/>
          <w:bCs/>
          <w:kern w:val="0"/>
          <w14:ligatures w14:val="none"/>
        </w:rPr>
        <w:t xml:space="preserve"> </w:t>
      </w:r>
      <w:proofErr w:type="spellStart"/>
      <w:r w:rsidRPr="008E36D0">
        <w:rPr>
          <w:rFonts w:ascii="Times New Roman" w:eastAsia="MS Mincho" w:hAnsi="Times New Roman" w:cs="Times New Roman"/>
          <w:b/>
          <w:bCs/>
          <w:kern w:val="0"/>
          <w14:ligatures w14:val="none"/>
        </w:rPr>
        <w:t>omba</w:t>
      </w:r>
      <w:proofErr w:type="spellEnd"/>
      <w:r w:rsidRPr="008E36D0">
        <w:rPr>
          <w:rFonts w:ascii="Times New Roman" w:eastAsia="MS Mincho" w:hAnsi="Times New Roman" w:cs="Times New Roman"/>
          <w:b/>
          <w:bCs/>
          <w:kern w:val="0"/>
          <w14:ligatures w14:val="none"/>
        </w:rPr>
        <w:t xml:space="preserve"> Kabwa </w:t>
      </w:r>
      <w:proofErr w:type="spellStart"/>
      <w:r w:rsidRPr="008E36D0">
        <w:rPr>
          <w:rFonts w:ascii="Times New Roman" w:eastAsia="MS Mincho" w:hAnsi="Times New Roman" w:cs="Times New Roman"/>
          <w:b/>
          <w:bCs/>
          <w:kern w:val="0"/>
          <w14:ligatures w14:val="none"/>
        </w:rPr>
        <w:t>onyihireyo</w:t>
      </w:r>
      <w:proofErr w:type="spellEnd"/>
      <w:r w:rsidRPr="008E36D0">
        <w:rPr>
          <w:rFonts w:ascii="Times New Roman" w:eastAsia="MS Mincho" w:hAnsi="Times New Roman" w:cs="Times New Roman"/>
          <w:b/>
          <w:bCs/>
          <w:kern w:val="0"/>
          <w14:ligatures w14:val="none"/>
        </w:rPr>
        <w:t xml:space="preserve"> </w:t>
      </w:r>
      <w:proofErr w:type="spellStart"/>
      <w:r w:rsidRPr="008E36D0">
        <w:rPr>
          <w:rFonts w:ascii="Times New Roman" w:eastAsia="MS Mincho" w:hAnsi="Times New Roman" w:cs="Times New Roman"/>
          <w:b/>
          <w:bCs/>
          <w:kern w:val="0"/>
          <w14:ligatures w14:val="none"/>
        </w:rPr>
        <w:t>egaali</w:t>
      </w:r>
      <w:proofErr w:type="spellEnd"/>
      <w:r w:rsidRPr="008E36D0">
        <w:rPr>
          <w:rFonts w:ascii="Times New Roman" w:eastAsia="MS Mincho" w:hAnsi="Times New Roman" w:cs="Times New Roman"/>
          <w:b/>
          <w:bCs/>
          <w:kern w:val="0"/>
          <w14:ligatures w14:val="none"/>
        </w:rPr>
        <w:t xml:space="preserve"> </w:t>
      </w:r>
      <w:proofErr w:type="spellStart"/>
      <w:r w:rsidRPr="008E36D0">
        <w:rPr>
          <w:rFonts w:ascii="Times New Roman" w:eastAsia="MS Mincho" w:hAnsi="Times New Roman" w:cs="Times New Roman"/>
          <w:b/>
          <w:bCs/>
          <w:kern w:val="0"/>
          <w14:ligatures w14:val="none"/>
        </w:rPr>
        <w:t>yange</w:t>
      </w:r>
      <w:proofErr w:type="spellEnd"/>
      <w:r w:rsidRPr="008E36D0">
        <w:rPr>
          <w:rFonts w:ascii="Times New Roman" w:eastAsia="MS Mincho" w:hAnsi="Times New Roman" w:cs="Times New Roman"/>
          <w:b/>
          <w:bCs/>
          <w:kern w:val="0"/>
          <w14:ligatures w14:val="none"/>
        </w:rPr>
        <w:t xml:space="preserve">. </w:t>
      </w:r>
      <w:proofErr w:type="spellStart"/>
      <w:r w:rsidRPr="008E36D0">
        <w:rPr>
          <w:rFonts w:ascii="Times New Roman" w:eastAsia="MS Mincho" w:hAnsi="Times New Roman" w:cs="Times New Roman"/>
          <w:b/>
          <w:bCs/>
          <w:kern w:val="0"/>
          <w14:ligatures w14:val="none"/>
        </w:rPr>
        <w:t>Apuuli</w:t>
      </w:r>
      <w:proofErr w:type="spellEnd"/>
      <w:r w:rsidRPr="008E36D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go to</w:t>
      </w:r>
    </w:p>
    <w:p w14:paraId="6584BE0E"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8E36D0">
        <w:rPr>
          <w:rFonts w:ascii="Times New Roman" w:eastAsia="MS Mincho" w:hAnsi="Times New Roman" w:cs="Times New Roman"/>
          <w:b/>
          <w:bCs/>
          <w:kern w:val="0"/>
          <w14:ligatures w14:val="none"/>
        </w:rPr>
        <w:t>Kabwa’s</w:t>
      </w:r>
      <w:r w:rsidRPr="00DC36CE">
        <w:rPr>
          <w:rFonts w:ascii="Times New Roman" w:eastAsia="MS Mincho" w:hAnsi="Times New Roman" w:cs="Times New Roman"/>
          <w:kern w:val="0"/>
          <w14:ligatures w14:val="none"/>
        </w:rPr>
        <w:t xml:space="preserve"> home and bring me my bicycle.</w:t>
      </w:r>
    </w:p>
    <w:p w14:paraId="307C0391"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20A19B68"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CHAPTER SEVEN</w:t>
      </w:r>
    </w:p>
    <w:p w14:paraId="72D3B46D"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THE NOUN CLASS SYSTEM</w:t>
      </w:r>
    </w:p>
    <w:p w14:paraId="3EBDBD06" w14:textId="77777777" w:rsidR="00DC36CE" w:rsidRPr="00DC36CE" w:rsidRDefault="00DC36CE" w:rsidP="00DC36CE">
      <w:pPr>
        <w:numPr>
          <w:ilvl w:val="0"/>
          <w:numId w:val="14"/>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NOUNS OF CLASS 1</w:t>
      </w:r>
    </w:p>
    <w:p w14:paraId="100959BD"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The nouns in this class denote human beings. The class prefix is </w:t>
      </w:r>
      <w:proofErr w:type="spellStart"/>
      <w:r w:rsidRPr="008E36D0">
        <w:rPr>
          <w:rFonts w:ascii="Times New Roman" w:eastAsia="MS Mincho" w:hAnsi="Times New Roman" w:cs="Times New Roman"/>
          <w:b/>
          <w:bCs/>
          <w:kern w:val="0"/>
          <w14:ligatures w14:val="none"/>
        </w:rPr>
        <w:t>omu</w:t>
      </w:r>
      <w:proofErr w:type="spellEnd"/>
      <w:r w:rsidRPr="008E36D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before a consonant and </w:t>
      </w:r>
      <w:proofErr w:type="spellStart"/>
      <w:r w:rsidRPr="008E36D0">
        <w:rPr>
          <w:rFonts w:ascii="Times New Roman" w:eastAsia="MS Mincho" w:hAnsi="Times New Roman" w:cs="Times New Roman"/>
          <w:b/>
          <w:bCs/>
          <w:kern w:val="0"/>
          <w14:ligatures w14:val="none"/>
        </w:rPr>
        <w:t>omw</w:t>
      </w:r>
      <w:proofErr w:type="spellEnd"/>
      <w:r w:rsidRPr="008E36D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before a vowel </w:t>
      </w:r>
      <w:proofErr w:type="spellStart"/>
      <w:r w:rsidRPr="00DC36CE">
        <w:rPr>
          <w:rFonts w:ascii="Times New Roman" w:eastAsia="MS Mincho" w:hAnsi="Times New Roman" w:cs="Times New Roman"/>
          <w:kern w:val="0"/>
          <w14:ligatures w14:val="none"/>
        </w:rPr>
        <w:t>eg</w:t>
      </w:r>
      <w:proofErr w:type="spellEnd"/>
      <w:r w:rsidRPr="00DC36CE">
        <w:rPr>
          <w:rFonts w:ascii="Times New Roman" w:eastAsia="MS Mincho" w:hAnsi="Times New Roman" w:cs="Times New Roman"/>
          <w:kern w:val="0"/>
          <w14:ligatures w14:val="none"/>
        </w:rPr>
        <w:t>;</w:t>
      </w:r>
    </w:p>
    <w:p w14:paraId="51C450DF"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8E36D0">
        <w:rPr>
          <w:rFonts w:ascii="Times New Roman" w:eastAsia="MS Mincho" w:hAnsi="Times New Roman" w:cs="Times New Roman"/>
          <w:b/>
          <w:bCs/>
          <w:kern w:val="0"/>
          <w14:ligatures w14:val="none"/>
        </w:rPr>
        <w:t>Omuntu</w:t>
      </w:r>
      <w:proofErr w:type="spellEnd"/>
      <w:r w:rsidRPr="00DC36CE">
        <w:rPr>
          <w:rFonts w:ascii="Times New Roman" w:eastAsia="MS Mincho" w:hAnsi="Times New Roman" w:cs="Times New Roman"/>
          <w:kern w:val="0"/>
          <w14:ligatures w14:val="none"/>
        </w:rPr>
        <w:t xml:space="preserve"> ‘person’</w:t>
      </w:r>
    </w:p>
    <w:p w14:paraId="735F511A"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8E36D0">
        <w:rPr>
          <w:rFonts w:ascii="Times New Roman" w:eastAsia="MS Mincho" w:hAnsi="Times New Roman" w:cs="Times New Roman"/>
          <w:b/>
          <w:bCs/>
          <w:kern w:val="0"/>
          <w14:ligatures w14:val="none"/>
        </w:rPr>
        <w:t>Omwana</w:t>
      </w:r>
      <w:proofErr w:type="spellEnd"/>
      <w:r w:rsidRPr="00DC36CE">
        <w:rPr>
          <w:rFonts w:ascii="Times New Roman" w:eastAsia="MS Mincho" w:hAnsi="Times New Roman" w:cs="Times New Roman"/>
          <w:kern w:val="0"/>
          <w14:ligatures w14:val="none"/>
        </w:rPr>
        <w:t xml:space="preserve"> ‘child’</w:t>
      </w:r>
    </w:p>
    <w:p w14:paraId="2AB74756"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8E36D0">
        <w:rPr>
          <w:rFonts w:ascii="Times New Roman" w:eastAsia="MS Mincho" w:hAnsi="Times New Roman" w:cs="Times New Roman"/>
          <w:b/>
          <w:bCs/>
          <w:kern w:val="0"/>
          <w14:ligatures w14:val="none"/>
        </w:rPr>
        <w:t>Omunyaihanga</w:t>
      </w:r>
      <w:proofErr w:type="spellEnd"/>
      <w:r w:rsidRPr="00DC36CE">
        <w:rPr>
          <w:rFonts w:ascii="Times New Roman" w:eastAsia="MS Mincho" w:hAnsi="Times New Roman" w:cs="Times New Roman"/>
          <w:kern w:val="0"/>
          <w14:ligatures w14:val="none"/>
        </w:rPr>
        <w:t xml:space="preserve"> ‘foreigner’</w:t>
      </w:r>
    </w:p>
    <w:p w14:paraId="54386F81"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8E36D0">
        <w:rPr>
          <w:rFonts w:ascii="Times New Roman" w:eastAsia="MS Mincho" w:hAnsi="Times New Roman" w:cs="Times New Roman"/>
          <w:b/>
          <w:bCs/>
          <w:kern w:val="0"/>
          <w14:ligatures w14:val="none"/>
        </w:rPr>
        <w:t>Omulimambogo</w:t>
      </w:r>
      <w:proofErr w:type="spellEnd"/>
      <w:r w:rsidRPr="008E36D0">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gardener, cultivator of vegetables’</w:t>
      </w:r>
    </w:p>
    <w:p w14:paraId="141A89B9"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8E36D0">
        <w:rPr>
          <w:rFonts w:ascii="Times New Roman" w:eastAsia="MS Mincho" w:hAnsi="Times New Roman" w:cs="Times New Roman"/>
          <w:b/>
          <w:bCs/>
          <w:kern w:val="0"/>
          <w14:ligatures w14:val="none"/>
        </w:rPr>
        <w:t>Omuliirahaiguru</w:t>
      </w:r>
      <w:proofErr w:type="spellEnd"/>
      <w:r w:rsidRPr="00DC36CE">
        <w:rPr>
          <w:rFonts w:ascii="Times New Roman" w:eastAsia="MS Mincho" w:hAnsi="Times New Roman" w:cs="Times New Roman"/>
          <w:kern w:val="0"/>
          <w14:ligatures w14:val="none"/>
        </w:rPr>
        <w:t xml:space="preserve"> ‘nickname’ one who eats from the space’</w:t>
      </w:r>
    </w:p>
    <w:p w14:paraId="59223A39"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8E36D0">
        <w:rPr>
          <w:rFonts w:ascii="Times New Roman" w:eastAsia="MS Mincho" w:hAnsi="Times New Roman" w:cs="Times New Roman"/>
          <w:b/>
          <w:bCs/>
          <w:kern w:val="0"/>
          <w14:ligatures w14:val="none"/>
        </w:rPr>
        <w:t>Omumiraihwa</w:t>
      </w:r>
      <w:proofErr w:type="spellEnd"/>
      <w:r w:rsidRPr="00DC36CE">
        <w:rPr>
          <w:rFonts w:ascii="Times New Roman" w:eastAsia="MS Mincho" w:hAnsi="Times New Roman" w:cs="Times New Roman"/>
          <w:kern w:val="0"/>
          <w14:ligatures w14:val="none"/>
        </w:rPr>
        <w:t xml:space="preserve"> ‘a member of </w:t>
      </w:r>
      <w:proofErr w:type="spellStart"/>
      <w:r w:rsidRPr="008E36D0">
        <w:rPr>
          <w:rFonts w:ascii="Times New Roman" w:eastAsia="MS Mincho" w:hAnsi="Times New Roman" w:cs="Times New Roman"/>
          <w:b/>
          <w:bCs/>
          <w:kern w:val="0"/>
          <w14:ligatures w14:val="none"/>
        </w:rPr>
        <w:t>omumiraihwa</w:t>
      </w:r>
      <w:proofErr w:type="spellEnd"/>
      <w:r w:rsidRPr="00DC36CE">
        <w:rPr>
          <w:rFonts w:ascii="Times New Roman" w:eastAsia="MS Mincho" w:hAnsi="Times New Roman" w:cs="Times New Roman"/>
          <w:kern w:val="0"/>
          <w14:ligatures w14:val="none"/>
        </w:rPr>
        <w:t xml:space="preserve"> sub-clan, people who swallow a thorn </w:t>
      </w:r>
      <w:proofErr w:type="spellStart"/>
      <w:r w:rsidRPr="00DC36CE">
        <w:rPr>
          <w:rFonts w:ascii="Times New Roman" w:eastAsia="MS Mincho" w:hAnsi="Times New Roman" w:cs="Times New Roman"/>
          <w:kern w:val="0"/>
          <w14:ligatures w14:val="none"/>
        </w:rPr>
        <w:t>etc</w:t>
      </w:r>
      <w:proofErr w:type="spellEnd"/>
      <w:r w:rsidRPr="00DC36CE">
        <w:rPr>
          <w:rFonts w:ascii="Times New Roman" w:eastAsia="MS Mincho" w:hAnsi="Times New Roman" w:cs="Times New Roman"/>
          <w:kern w:val="0"/>
          <w14:ligatures w14:val="none"/>
        </w:rPr>
        <w:t>’</w:t>
      </w:r>
    </w:p>
    <w:p w14:paraId="11208982"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
    <w:p w14:paraId="2847E9D0"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Note the use of </w:t>
      </w:r>
      <w:r w:rsidRPr="008E36D0">
        <w:rPr>
          <w:rFonts w:ascii="Times New Roman" w:eastAsia="MS Mincho" w:hAnsi="Times New Roman" w:cs="Times New Roman"/>
          <w:b/>
          <w:bCs/>
          <w:kern w:val="0"/>
          <w14:ligatures w14:val="none"/>
        </w:rPr>
        <w:t>-</w:t>
      </w:r>
      <w:proofErr w:type="spellStart"/>
      <w:r w:rsidRPr="008E36D0">
        <w:rPr>
          <w:rFonts w:ascii="Times New Roman" w:eastAsia="MS Mincho" w:hAnsi="Times New Roman" w:cs="Times New Roman"/>
          <w:b/>
          <w:bCs/>
          <w:kern w:val="0"/>
          <w14:ligatures w14:val="none"/>
        </w:rPr>
        <w:t>nya</w:t>
      </w:r>
      <w:proofErr w:type="spellEnd"/>
      <w:r w:rsidRPr="00DC36CE">
        <w:rPr>
          <w:rFonts w:ascii="Times New Roman" w:eastAsia="MS Mincho" w:hAnsi="Times New Roman" w:cs="Times New Roman"/>
          <w:kern w:val="0"/>
          <w14:ligatures w14:val="none"/>
        </w:rPr>
        <w:t xml:space="preserve"> in the examples of the nouns of this class. The functions of this important non-class prefix </w:t>
      </w:r>
      <w:proofErr w:type="gramStart"/>
      <w:r w:rsidRPr="00DC36CE">
        <w:rPr>
          <w:rFonts w:ascii="Times New Roman" w:eastAsia="MS Mincho" w:hAnsi="Times New Roman" w:cs="Times New Roman"/>
          <w:kern w:val="0"/>
          <w14:ligatures w14:val="none"/>
        </w:rPr>
        <w:t>is</w:t>
      </w:r>
      <w:proofErr w:type="gram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is</w:t>
      </w:r>
      <w:proofErr w:type="spellEnd"/>
      <w:r w:rsidRPr="00DC36CE">
        <w:rPr>
          <w:rFonts w:ascii="Times New Roman" w:eastAsia="MS Mincho" w:hAnsi="Times New Roman" w:cs="Times New Roman"/>
          <w:kern w:val="0"/>
          <w14:ligatures w14:val="none"/>
        </w:rPr>
        <w:t xml:space="preserve"> discussed in chapter </w:t>
      </w:r>
      <w:proofErr w:type="gramStart"/>
      <w:r w:rsidRPr="00DC36CE">
        <w:rPr>
          <w:rFonts w:ascii="Times New Roman" w:eastAsia="MS Mincho" w:hAnsi="Times New Roman" w:cs="Times New Roman"/>
          <w:kern w:val="0"/>
          <w14:ligatures w14:val="none"/>
        </w:rPr>
        <w:t>8,p.</w:t>
      </w:r>
      <w:proofErr w:type="gramEnd"/>
      <w:r w:rsidRPr="00DC36CE">
        <w:rPr>
          <w:rFonts w:ascii="Times New Roman" w:eastAsia="MS Mincho" w:hAnsi="Times New Roman" w:cs="Times New Roman"/>
          <w:kern w:val="0"/>
          <w14:ligatures w14:val="none"/>
        </w:rPr>
        <w:t xml:space="preserve"> 157</w:t>
      </w:r>
    </w:p>
    <w:p w14:paraId="69E1A322" w14:textId="50C52AF4"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Note that the relevant meaning of the prefix </w:t>
      </w:r>
      <w:proofErr w:type="spellStart"/>
      <w:r w:rsidRPr="008E36D0">
        <w:rPr>
          <w:rFonts w:ascii="Times New Roman" w:eastAsia="MS Mincho" w:hAnsi="Times New Roman" w:cs="Times New Roman"/>
          <w:b/>
          <w:bCs/>
          <w:kern w:val="0"/>
          <w14:ligatures w14:val="none"/>
        </w:rPr>
        <w:t>omu</w:t>
      </w:r>
      <w:proofErr w:type="spellEnd"/>
      <w:r w:rsidRPr="008E36D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in words such </w:t>
      </w:r>
      <w:proofErr w:type="spellStart"/>
      <w:r w:rsidRPr="008E36D0">
        <w:rPr>
          <w:rFonts w:ascii="Times New Roman" w:eastAsia="MS Mincho" w:hAnsi="Times New Roman" w:cs="Times New Roman"/>
          <w:b/>
          <w:bCs/>
          <w:kern w:val="0"/>
          <w14:ligatures w14:val="none"/>
        </w:rPr>
        <w:t>asomulimamboga</w:t>
      </w:r>
      <w:proofErr w:type="spellEnd"/>
      <w:r w:rsidRPr="00DC36CE">
        <w:rPr>
          <w:rFonts w:ascii="Times New Roman" w:eastAsia="MS Mincho" w:hAnsi="Times New Roman" w:cs="Times New Roman"/>
          <w:kern w:val="0"/>
          <w14:ligatures w14:val="none"/>
        </w:rPr>
        <w:t xml:space="preserve"> which consists of either simple or </w:t>
      </w:r>
      <w:proofErr w:type="spellStart"/>
      <w:r w:rsidRPr="00DC36CE">
        <w:rPr>
          <w:rFonts w:ascii="Times New Roman" w:eastAsia="MS Mincho" w:hAnsi="Times New Roman" w:cs="Times New Roman"/>
          <w:kern w:val="0"/>
          <w14:ligatures w14:val="none"/>
        </w:rPr>
        <w:t>derivrd</w:t>
      </w:r>
      <w:proofErr w:type="spellEnd"/>
      <w:r w:rsidRPr="00DC36CE">
        <w:rPr>
          <w:rFonts w:ascii="Times New Roman" w:eastAsia="MS Mincho" w:hAnsi="Times New Roman" w:cs="Times New Roman"/>
          <w:kern w:val="0"/>
          <w14:ligatures w14:val="none"/>
        </w:rPr>
        <w:t xml:space="preserve"> stems of verb. This is probably the way </w:t>
      </w:r>
      <w:proofErr w:type="spellStart"/>
      <w:r w:rsidRPr="008E36D0">
        <w:rPr>
          <w:rFonts w:ascii="Times New Roman" w:eastAsia="MS Mincho" w:hAnsi="Times New Roman" w:cs="Times New Roman"/>
          <w:b/>
          <w:bCs/>
          <w:kern w:val="0"/>
          <w14:ligatures w14:val="none"/>
        </w:rPr>
        <w:t>omu</w:t>
      </w:r>
      <w:proofErr w:type="spellEnd"/>
      <w:r w:rsidRPr="008E36D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birngs</w:t>
      </w:r>
      <w:proofErr w:type="spellEnd"/>
      <w:r w:rsidRPr="00DC36CE">
        <w:rPr>
          <w:rFonts w:ascii="Times New Roman" w:eastAsia="MS Mincho" w:hAnsi="Times New Roman" w:cs="Times New Roman"/>
          <w:kern w:val="0"/>
          <w14:ligatures w14:val="none"/>
        </w:rPr>
        <w:t xml:space="preserve"> itself in </w:t>
      </w:r>
      <w:proofErr w:type="gramStart"/>
      <w:r w:rsidRPr="00DC36CE">
        <w:rPr>
          <w:rFonts w:ascii="Times New Roman" w:eastAsia="MS Mincho" w:hAnsi="Times New Roman" w:cs="Times New Roman"/>
          <w:kern w:val="0"/>
          <w14:ligatures w14:val="none"/>
        </w:rPr>
        <w:t>the line</w:t>
      </w:r>
      <w:proofErr w:type="gramEnd"/>
      <w:r w:rsidRPr="00DC36CE">
        <w:rPr>
          <w:rFonts w:ascii="Times New Roman" w:eastAsia="MS Mincho" w:hAnsi="Times New Roman" w:cs="Times New Roman"/>
          <w:kern w:val="0"/>
          <w14:ligatures w14:val="none"/>
        </w:rPr>
        <w:t xml:space="preserve"> with aba- which, among other functions, </w:t>
      </w:r>
      <w:proofErr w:type="spellStart"/>
      <w:r w:rsidRPr="00DC36CE">
        <w:rPr>
          <w:rFonts w:ascii="Times New Roman" w:eastAsia="MS Mincho" w:hAnsi="Times New Roman" w:cs="Times New Roman"/>
          <w:kern w:val="0"/>
          <w14:ligatures w14:val="none"/>
        </w:rPr>
        <w:t>playes</w:t>
      </w:r>
      <w:proofErr w:type="spellEnd"/>
      <w:r w:rsidRPr="00DC36CE">
        <w:rPr>
          <w:rFonts w:ascii="Times New Roman" w:eastAsia="MS Mincho" w:hAnsi="Times New Roman" w:cs="Times New Roman"/>
          <w:kern w:val="0"/>
          <w14:ligatures w14:val="none"/>
        </w:rPr>
        <w:t xml:space="preserve"> the role of the relative concord for class 2 nouns.  other functions of aba- see class 2 nouns below </w:t>
      </w:r>
    </w:p>
    <w:p w14:paraId="103C2FA3"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lastRenderedPageBreak/>
        <w:t xml:space="preserve">Like any other relative </w:t>
      </w:r>
      <w:proofErr w:type="gramStart"/>
      <w:r w:rsidRPr="00DC36CE">
        <w:rPr>
          <w:rFonts w:ascii="Times New Roman" w:eastAsia="MS Mincho" w:hAnsi="Times New Roman" w:cs="Times New Roman"/>
          <w:kern w:val="0"/>
          <w14:ligatures w14:val="none"/>
        </w:rPr>
        <w:t>concord</w:t>
      </w:r>
      <w:proofErr w:type="gramEnd"/>
      <w:r w:rsidRPr="00DC36CE">
        <w:rPr>
          <w:rFonts w:ascii="Times New Roman" w:eastAsia="MS Mincho" w:hAnsi="Times New Roman" w:cs="Times New Roman"/>
          <w:kern w:val="0"/>
          <w14:ligatures w14:val="none"/>
        </w:rPr>
        <w:t xml:space="preserve"> the prefix </w:t>
      </w:r>
      <w:proofErr w:type="spellStart"/>
      <w:r w:rsidRPr="008E36D0">
        <w:rPr>
          <w:rFonts w:ascii="Times New Roman" w:eastAsia="MS Mincho" w:hAnsi="Times New Roman" w:cs="Times New Roman"/>
          <w:b/>
          <w:bCs/>
          <w:kern w:val="0"/>
          <w14:ligatures w14:val="none"/>
        </w:rPr>
        <w:t>omu</w:t>
      </w:r>
      <w:proofErr w:type="spellEnd"/>
      <w:r w:rsidRPr="008E36D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is often used with the negative particles -ta-, -</w:t>
      </w:r>
      <w:proofErr w:type="spellStart"/>
      <w:r w:rsidRPr="00DC36CE">
        <w:rPr>
          <w:rFonts w:ascii="Times New Roman" w:eastAsia="MS Mincho" w:hAnsi="Times New Roman" w:cs="Times New Roman"/>
          <w:kern w:val="0"/>
          <w14:ligatures w14:val="none"/>
        </w:rPr>
        <w:t>te</w:t>
      </w:r>
      <w:proofErr w:type="spellEnd"/>
      <w:proofErr w:type="gramStart"/>
      <w:r w:rsidRPr="00DC36CE">
        <w:rPr>
          <w:rFonts w:ascii="Times New Roman" w:eastAsia="MS Mincho" w:hAnsi="Times New Roman" w:cs="Times New Roman"/>
          <w:kern w:val="0"/>
          <w14:ligatures w14:val="none"/>
        </w:rPr>
        <w:t>-,-</w:t>
      </w:r>
      <w:proofErr w:type="gramEnd"/>
      <w:r w:rsidRPr="00DC36CE">
        <w:rPr>
          <w:rFonts w:ascii="Times New Roman" w:eastAsia="MS Mincho" w:hAnsi="Times New Roman" w:cs="Times New Roman"/>
          <w:kern w:val="0"/>
          <w14:ligatures w14:val="none"/>
        </w:rPr>
        <w:t>to</w:t>
      </w:r>
      <w:proofErr w:type="gramStart"/>
      <w:r w:rsidRPr="00DC36CE">
        <w:rPr>
          <w:rFonts w:ascii="Times New Roman" w:eastAsia="MS Mincho" w:hAnsi="Times New Roman" w:cs="Times New Roman"/>
          <w:kern w:val="0"/>
          <w14:ligatures w14:val="none"/>
        </w:rPr>
        <w:t>-,to</w:t>
      </w:r>
      <w:proofErr w:type="gramEnd"/>
      <w:r w:rsidRPr="00DC36CE">
        <w:rPr>
          <w:rFonts w:ascii="Times New Roman" w:eastAsia="MS Mincho" w:hAnsi="Times New Roman" w:cs="Times New Roman"/>
          <w:kern w:val="0"/>
          <w14:ligatures w14:val="none"/>
        </w:rPr>
        <w:t xml:space="preserve"> indicate the negative quantity of a noun.</w:t>
      </w:r>
    </w:p>
    <w:p w14:paraId="6FFC4359" w14:textId="54050ED5"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Nouns with these particles are referred to as ‘negative </w:t>
      </w:r>
      <w:r w:rsidR="008E36D0" w:rsidRPr="00DC36CE">
        <w:rPr>
          <w:rFonts w:ascii="Times New Roman" w:eastAsia="MS Mincho" w:hAnsi="Times New Roman" w:cs="Times New Roman"/>
          <w:kern w:val="0"/>
          <w14:ligatures w14:val="none"/>
        </w:rPr>
        <w:t>noun ‘they</w:t>
      </w:r>
      <w:r w:rsidRPr="00DC36CE">
        <w:rPr>
          <w:rFonts w:ascii="Times New Roman" w:eastAsia="MS Mincho" w:hAnsi="Times New Roman" w:cs="Times New Roman"/>
          <w:kern w:val="0"/>
          <w14:ligatures w14:val="none"/>
        </w:rPr>
        <w:t xml:space="preserve"> may occur not only with </w:t>
      </w:r>
      <w:proofErr w:type="spellStart"/>
      <w:r w:rsidRPr="008E36D0">
        <w:rPr>
          <w:rFonts w:ascii="Times New Roman" w:eastAsia="MS Mincho" w:hAnsi="Times New Roman" w:cs="Times New Roman"/>
          <w:b/>
          <w:bCs/>
          <w:kern w:val="0"/>
          <w14:ligatures w14:val="none"/>
        </w:rPr>
        <w:t>omu</w:t>
      </w:r>
      <w:proofErr w:type="spellEnd"/>
      <w:r w:rsidRPr="008E36D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prefix</w:t>
      </w:r>
      <w:proofErr w:type="gramEnd"/>
      <w:r w:rsidRPr="00DC36CE">
        <w:rPr>
          <w:rFonts w:ascii="Times New Roman" w:eastAsia="MS Mincho" w:hAnsi="Times New Roman" w:cs="Times New Roman"/>
          <w:kern w:val="0"/>
          <w14:ligatures w14:val="none"/>
        </w:rPr>
        <w:t>, but also with some other noun prefixes which precede simple or derived stem verbs</w:t>
      </w:r>
    </w:p>
    <w:p w14:paraId="3BB0A3F2"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Examples of ‘negative nouns’ for this class are given below;</w:t>
      </w:r>
    </w:p>
    <w:p w14:paraId="028E4313"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8E36D0">
        <w:rPr>
          <w:rFonts w:ascii="Times New Roman" w:eastAsia="MS Mincho" w:hAnsi="Times New Roman" w:cs="Times New Roman"/>
          <w:b/>
          <w:bCs/>
          <w:kern w:val="0"/>
          <w14:ligatures w14:val="none"/>
        </w:rPr>
        <w:t>Omutaseka</w:t>
      </w:r>
      <w:proofErr w:type="spellEnd"/>
      <w:r w:rsidRPr="00DC36CE">
        <w:rPr>
          <w:rFonts w:ascii="Times New Roman" w:eastAsia="MS Mincho" w:hAnsi="Times New Roman" w:cs="Times New Roman"/>
          <w:kern w:val="0"/>
          <w14:ligatures w14:val="none"/>
        </w:rPr>
        <w:t xml:space="preserve"> ‘gloomy person, a person who does not laugh’</w:t>
      </w:r>
    </w:p>
    <w:p w14:paraId="26AFE04F" w14:textId="5954C46F"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8E36D0">
        <w:rPr>
          <w:rFonts w:ascii="Times New Roman" w:eastAsia="MS Mincho" w:hAnsi="Times New Roman" w:cs="Times New Roman"/>
          <w:b/>
          <w:bCs/>
          <w:kern w:val="0"/>
          <w14:ligatures w14:val="none"/>
        </w:rPr>
        <w:t>Omutagambwaho</w:t>
      </w:r>
      <w:proofErr w:type="spellEnd"/>
      <w:r w:rsidRPr="00DC36CE">
        <w:rPr>
          <w:rFonts w:ascii="Times New Roman" w:eastAsia="MS Mincho" w:hAnsi="Times New Roman" w:cs="Times New Roman"/>
          <w:kern w:val="0"/>
          <w14:ligatures w14:val="none"/>
        </w:rPr>
        <w:t xml:space="preserve"> ‘touchy person, </w:t>
      </w:r>
      <w:r w:rsidR="008E36D0" w:rsidRPr="00DC36CE">
        <w:rPr>
          <w:rFonts w:ascii="Times New Roman" w:eastAsia="MS Mincho" w:hAnsi="Times New Roman" w:cs="Times New Roman"/>
          <w:kern w:val="0"/>
          <w14:ligatures w14:val="none"/>
        </w:rPr>
        <w:t>person</w:t>
      </w:r>
      <w:r w:rsidRPr="00DC36CE">
        <w:rPr>
          <w:rFonts w:ascii="Times New Roman" w:eastAsia="MS Mincho" w:hAnsi="Times New Roman" w:cs="Times New Roman"/>
          <w:kern w:val="0"/>
          <w14:ligatures w14:val="none"/>
        </w:rPr>
        <w:t xml:space="preserve"> who is </w:t>
      </w:r>
      <w:r w:rsidR="008E36D0" w:rsidRPr="00DC36CE">
        <w:rPr>
          <w:rFonts w:ascii="Times New Roman" w:eastAsia="MS Mincho" w:hAnsi="Times New Roman" w:cs="Times New Roman"/>
          <w:kern w:val="0"/>
          <w14:ligatures w14:val="none"/>
        </w:rPr>
        <w:t>easily</w:t>
      </w:r>
      <w:r w:rsidRPr="00DC36CE">
        <w:rPr>
          <w:rFonts w:ascii="Times New Roman" w:eastAsia="MS Mincho" w:hAnsi="Times New Roman" w:cs="Times New Roman"/>
          <w:kern w:val="0"/>
          <w14:ligatures w14:val="none"/>
        </w:rPr>
        <w:t xml:space="preserve"> offended’</w:t>
      </w:r>
    </w:p>
    <w:p w14:paraId="443CF737"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8E36D0">
        <w:rPr>
          <w:rFonts w:ascii="Times New Roman" w:eastAsia="MS Mincho" w:hAnsi="Times New Roman" w:cs="Times New Roman"/>
          <w:b/>
          <w:bCs/>
          <w:kern w:val="0"/>
          <w14:ligatures w14:val="none"/>
        </w:rPr>
        <w:t>Omutooga</w:t>
      </w:r>
      <w:proofErr w:type="spellEnd"/>
      <w:r w:rsidRPr="008E36D0">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‘dirty person, person who does not take bath’ </w:t>
      </w:r>
    </w:p>
    <w:p w14:paraId="71E4D284"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
    <w:p w14:paraId="726D147A"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Note the following words and expressions </w:t>
      </w:r>
    </w:p>
    <w:p w14:paraId="5DB77658"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8E36D0">
        <w:rPr>
          <w:rFonts w:ascii="Times New Roman" w:eastAsia="MS Mincho" w:hAnsi="Times New Roman" w:cs="Times New Roman"/>
          <w:b/>
          <w:bCs/>
          <w:kern w:val="0"/>
          <w14:ligatures w14:val="none"/>
        </w:rPr>
        <w:t>Omutaleesa</w:t>
      </w:r>
      <w:proofErr w:type="spellEnd"/>
      <w:r w:rsidRPr="00DC36CE">
        <w:rPr>
          <w:rFonts w:ascii="Times New Roman" w:eastAsia="MS Mincho" w:hAnsi="Times New Roman" w:cs="Times New Roman"/>
          <w:kern w:val="0"/>
          <w14:ligatures w14:val="none"/>
        </w:rPr>
        <w:t xml:space="preserve"> (title of the </w:t>
      </w:r>
      <w:proofErr w:type="spellStart"/>
      <w:r w:rsidRPr="008E36D0">
        <w:rPr>
          <w:rFonts w:ascii="Times New Roman" w:eastAsia="MS Mincho" w:hAnsi="Times New Roman" w:cs="Times New Roman"/>
          <w:b/>
          <w:bCs/>
          <w:kern w:val="0"/>
          <w14:ligatures w14:val="none"/>
        </w:rPr>
        <w:t>saza</w:t>
      </w:r>
      <w:proofErr w:type="spellEnd"/>
      <w:r w:rsidRPr="00DC36CE">
        <w:rPr>
          <w:rFonts w:ascii="Times New Roman" w:eastAsia="MS Mincho" w:hAnsi="Times New Roman" w:cs="Times New Roman"/>
          <w:kern w:val="0"/>
          <w14:ligatures w14:val="none"/>
        </w:rPr>
        <w:t xml:space="preserve"> chief of </w:t>
      </w:r>
      <w:r w:rsidRPr="008E36D0">
        <w:rPr>
          <w:rFonts w:ascii="Times New Roman" w:eastAsia="MS Mincho" w:hAnsi="Times New Roman" w:cs="Times New Roman"/>
          <w:b/>
          <w:bCs/>
          <w:kern w:val="0"/>
          <w14:ligatures w14:val="none"/>
        </w:rPr>
        <w:t xml:space="preserve">mwenge, </w:t>
      </w:r>
      <w:proofErr w:type="spellStart"/>
      <w:r w:rsidRPr="008E36D0">
        <w:rPr>
          <w:rFonts w:ascii="Times New Roman" w:eastAsia="MS Mincho" w:hAnsi="Times New Roman" w:cs="Times New Roman"/>
          <w:b/>
          <w:bCs/>
          <w:kern w:val="0"/>
          <w14:ligatures w14:val="none"/>
        </w:rPr>
        <w:t>tooro</w:t>
      </w:r>
      <w:proofErr w:type="spellEnd"/>
      <w:r w:rsidRPr="008E36D0">
        <w:rPr>
          <w:rFonts w:ascii="Times New Roman" w:eastAsia="MS Mincho" w:hAnsi="Times New Roman" w:cs="Times New Roman"/>
          <w:b/>
          <w:bCs/>
          <w:kern w:val="0"/>
          <w14:ligatures w14:val="none"/>
        </w:rPr>
        <w:t>)</w:t>
      </w:r>
    </w:p>
    <w:p w14:paraId="6243E8B5" w14:textId="2400C9F1"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8E36D0">
        <w:rPr>
          <w:rFonts w:ascii="Times New Roman" w:eastAsia="MS Mincho" w:hAnsi="Times New Roman" w:cs="Times New Roman"/>
          <w:b/>
          <w:bCs/>
          <w:kern w:val="0"/>
          <w14:ligatures w14:val="none"/>
        </w:rPr>
        <w:t>Omutembameeza</w:t>
      </w:r>
      <w:proofErr w:type="spellEnd"/>
      <w:r w:rsidRPr="008E36D0">
        <w:rPr>
          <w:rFonts w:ascii="Times New Roman" w:eastAsia="MS Mincho" w:hAnsi="Times New Roman" w:cs="Times New Roman"/>
          <w:b/>
          <w:bCs/>
          <w:kern w:val="0"/>
          <w14:ligatures w14:val="none"/>
        </w:rPr>
        <w:t xml:space="preserve">, </w:t>
      </w:r>
      <w:proofErr w:type="spellStart"/>
      <w:r w:rsidRPr="008E36D0">
        <w:rPr>
          <w:rFonts w:ascii="Times New Roman" w:eastAsia="MS Mincho" w:hAnsi="Times New Roman" w:cs="Times New Roman"/>
          <w:b/>
          <w:bCs/>
          <w:kern w:val="0"/>
          <w14:ligatures w14:val="none"/>
        </w:rPr>
        <w:t>omwogacuucu</w:t>
      </w:r>
      <w:proofErr w:type="spellEnd"/>
      <w:r w:rsidRPr="008E36D0">
        <w:rPr>
          <w:rFonts w:ascii="Times New Roman" w:eastAsia="MS Mincho" w:hAnsi="Times New Roman" w:cs="Times New Roman"/>
          <w:b/>
          <w:bCs/>
          <w:kern w:val="0"/>
          <w14:ligatures w14:val="none"/>
        </w:rPr>
        <w:t xml:space="preserve">, </w:t>
      </w:r>
      <w:proofErr w:type="spellStart"/>
      <w:r w:rsidRPr="008E36D0">
        <w:rPr>
          <w:rFonts w:ascii="Times New Roman" w:eastAsia="MS Mincho" w:hAnsi="Times New Roman" w:cs="Times New Roman"/>
          <w:b/>
          <w:bCs/>
          <w:kern w:val="0"/>
          <w14:ligatures w14:val="none"/>
        </w:rPr>
        <w:t>omutacunguurra</w:t>
      </w:r>
      <w:proofErr w:type="spellEnd"/>
      <w:r w:rsidRPr="008E36D0">
        <w:rPr>
          <w:rFonts w:ascii="Times New Roman" w:eastAsia="MS Mincho" w:hAnsi="Times New Roman" w:cs="Times New Roman"/>
          <w:b/>
          <w:bCs/>
          <w:kern w:val="0"/>
          <w14:ligatures w14:val="none"/>
        </w:rPr>
        <w:t xml:space="preserve">, </w:t>
      </w:r>
      <w:proofErr w:type="spellStart"/>
      <w:r w:rsidRPr="008E36D0">
        <w:rPr>
          <w:rFonts w:ascii="Times New Roman" w:eastAsia="MS Mincho" w:hAnsi="Times New Roman" w:cs="Times New Roman"/>
          <w:b/>
          <w:bCs/>
          <w:kern w:val="0"/>
          <w14:ligatures w14:val="none"/>
        </w:rPr>
        <w:t>omutacwanono</w:t>
      </w:r>
      <w:proofErr w:type="spellEnd"/>
      <w:r w:rsidR="008E36D0">
        <w:rPr>
          <w:rFonts w:ascii="Times New Roman" w:eastAsia="MS Mincho" w:hAnsi="Times New Roman" w:cs="Times New Roman"/>
          <w:kern w:val="0"/>
          <w14:ligatures w14:val="none"/>
        </w:rPr>
        <w:t xml:space="preserve"> </w:t>
      </w:r>
      <w:r w:rsidRPr="00DC36CE">
        <w:rPr>
          <w:rFonts w:ascii="Times New Roman" w:eastAsia="MS Mincho" w:hAnsi="Times New Roman" w:cs="Times New Roman"/>
          <w:kern w:val="0"/>
          <w14:ligatures w14:val="none"/>
        </w:rPr>
        <w:t xml:space="preserve">(pet name of chicken at </w:t>
      </w:r>
      <w:proofErr w:type="gramStart"/>
      <w:r w:rsidRPr="00DC36CE">
        <w:rPr>
          <w:rFonts w:ascii="Times New Roman" w:eastAsia="MS Mincho" w:hAnsi="Times New Roman" w:cs="Times New Roman"/>
          <w:kern w:val="0"/>
          <w14:ligatures w14:val="none"/>
        </w:rPr>
        <w:t>the  time</w:t>
      </w:r>
      <w:proofErr w:type="gramEnd"/>
      <w:r w:rsidRPr="00DC36CE">
        <w:rPr>
          <w:rFonts w:ascii="Times New Roman" w:eastAsia="MS Mincho" w:hAnsi="Times New Roman" w:cs="Times New Roman"/>
          <w:kern w:val="0"/>
          <w14:ligatures w14:val="none"/>
        </w:rPr>
        <w:t xml:space="preserve"> it was first eaten in </w:t>
      </w:r>
      <w:proofErr w:type="spellStart"/>
      <w:r w:rsidRPr="008E36D0">
        <w:rPr>
          <w:rFonts w:ascii="Times New Roman" w:eastAsia="MS Mincho" w:hAnsi="Times New Roman" w:cs="Times New Roman"/>
          <w:b/>
          <w:bCs/>
          <w:kern w:val="0"/>
          <w14:ligatures w14:val="none"/>
        </w:rPr>
        <w:t>tooro</w:t>
      </w:r>
      <w:proofErr w:type="spellEnd"/>
      <w:r w:rsidRPr="008E36D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They mean one who climbs the table, bathes herself in dust and fails to clean and cut his or her nails (</w:t>
      </w:r>
      <w:proofErr w:type="gramStart"/>
      <w:r w:rsidRPr="00DC36CE">
        <w:rPr>
          <w:rFonts w:ascii="Times New Roman" w:eastAsia="MS Mincho" w:hAnsi="Times New Roman" w:cs="Times New Roman"/>
          <w:kern w:val="0"/>
          <w14:ligatures w14:val="none"/>
        </w:rPr>
        <w:t>claws))</w:t>
      </w:r>
      <w:proofErr w:type="gramEnd"/>
      <w:r w:rsidRPr="00DC36CE">
        <w:rPr>
          <w:rFonts w:ascii="Times New Roman" w:eastAsia="MS Mincho" w:hAnsi="Times New Roman" w:cs="Times New Roman"/>
          <w:kern w:val="0"/>
          <w14:ligatures w14:val="none"/>
        </w:rPr>
        <w:t>.</w:t>
      </w:r>
    </w:p>
    <w:p w14:paraId="62434051"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8E36D0">
        <w:rPr>
          <w:rFonts w:ascii="Times New Roman" w:eastAsia="MS Mincho" w:hAnsi="Times New Roman" w:cs="Times New Roman"/>
          <w:b/>
          <w:bCs/>
          <w:kern w:val="0"/>
          <w14:ligatures w14:val="none"/>
        </w:rPr>
        <w:t>Omutatokoora</w:t>
      </w:r>
      <w:proofErr w:type="spellEnd"/>
      <w:r w:rsidRPr="008E36D0">
        <w:rPr>
          <w:rFonts w:ascii="Times New Roman" w:eastAsia="MS Mincho" w:hAnsi="Times New Roman" w:cs="Times New Roman"/>
          <w:b/>
          <w:bCs/>
          <w:kern w:val="0"/>
          <w14:ligatures w14:val="none"/>
        </w:rPr>
        <w:t xml:space="preserve"> </w:t>
      </w:r>
      <w:proofErr w:type="spellStart"/>
      <w:r w:rsidRPr="008E36D0">
        <w:rPr>
          <w:rFonts w:ascii="Times New Roman" w:eastAsia="MS Mincho" w:hAnsi="Times New Roman" w:cs="Times New Roman"/>
          <w:b/>
          <w:bCs/>
          <w:kern w:val="0"/>
          <w14:ligatures w14:val="none"/>
        </w:rPr>
        <w:t>nk’eriiso</w:t>
      </w:r>
      <w:proofErr w:type="spellEnd"/>
      <w:r w:rsidRPr="008E36D0">
        <w:rPr>
          <w:rFonts w:ascii="Times New Roman" w:eastAsia="MS Mincho" w:hAnsi="Times New Roman" w:cs="Times New Roman"/>
          <w:b/>
          <w:bCs/>
          <w:kern w:val="0"/>
          <w14:ligatures w14:val="none"/>
        </w:rPr>
        <w:t xml:space="preserve"> (</w:t>
      </w:r>
      <w:proofErr w:type="spellStart"/>
      <w:r w:rsidRPr="008E36D0">
        <w:rPr>
          <w:rFonts w:ascii="Times New Roman" w:eastAsia="MS Mincho" w:hAnsi="Times New Roman" w:cs="Times New Roman"/>
          <w:b/>
          <w:bCs/>
          <w:kern w:val="0"/>
          <w14:ligatures w14:val="none"/>
        </w:rPr>
        <w:t>amata</w:t>
      </w:r>
      <w:proofErr w:type="spellEnd"/>
      <w:r w:rsidRPr="008E36D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(one who is not supposed to be offended just as an eye(milk) is not supposed to have foreign body)</w:t>
      </w:r>
    </w:p>
    <w:p w14:paraId="49075817"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8E36D0">
        <w:rPr>
          <w:rFonts w:ascii="Times New Roman" w:eastAsia="MS Mincho" w:hAnsi="Times New Roman" w:cs="Times New Roman"/>
          <w:b/>
          <w:bCs/>
          <w:kern w:val="0"/>
          <w14:ligatures w14:val="none"/>
        </w:rPr>
        <w:t>Omutaatika</w:t>
      </w:r>
      <w:proofErr w:type="spellEnd"/>
      <w:r w:rsidRPr="008E36D0">
        <w:rPr>
          <w:rFonts w:ascii="Times New Roman" w:eastAsia="MS Mincho" w:hAnsi="Times New Roman" w:cs="Times New Roman"/>
          <w:b/>
          <w:bCs/>
          <w:kern w:val="0"/>
          <w14:ligatures w14:val="none"/>
        </w:rPr>
        <w:t xml:space="preserve"> </w:t>
      </w:r>
      <w:proofErr w:type="spellStart"/>
      <w:r w:rsidRPr="008E36D0">
        <w:rPr>
          <w:rFonts w:ascii="Times New Roman" w:eastAsia="MS Mincho" w:hAnsi="Times New Roman" w:cs="Times New Roman"/>
          <w:b/>
          <w:bCs/>
          <w:kern w:val="0"/>
          <w14:ligatures w14:val="none"/>
        </w:rPr>
        <w:t>nk’orubindi</w:t>
      </w:r>
      <w:proofErr w:type="spellEnd"/>
      <w:r w:rsidRPr="008E36D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(one who is not supposed to break to be hurt as an earthenware milk </w:t>
      </w:r>
      <w:proofErr w:type="gramStart"/>
      <w:r w:rsidRPr="00DC36CE">
        <w:rPr>
          <w:rFonts w:ascii="Times New Roman" w:eastAsia="MS Mincho" w:hAnsi="Times New Roman" w:cs="Times New Roman"/>
          <w:kern w:val="0"/>
          <w14:ligatures w14:val="none"/>
        </w:rPr>
        <w:t>pot  is</w:t>
      </w:r>
      <w:proofErr w:type="gramEnd"/>
      <w:r w:rsidRPr="00DC36CE">
        <w:rPr>
          <w:rFonts w:ascii="Times New Roman" w:eastAsia="MS Mincho" w:hAnsi="Times New Roman" w:cs="Times New Roman"/>
          <w:kern w:val="0"/>
          <w14:ligatures w14:val="none"/>
        </w:rPr>
        <w:t xml:space="preserve"> protected against breakage).</w:t>
      </w:r>
    </w:p>
    <w:p w14:paraId="39CB3D14"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
    <w:p w14:paraId="44F2F01F"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NOUNS OF CLASS 2</w:t>
      </w:r>
    </w:p>
    <w:p w14:paraId="36F2B685"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The </w:t>
      </w:r>
      <w:proofErr w:type="gramStart"/>
      <w:r w:rsidRPr="00DC36CE">
        <w:rPr>
          <w:rFonts w:ascii="Times New Roman" w:eastAsia="MS Mincho" w:hAnsi="Times New Roman" w:cs="Times New Roman"/>
          <w:kern w:val="0"/>
          <w14:ligatures w14:val="none"/>
        </w:rPr>
        <w:t>noun</w:t>
      </w:r>
      <w:proofErr w:type="gramEnd"/>
      <w:r w:rsidRPr="00DC36CE">
        <w:rPr>
          <w:rFonts w:ascii="Times New Roman" w:eastAsia="MS Mincho" w:hAnsi="Times New Roman" w:cs="Times New Roman"/>
          <w:kern w:val="0"/>
          <w14:ligatures w14:val="none"/>
        </w:rPr>
        <w:t xml:space="preserve"> in the class are all plurals of class 1 nouns. The prefix is aba- before consonant and the vowels </w:t>
      </w:r>
      <w:r w:rsidRPr="008E36D0">
        <w:rPr>
          <w:rFonts w:ascii="Times New Roman" w:eastAsia="MS Mincho" w:hAnsi="Times New Roman" w:cs="Times New Roman"/>
          <w:b/>
          <w:bCs/>
          <w:kern w:val="0"/>
          <w14:ligatures w14:val="none"/>
        </w:rPr>
        <w:t>-a-</w:t>
      </w:r>
      <w:r w:rsidRPr="00DC36CE">
        <w:rPr>
          <w:rFonts w:ascii="Times New Roman" w:eastAsia="MS Mincho" w:hAnsi="Times New Roman" w:cs="Times New Roman"/>
          <w:kern w:val="0"/>
          <w14:ligatures w14:val="none"/>
        </w:rPr>
        <w:t xml:space="preserve"> and </w:t>
      </w:r>
      <w:r w:rsidRPr="008E36D0">
        <w:rPr>
          <w:rFonts w:ascii="Times New Roman" w:eastAsia="MS Mincho" w:hAnsi="Times New Roman" w:cs="Times New Roman"/>
          <w:b/>
          <w:bCs/>
          <w:kern w:val="0"/>
          <w14:ligatures w14:val="none"/>
        </w:rPr>
        <w:t>-</w:t>
      </w:r>
      <w:proofErr w:type="spellStart"/>
      <w:r w:rsidRPr="008E36D0">
        <w:rPr>
          <w:rFonts w:ascii="Times New Roman" w:eastAsia="MS Mincho" w:hAnsi="Times New Roman" w:cs="Times New Roman"/>
          <w:b/>
          <w:bCs/>
          <w:kern w:val="0"/>
          <w14:ligatures w14:val="none"/>
        </w:rPr>
        <w:t>i</w:t>
      </w:r>
      <w:proofErr w:type="spellEnd"/>
      <w:r w:rsidRPr="008E36D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but it </w:t>
      </w:r>
      <w:proofErr w:type="gramStart"/>
      <w:r w:rsidRPr="00DC36CE">
        <w:rPr>
          <w:rFonts w:ascii="Times New Roman" w:eastAsia="MS Mincho" w:hAnsi="Times New Roman" w:cs="Times New Roman"/>
          <w:kern w:val="0"/>
          <w14:ligatures w14:val="none"/>
        </w:rPr>
        <w:t xml:space="preserve">is  </w:t>
      </w:r>
      <w:proofErr w:type="spellStart"/>
      <w:r w:rsidRPr="008E36D0">
        <w:rPr>
          <w:rFonts w:ascii="Times New Roman" w:eastAsia="MS Mincho" w:hAnsi="Times New Roman" w:cs="Times New Roman"/>
          <w:b/>
          <w:bCs/>
          <w:kern w:val="0"/>
          <w14:ligatures w14:val="none"/>
        </w:rPr>
        <w:t>abe</w:t>
      </w:r>
      <w:proofErr w:type="spellEnd"/>
      <w:proofErr w:type="gramEnd"/>
      <w:r w:rsidRPr="008E36D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before </w:t>
      </w:r>
      <w:r w:rsidRPr="008E36D0">
        <w:rPr>
          <w:rFonts w:ascii="Times New Roman" w:eastAsia="MS Mincho" w:hAnsi="Times New Roman" w:cs="Times New Roman"/>
          <w:b/>
          <w:bCs/>
          <w:kern w:val="0"/>
          <w14:ligatures w14:val="none"/>
        </w:rPr>
        <w:t>-e</w:t>
      </w:r>
      <w:proofErr w:type="gramStart"/>
      <w:r w:rsidRPr="008E36D0">
        <w:rPr>
          <w:rFonts w:ascii="Times New Roman" w:eastAsia="MS Mincho" w:hAnsi="Times New Roman" w:cs="Times New Roman"/>
          <w:b/>
          <w:bCs/>
          <w:kern w:val="0"/>
          <w14:ligatures w14:val="none"/>
        </w:rPr>
        <w:t>-,abo</w:t>
      </w:r>
      <w:proofErr w:type="gramEnd"/>
      <w:r w:rsidRPr="00DC36CE">
        <w:rPr>
          <w:rFonts w:ascii="Times New Roman" w:eastAsia="MS Mincho" w:hAnsi="Times New Roman" w:cs="Times New Roman"/>
          <w:kern w:val="0"/>
          <w14:ligatures w14:val="none"/>
        </w:rPr>
        <w:t xml:space="preserve"> before </w:t>
      </w:r>
      <w:r w:rsidRPr="008E36D0">
        <w:rPr>
          <w:rFonts w:ascii="Times New Roman" w:eastAsia="MS Mincho" w:hAnsi="Times New Roman" w:cs="Times New Roman"/>
          <w:b/>
          <w:bCs/>
          <w:kern w:val="0"/>
          <w14:ligatures w14:val="none"/>
        </w:rPr>
        <w:t>-o-</w:t>
      </w:r>
      <w:r w:rsidRPr="00DC36CE">
        <w:rPr>
          <w:rFonts w:ascii="Times New Roman" w:eastAsia="MS Mincho" w:hAnsi="Times New Roman" w:cs="Times New Roman"/>
          <w:kern w:val="0"/>
          <w14:ligatures w14:val="none"/>
        </w:rPr>
        <w:t xml:space="preserve"> and </w:t>
      </w:r>
      <w:r w:rsidRPr="008E36D0">
        <w:rPr>
          <w:rFonts w:ascii="Times New Roman" w:eastAsia="MS Mincho" w:hAnsi="Times New Roman" w:cs="Times New Roman"/>
          <w:b/>
          <w:bCs/>
          <w:kern w:val="0"/>
          <w14:ligatures w14:val="none"/>
        </w:rPr>
        <w:t>ab-</w:t>
      </w:r>
      <w:r w:rsidRPr="00DC36CE">
        <w:rPr>
          <w:rFonts w:ascii="Times New Roman" w:eastAsia="MS Mincho" w:hAnsi="Times New Roman" w:cs="Times New Roman"/>
          <w:kern w:val="0"/>
          <w14:ligatures w14:val="none"/>
        </w:rPr>
        <w:t xml:space="preserve"> before a vowel followed by a nasal compound </w:t>
      </w:r>
      <w:proofErr w:type="spellStart"/>
      <w:r w:rsidRPr="00DC36CE">
        <w:rPr>
          <w:rFonts w:ascii="Times New Roman" w:eastAsia="MS Mincho" w:hAnsi="Times New Roman" w:cs="Times New Roman"/>
          <w:kern w:val="0"/>
          <w14:ligatures w14:val="none"/>
        </w:rPr>
        <w:t>eg</w:t>
      </w:r>
      <w:proofErr w:type="spellEnd"/>
      <w:r w:rsidRPr="00DC36CE">
        <w:rPr>
          <w:rFonts w:ascii="Times New Roman" w:eastAsia="MS Mincho" w:hAnsi="Times New Roman" w:cs="Times New Roman"/>
          <w:kern w:val="0"/>
          <w14:ligatures w14:val="none"/>
        </w:rPr>
        <w:t>;</w:t>
      </w:r>
    </w:p>
    <w:p w14:paraId="1850DD51" w14:textId="77777777" w:rsidR="00DC36CE" w:rsidRPr="00DC36CE" w:rsidRDefault="00DC36CE" w:rsidP="00DC36CE">
      <w:pPr>
        <w:numPr>
          <w:ilvl w:val="0"/>
          <w:numId w:val="15"/>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8E36D0">
        <w:rPr>
          <w:rFonts w:ascii="Times New Roman" w:eastAsia="MS Mincho" w:hAnsi="Times New Roman" w:cs="Times New Roman"/>
          <w:b/>
          <w:bCs/>
          <w:kern w:val="0"/>
          <w14:ligatures w14:val="none"/>
        </w:rPr>
        <w:t>Abantu</w:t>
      </w:r>
      <w:proofErr w:type="spellEnd"/>
      <w:r w:rsidRPr="00DC36CE">
        <w:rPr>
          <w:rFonts w:ascii="Times New Roman" w:eastAsia="MS Mincho" w:hAnsi="Times New Roman" w:cs="Times New Roman"/>
          <w:kern w:val="0"/>
          <w14:ligatures w14:val="none"/>
        </w:rPr>
        <w:t xml:space="preserve">               plural of              </w:t>
      </w:r>
      <w:proofErr w:type="spellStart"/>
      <w:r w:rsidRPr="008E36D0">
        <w:rPr>
          <w:rFonts w:ascii="Times New Roman" w:eastAsia="MS Mincho" w:hAnsi="Times New Roman" w:cs="Times New Roman"/>
          <w:b/>
          <w:bCs/>
          <w:kern w:val="0"/>
          <w14:ligatures w14:val="none"/>
        </w:rPr>
        <w:t>omuntu</w:t>
      </w:r>
      <w:proofErr w:type="spellEnd"/>
      <w:r w:rsidRPr="00DC36CE">
        <w:rPr>
          <w:rFonts w:ascii="Times New Roman" w:eastAsia="MS Mincho" w:hAnsi="Times New Roman" w:cs="Times New Roman"/>
          <w:kern w:val="0"/>
          <w14:ligatures w14:val="none"/>
        </w:rPr>
        <w:t xml:space="preserve"> ‘person</w:t>
      </w:r>
    </w:p>
    <w:p w14:paraId="71472D76" w14:textId="77777777" w:rsidR="00DC36CE" w:rsidRPr="00DC36CE" w:rsidRDefault="00DC36CE" w:rsidP="00DC36CE">
      <w:pPr>
        <w:spacing w:after="120" w:line="360" w:lineRule="auto"/>
        <w:ind w:left="108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8E36D0">
        <w:rPr>
          <w:rFonts w:ascii="Times New Roman" w:eastAsia="MS Mincho" w:hAnsi="Times New Roman" w:cs="Times New Roman"/>
          <w:b/>
          <w:bCs/>
          <w:kern w:val="0"/>
          <w14:ligatures w14:val="none"/>
        </w:rPr>
        <w:t>Abaisiki</w:t>
      </w:r>
      <w:proofErr w:type="spell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 xml:space="preserve">   </w:t>
      </w:r>
      <w:r w:rsidRPr="008E36D0">
        <w:rPr>
          <w:rFonts w:ascii="Times New Roman" w:eastAsia="MS Mincho" w:hAnsi="Times New Roman" w:cs="Times New Roman"/>
          <w:b/>
          <w:bCs/>
          <w:kern w:val="0"/>
          <w14:ligatures w14:val="none"/>
        </w:rPr>
        <w:t>“</w:t>
      </w:r>
      <w:proofErr w:type="gramEnd"/>
      <w:r w:rsidRPr="008E36D0">
        <w:rPr>
          <w:rFonts w:ascii="Times New Roman" w:eastAsia="MS Mincho" w:hAnsi="Times New Roman" w:cs="Times New Roman"/>
          <w:b/>
          <w:bCs/>
          <w:kern w:val="0"/>
          <w14:ligatures w14:val="none"/>
        </w:rPr>
        <w:t xml:space="preserve">                    </w:t>
      </w:r>
      <w:proofErr w:type="spellStart"/>
      <w:r w:rsidRPr="008E36D0">
        <w:rPr>
          <w:rFonts w:ascii="Times New Roman" w:eastAsia="MS Mincho" w:hAnsi="Times New Roman" w:cs="Times New Roman"/>
          <w:b/>
          <w:bCs/>
          <w:kern w:val="0"/>
          <w14:ligatures w14:val="none"/>
        </w:rPr>
        <w:t>omwisiki</w:t>
      </w:r>
      <w:proofErr w:type="spellEnd"/>
      <w:r w:rsidRPr="00DC36CE">
        <w:rPr>
          <w:rFonts w:ascii="Times New Roman" w:eastAsia="MS Mincho" w:hAnsi="Times New Roman" w:cs="Times New Roman"/>
          <w:kern w:val="0"/>
          <w14:ligatures w14:val="none"/>
        </w:rPr>
        <w:t xml:space="preserve"> ‘girl’</w:t>
      </w:r>
    </w:p>
    <w:p w14:paraId="52A7FB2E" w14:textId="77777777" w:rsidR="00DC36CE" w:rsidRPr="00DC36CE" w:rsidRDefault="00DC36CE" w:rsidP="00DC36CE">
      <w:pPr>
        <w:spacing w:after="120" w:line="360" w:lineRule="auto"/>
        <w:ind w:left="108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r w:rsidRPr="008E36D0">
        <w:rPr>
          <w:rFonts w:ascii="Times New Roman" w:eastAsia="MS Mincho" w:hAnsi="Times New Roman" w:cs="Times New Roman"/>
          <w:b/>
          <w:bCs/>
          <w:kern w:val="0"/>
          <w14:ligatures w14:val="none"/>
        </w:rPr>
        <w:t xml:space="preserve"> </w:t>
      </w:r>
      <w:proofErr w:type="spellStart"/>
      <w:r w:rsidRPr="008E36D0">
        <w:rPr>
          <w:rFonts w:ascii="Times New Roman" w:eastAsia="MS Mincho" w:hAnsi="Times New Roman" w:cs="Times New Roman"/>
          <w:b/>
          <w:bCs/>
          <w:kern w:val="0"/>
          <w14:ligatures w14:val="none"/>
        </w:rPr>
        <w:t>Abaana</w:t>
      </w:r>
      <w:proofErr w:type="spell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 xml:space="preserve">   “</w:t>
      </w:r>
      <w:proofErr w:type="gramEnd"/>
      <w:r w:rsidRPr="00DC36CE">
        <w:rPr>
          <w:rFonts w:ascii="Times New Roman" w:eastAsia="MS Mincho" w:hAnsi="Times New Roman" w:cs="Times New Roman"/>
          <w:kern w:val="0"/>
          <w14:ligatures w14:val="none"/>
        </w:rPr>
        <w:t xml:space="preserve">                    </w:t>
      </w:r>
      <w:r w:rsidRPr="008E36D0">
        <w:rPr>
          <w:rFonts w:ascii="Times New Roman" w:eastAsia="MS Mincho" w:hAnsi="Times New Roman" w:cs="Times New Roman"/>
          <w:b/>
          <w:bCs/>
          <w:kern w:val="0"/>
          <w14:ligatures w14:val="none"/>
        </w:rPr>
        <w:t xml:space="preserve"> </w:t>
      </w:r>
      <w:proofErr w:type="spellStart"/>
      <w:r w:rsidRPr="008E36D0">
        <w:rPr>
          <w:rFonts w:ascii="Times New Roman" w:eastAsia="MS Mincho" w:hAnsi="Times New Roman" w:cs="Times New Roman"/>
          <w:b/>
          <w:bCs/>
          <w:kern w:val="0"/>
          <w14:ligatures w14:val="none"/>
        </w:rPr>
        <w:t>omwana</w:t>
      </w:r>
      <w:proofErr w:type="spellEnd"/>
      <w:r w:rsidRPr="00DC36CE">
        <w:rPr>
          <w:rFonts w:ascii="Times New Roman" w:eastAsia="MS Mincho" w:hAnsi="Times New Roman" w:cs="Times New Roman"/>
          <w:kern w:val="0"/>
          <w14:ligatures w14:val="none"/>
        </w:rPr>
        <w:t xml:space="preserve"> ‘child’</w:t>
      </w:r>
    </w:p>
    <w:p w14:paraId="115C0288" w14:textId="77777777" w:rsidR="00DC36CE" w:rsidRPr="00DC36CE" w:rsidRDefault="00DC36CE" w:rsidP="00DC36CE">
      <w:pPr>
        <w:numPr>
          <w:ilvl w:val="0"/>
          <w:numId w:val="15"/>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8E36D0">
        <w:rPr>
          <w:rFonts w:ascii="Times New Roman" w:eastAsia="MS Mincho" w:hAnsi="Times New Roman" w:cs="Times New Roman"/>
          <w:b/>
          <w:bCs/>
          <w:kern w:val="0"/>
          <w14:ligatures w14:val="none"/>
        </w:rPr>
        <w:t>Abeegi</w:t>
      </w:r>
      <w:proofErr w:type="spell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 xml:space="preserve">   “</w:t>
      </w:r>
      <w:proofErr w:type="gramEnd"/>
      <w:r w:rsidRPr="00DC36CE">
        <w:rPr>
          <w:rFonts w:ascii="Times New Roman" w:eastAsia="MS Mincho" w:hAnsi="Times New Roman" w:cs="Times New Roman"/>
          <w:kern w:val="0"/>
          <w14:ligatures w14:val="none"/>
        </w:rPr>
        <w:t xml:space="preserve">                     </w:t>
      </w:r>
      <w:proofErr w:type="spellStart"/>
      <w:r w:rsidRPr="008E36D0">
        <w:rPr>
          <w:rFonts w:ascii="Times New Roman" w:eastAsia="MS Mincho" w:hAnsi="Times New Roman" w:cs="Times New Roman"/>
          <w:b/>
          <w:bCs/>
          <w:kern w:val="0"/>
          <w14:ligatures w14:val="none"/>
        </w:rPr>
        <w:t>omwegi</w:t>
      </w:r>
      <w:proofErr w:type="spellEnd"/>
      <w:r w:rsidRPr="008E36D0">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leaner’</w:t>
      </w:r>
    </w:p>
    <w:p w14:paraId="11D9E7B0" w14:textId="77777777" w:rsidR="00DC36CE" w:rsidRPr="00DC36CE" w:rsidRDefault="00DC36CE" w:rsidP="00DC36CE">
      <w:pPr>
        <w:spacing w:after="120" w:line="360" w:lineRule="auto"/>
        <w:ind w:left="108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8E36D0">
        <w:rPr>
          <w:rFonts w:ascii="Times New Roman" w:eastAsia="MS Mincho" w:hAnsi="Times New Roman" w:cs="Times New Roman"/>
          <w:b/>
          <w:bCs/>
          <w:kern w:val="0"/>
          <w14:ligatures w14:val="none"/>
        </w:rPr>
        <w:t>Abeetweki</w:t>
      </w:r>
      <w:proofErr w:type="spellEnd"/>
      <w:r w:rsidRPr="008E36D0">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 xml:space="preserve">   “</w:t>
      </w:r>
      <w:proofErr w:type="gramEnd"/>
      <w:r w:rsidRPr="00DC36CE">
        <w:rPr>
          <w:rFonts w:ascii="Times New Roman" w:eastAsia="MS Mincho" w:hAnsi="Times New Roman" w:cs="Times New Roman"/>
          <w:kern w:val="0"/>
          <w14:ligatures w14:val="none"/>
        </w:rPr>
        <w:t xml:space="preserve">                      </w:t>
      </w:r>
      <w:proofErr w:type="spellStart"/>
      <w:r w:rsidRPr="008E36D0">
        <w:rPr>
          <w:rFonts w:ascii="Times New Roman" w:eastAsia="MS Mincho" w:hAnsi="Times New Roman" w:cs="Times New Roman"/>
          <w:b/>
          <w:bCs/>
          <w:kern w:val="0"/>
          <w14:ligatures w14:val="none"/>
        </w:rPr>
        <w:t>omwetweki</w:t>
      </w:r>
      <w:proofErr w:type="spellEnd"/>
      <w:r w:rsidRPr="00DC36CE">
        <w:rPr>
          <w:rFonts w:ascii="Times New Roman" w:eastAsia="MS Mincho" w:hAnsi="Times New Roman" w:cs="Times New Roman"/>
          <w:kern w:val="0"/>
          <w14:ligatures w14:val="none"/>
        </w:rPr>
        <w:t xml:space="preserve"> ‘carrier’</w:t>
      </w:r>
    </w:p>
    <w:p w14:paraId="6F99FAF7" w14:textId="77777777" w:rsidR="00DC36CE" w:rsidRPr="00DC36CE" w:rsidRDefault="00DC36CE" w:rsidP="00DC36CE">
      <w:pPr>
        <w:spacing w:after="120" w:line="360" w:lineRule="auto"/>
        <w:ind w:left="108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8E36D0">
        <w:rPr>
          <w:rFonts w:ascii="Times New Roman" w:eastAsia="MS Mincho" w:hAnsi="Times New Roman" w:cs="Times New Roman"/>
          <w:b/>
          <w:bCs/>
          <w:kern w:val="0"/>
          <w14:ligatures w14:val="none"/>
        </w:rPr>
        <w:t>Abeegesa</w:t>
      </w:r>
      <w:proofErr w:type="spell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 xml:space="preserve">   “</w:t>
      </w:r>
      <w:proofErr w:type="gramEnd"/>
      <w:r w:rsidRPr="00DC36CE">
        <w:rPr>
          <w:rFonts w:ascii="Times New Roman" w:eastAsia="MS Mincho" w:hAnsi="Times New Roman" w:cs="Times New Roman"/>
          <w:kern w:val="0"/>
          <w14:ligatures w14:val="none"/>
        </w:rPr>
        <w:t xml:space="preserve">                       </w:t>
      </w:r>
      <w:proofErr w:type="spellStart"/>
      <w:r w:rsidRPr="008E36D0">
        <w:rPr>
          <w:rFonts w:ascii="Times New Roman" w:eastAsia="MS Mincho" w:hAnsi="Times New Roman" w:cs="Times New Roman"/>
          <w:b/>
          <w:bCs/>
          <w:kern w:val="0"/>
          <w14:ligatures w14:val="none"/>
        </w:rPr>
        <w:t>omwesgsa</w:t>
      </w:r>
      <w:proofErr w:type="spellEnd"/>
      <w:r w:rsidRPr="00DC36CE">
        <w:rPr>
          <w:rFonts w:ascii="Times New Roman" w:eastAsia="MS Mincho" w:hAnsi="Times New Roman" w:cs="Times New Roman"/>
          <w:kern w:val="0"/>
          <w14:ligatures w14:val="none"/>
        </w:rPr>
        <w:t xml:space="preserve"> ‘teacher’</w:t>
      </w:r>
    </w:p>
    <w:p w14:paraId="013DC022" w14:textId="77777777" w:rsidR="00DC36CE" w:rsidRPr="00DC36CE" w:rsidRDefault="00DC36CE" w:rsidP="00DC36CE">
      <w:pPr>
        <w:numPr>
          <w:ilvl w:val="0"/>
          <w:numId w:val="15"/>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r w:rsidRPr="008E36D0">
        <w:rPr>
          <w:rFonts w:ascii="Times New Roman" w:eastAsia="MS Mincho" w:hAnsi="Times New Roman" w:cs="Times New Roman"/>
          <w:b/>
          <w:bCs/>
          <w:kern w:val="0"/>
          <w14:ligatures w14:val="none"/>
        </w:rPr>
        <w:t xml:space="preserve"> </w:t>
      </w:r>
      <w:proofErr w:type="spellStart"/>
      <w:r w:rsidRPr="008E36D0">
        <w:rPr>
          <w:rFonts w:ascii="Times New Roman" w:eastAsia="MS Mincho" w:hAnsi="Times New Roman" w:cs="Times New Roman"/>
          <w:b/>
          <w:bCs/>
          <w:kern w:val="0"/>
          <w14:ligatures w14:val="none"/>
        </w:rPr>
        <w:t>Aboojo</w:t>
      </w:r>
      <w:proofErr w:type="spell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 xml:space="preserve">   “</w:t>
      </w:r>
      <w:proofErr w:type="gramEnd"/>
      <w:r w:rsidRPr="00DC36CE">
        <w:rPr>
          <w:rFonts w:ascii="Times New Roman" w:eastAsia="MS Mincho" w:hAnsi="Times New Roman" w:cs="Times New Roman"/>
          <w:kern w:val="0"/>
          <w14:ligatures w14:val="none"/>
        </w:rPr>
        <w:t xml:space="preserve">                     </w:t>
      </w:r>
      <w:proofErr w:type="spellStart"/>
      <w:r w:rsidRPr="008E36D0">
        <w:rPr>
          <w:rFonts w:ascii="Times New Roman" w:eastAsia="MS Mincho" w:hAnsi="Times New Roman" w:cs="Times New Roman"/>
          <w:b/>
          <w:bCs/>
          <w:kern w:val="0"/>
          <w14:ligatures w14:val="none"/>
        </w:rPr>
        <w:t>omwojo</w:t>
      </w:r>
      <w:proofErr w:type="spellEnd"/>
      <w:r w:rsidRPr="00DC36CE">
        <w:rPr>
          <w:rFonts w:ascii="Times New Roman" w:eastAsia="MS Mincho" w:hAnsi="Times New Roman" w:cs="Times New Roman"/>
          <w:kern w:val="0"/>
          <w14:ligatures w14:val="none"/>
        </w:rPr>
        <w:t xml:space="preserve"> ‘boy’</w:t>
      </w:r>
    </w:p>
    <w:p w14:paraId="39008921" w14:textId="77777777" w:rsidR="00DC36CE" w:rsidRPr="00DC36CE" w:rsidRDefault="00DC36CE" w:rsidP="00DC36CE">
      <w:pPr>
        <w:spacing w:after="120" w:line="360" w:lineRule="auto"/>
        <w:ind w:left="108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lastRenderedPageBreak/>
        <w:t xml:space="preserve">   </w:t>
      </w:r>
      <w:proofErr w:type="spellStart"/>
      <w:r w:rsidRPr="008E36D0">
        <w:rPr>
          <w:rFonts w:ascii="Times New Roman" w:eastAsia="MS Mincho" w:hAnsi="Times New Roman" w:cs="Times New Roman"/>
          <w:b/>
          <w:bCs/>
          <w:kern w:val="0"/>
          <w14:ligatures w14:val="none"/>
        </w:rPr>
        <w:t>Aboohi</w:t>
      </w:r>
      <w:proofErr w:type="spell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 xml:space="preserve">   “</w:t>
      </w:r>
      <w:proofErr w:type="gramEnd"/>
      <w:r w:rsidRPr="00DC36CE">
        <w:rPr>
          <w:rFonts w:ascii="Times New Roman" w:eastAsia="MS Mincho" w:hAnsi="Times New Roman" w:cs="Times New Roman"/>
          <w:kern w:val="0"/>
          <w14:ligatures w14:val="none"/>
        </w:rPr>
        <w:t xml:space="preserve">                     </w:t>
      </w:r>
      <w:proofErr w:type="spellStart"/>
      <w:r w:rsidRPr="008E36D0">
        <w:rPr>
          <w:rFonts w:ascii="Times New Roman" w:eastAsia="MS Mincho" w:hAnsi="Times New Roman" w:cs="Times New Roman"/>
          <w:b/>
          <w:bCs/>
          <w:kern w:val="0"/>
          <w14:ligatures w14:val="none"/>
        </w:rPr>
        <w:t>omwohi</w:t>
      </w:r>
      <w:proofErr w:type="spellEnd"/>
      <w:r w:rsidRPr="008E36D0">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tempter’</w:t>
      </w:r>
    </w:p>
    <w:p w14:paraId="64999A58" w14:textId="77777777" w:rsidR="00DC36CE" w:rsidRPr="00DC36CE" w:rsidRDefault="00DC36CE" w:rsidP="00DC36CE">
      <w:pPr>
        <w:spacing w:after="120" w:line="360" w:lineRule="auto"/>
        <w:ind w:left="108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8E36D0">
        <w:rPr>
          <w:rFonts w:ascii="Times New Roman" w:eastAsia="MS Mincho" w:hAnsi="Times New Roman" w:cs="Times New Roman"/>
          <w:b/>
          <w:bCs/>
          <w:kern w:val="0"/>
          <w14:ligatures w14:val="none"/>
        </w:rPr>
        <w:t>Abookya</w:t>
      </w:r>
      <w:proofErr w:type="spell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 xml:space="preserve">   “</w:t>
      </w:r>
      <w:proofErr w:type="gramEnd"/>
      <w:r w:rsidRPr="00DC36CE">
        <w:rPr>
          <w:rFonts w:ascii="Times New Roman" w:eastAsia="MS Mincho" w:hAnsi="Times New Roman" w:cs="Times New Roman"/>
          <w:kern w:val="0"/>
          <w14:ligatures w14:val="none"/>
        </w:rPr>
        <w:t xml:space="preserve">                     </w:t>
      </w:r>
      <w:proofErr w:type="spellStart"/>
      <w:r w:rsidRPr="008E36D0">
        <w:rPr>
          <w:rFonts w:ascii="Times New Roman" w:eastAsia="MS Mincho" w:hAnsi="Times New Roman" w:cs="Times New Roman"/>
          <w:b/>
          <w:bCs/>
          <w:kern w:val="0"/>
          <w14:ligatures w14:val="none"/>
        </w:rPr>
        <w:t>omwokya</w:t>
      </w:r>
      <w:proofErr w:type="spellEnd"/>
      <w:r w:rsidRPr="008E36D0">
        <w:rPr>
          <w:rFonts w:ascii="Times New Roman" w:eastAsia="MS Mincho" w:hAnsi="Times New Roman" w:cs="Times New Roman"/>
          <w:b/>
          <w:bCs/>
          <w:kern w:val="0"/>
          <w14:ligatures w14:val="none"/>
        </w:rPr>
        <w:t xml:space="preserve"> king’s</w:t>
      </w:r>
      <w:r w:rsidRPr="00DC36CE">
        <w:rPr>
          <w:rFonts w:ascii="Times New Roman" w:eastAsia="MS Mincho" w:hAnsi="Times New Roman" w:cs="Times New Roman"/>
          <w:kern w:val="0"/>
          <w14:ligatures w14:val="none"/>
        </w:rPr>
        <w:t xml:space="preserve"> cook’</w:t>
      </w:r>
    </w:p>
    <w:p w14:paraId="73C301B9" w14:textId="77777777" w:rsidR="00DC36CE" w:rsidRPr="00DC36CE" w:rsidRDefault="00DC36CE" w:rsidP="00DC36CE">
      <w:pPr>
        <w:numPr>
          <w:ilvl w:val="0"/>
          <w:numId w:val="15"/>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8E36D0">
        <w:rPr>
          <w:rFonts w:ascii="Times New Roman" w:eastAsia="MS Mincho" w:hAnsi="Times New Roman" w:cs="Times New Roman"/>
          <w:b/>
          <w:bCs/>
          <w:kern w:val="0"/>
          <w14:ligatures w14:val="none"/>
        </w:rPr>
        <w:t>Abanguhi</w:t>
      </w:r>
      <w:proofErr w:type="spell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 xml:space="preserve">   “</w:t>
      </w:r>
      <w:proofErr w:type="gramEnd"/>
      <w:r w:rsidRPr="00DC36CE">
        <w:rPr>
          <w:rFonts w:ascii="Times New Roman" w:eastAsia="MS Mincho" w:hAnsi="Times New Roman" w:cs="Times New Roman"/>
          <w:kern w:val="0"/>
          <w14:ligatures w14:val="none"/>
        </w:rPr>
        <w:t xml:space="preserve">                     </w:t>
      </w:r>
      <w:proofErr w:type="spellStart"/>
      <w:r w:rsidRPr="008E36D0">
        <w:rPr>
          <w:rFonts w:ascii="Times New Roman" w:eastAsia="MS Mincho" w:hAnsi="Times New Roman" w:cs="Times New Roman"/>
          <w:b/>
          <w:bCs/>
          <w:kern w:val="0"/>
          <w14:ligatures w14:val="none"/>
        </w:rPr>
        <w:t>omwanguhi</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quck</w:t>
      </w:r>
      <w:proofErr w:type="spellEnd"/>
      <w:r w:rsidRPr="00DC36CE">
        <w:rPr>
          <w:rFonts w:ascii="Times New Roman" w:eastAsia="MS Mincho" w:hAnsi="Times New Roman" w:cs="Times New Roman"/>
          <w:kern w:val="0"/>
          <w14:ligatures w14:val="none"/>
        </w:rPr>
        <w:t>, rush person’</w:t>
      </w:r>
    </w:p>
    <w:p w14:paraId="1B261BA8" w14:textId="77777777" w:rsidR="00DC36CE" w:rsidRPr="00DC36CE" w:rsidRDefault="00DC36CE" w:rsidP="00DC36CE">
      <w:pPr>
        <w:spacing w:after="120" w:line="360" w:lineRule="auto"/>
        <w:ind w:left="108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8E36D0">
        <w:rPr>
          <w:rFonts w:ascii="Times New Roman" w:eastAsia="MS Mincho" w:hAnsi="Times New Roman" w:cs="Times New Roman"/>
          <w:b/>
          <w:bCs/>
          <w:kern w:val="0"/>
          <w14:ligatures w14:val="none"/>
        </w:rPr>
        <w:t>Abengezi</w:t>
      </w:r>
      <w:proofErr w:type="spell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 xml:space="preserve">   “</w:t>
      </w:r>
      <w:proofErr w:type="gramEnd"/>
      <w:r w:rsidRPr="00DC36CE">
        <w:rPr>
          <w:rFonts w:ascii="Times New Roman" w:eastAsia="MS Mincho" w:hAnsi="Times New Roman" w:cs="Times New Roman"/>
          <w:kern w:val="0"/>
          <w14:ligatures w14:val="none"/>
        </w:rPr>
        <w:t xml:space="preserve">                     </w:t>
      </w:r>
      <w:proofErr w:type="spellStart"/>
      <w:r w:rsidRPr="008E36D0">
        <w:rPr>
          <w:rFonts w:ascii="Times New Roman" w:eastAsia="MS Mincho" w:hAnsi="Times New Roman" w:cs="Times New Roman"/>
          <w:b/>
          <w:bCs/>
          <w:kern w:val="0"/>
          <w14:ligatures w14:val="none"/>
        </w:rPr>
        <w:t>omwengezi</w:t>
      </w:r>
      <w:proofErr w:type="spellEnd"/>
      <w:r w:rsidRPr="00DC36CE">
        <w:rPr>
          <w:rFonts w:ascii="Times New Roman" w:eastAsia="MS Mincho" w:hAnsi="Times New Roman" w:cs="Times New Roman"/>
          <w:kern w:val="0"/>
          <w14:ligatures w14:val="none"/>
        </w:rPr>
        <w:t xml:space="preserve"> ‘one who gives salt cattle’</w:t>
      </w:r>
    </w:p>
    <w:p w14:paraId="1FFFC2D7" w14:textId="77777777" w:rsidR="00DC36CE" w:rsidRPr="00DC36CE" w:rsidRDefault="00DC36CE" w:rsidP="00DC36CE">
      <w:pPr>
        <w:spacing w:after="120" w:line="360" w:lineRule="auto"/>
        <w:ind w:left="1080"/>
        <w:contextualSpacing/>
        <w:rPr>
          <w:rFonts w:ascii="Times New Roman" w:eastAsia="MS Mincho" w:hAnsi="Times New Roman" w:cs="Times New Roman"/>
          <w:kern w:val="0"/>
          <w14:ligatures w14:val="none"/>
        </w:rPr>
      </w:pPr>
      <w:r w:rsidRPr="00312CE7">
        <w:rPr>
          <w:rFonts w:ascii="Times New Roman" w:eastAsia="MS Mincho" w:hAnsi="Times New Roman" w:cs="Times New Roman"/>
          <w:b/>
          <w:bCs/>
          <w:kern w:val="0"/>
          <w14:ligatures w14:val="none"/>
        </w:rPr>
        <w:t xml:space="preserve">    </w:t>
      </w:r>
      <w:proofErr w:type="spellStart"/>
      <w:r w:rsidRPr="00312CE7">
        <w:rPr>
          <w:rFonts w:ascii="Times New Roman" w:eastAsia="MS Mincho" w:hAnsi="Times New Roman" w:cs="Times New Roman"/>
          <w:b/>
          <w:bCs/>
          <w:kern w:val="0"/>
          <w14:ligatures w14:val="none"/>
        </w:rPr>
        <w:t>Abombeki</w:t>
      </w:r>
      <w:proofErr w:type="spell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 xml:space="preserve">   </w:t>
      </w:r>
      <w:r w:rsidRPr="00312CE7">
        <w:rPr>
          <w:rFonts w:ascii="Times New Roman" w:eastAsia="MS Mincho" w:hAnsi="Times New Roman" w:cs="Times New Roman"/>
          <w:b/>
          <w:bCs/>
          <w:kern w:val="0"/>
          <w14:ligatures w14:val="none"/>
        </w:rPr>
        <w:t>“</w:t>
      </w:r>
      <w:proofErr w:type="gramEnd"/>
      <w:r w:rsidRPr="00312CE7">
        <w:rPr>
          <w:rFonts w:ascii="Times New Roman" w:eastAsia="MS Mincho" w:hAnsi="Times New Roman" w:cs="Times New Roman"/>
          <w:b/>
          <w:bCs/>
          <w:kern w:val="0"/>
          <w14:ligatures w14:val="none"/>
        </w:rPr>
        <w:t xml:space="preserve">                      </w:t>
      </w:r>
      <w:proofErr w:type="spellStart"/>
      <w:r w:rsidRPr="00312CE7">
        <w:rPr>
          <w:rFonts w:ascii="Times New Roman" w:eastAsia="MS Mincho" w:hAnsi="Times New Roman" w:cs="Times New Roman"/>
          <w:b/>
          <w:bCs/>
          <w:kern w:val="0"/>
          <w14:ligatures w14:val="none"/>
        </w:rPr>
        <w:t>omwombeki</w:t>
      </w:r>
      <w:proofErr w:type="spellEnd"/>
      <w:r w:rsidRPr="00DC36CE">
        <w:rPr>
          <w:rFonts w:ascii="Times New Roman" w:eastAsia="MS Mincho" w:hAnsi="Times New Roman" w:cs="Times New Roman"/>
          <w:kern w:val="0"/>
          <w14:ligatures w14:val="none"/>
        </w:rPr>
        <w:t xml:space="preserve"> ‘builder’</w:t>
      </w:r>
    </w:p>
    <w:p w14:paraId="31E27E89" w14:textId="77777777" w:rsidR="00DC36CE" w:rsidRPr="00DC36CE" w:rsidRDefault="00DC36CE" w:rsidP="00DC36CE">
      <w:pPr>
        <w:spacing w:after="120" w:line="360" w:lineRule="auto"/>
        <w:ind w:left="1080"/>
        <w:contextualSpacing/>
        <w:rPr>
          <w:rFonts w:ascii="Times New Roman" w:eastAsia="MS Mincho" w:hAnsi="Times New Roman" w:cs="Times New Roman"/>
          <w:kern w:val="0"/>
          <w14:ligatures w14:val="none"/>
        </w:rPr>
      </w:pPr>
    </w:p>
    <w:p w14:paraId="591D0BBC" w14:textId="77777777" w:rsidR="00DC36CE" w:rsidRPr="00DC36CE" w:rsidRDefault="00DC36CE" w:rsidP="00DC36CE">
      <w:pPr>
        <w:spacing w:after="120" w:line="360" w:lineRule="auto"/>
        <w:ind w:left="108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Important note;</w:t>
      </w:r>
    </w:p>
    <w:p w14:paraId="4A580D74" w14:textId="77777777" w:rsidR="00DC36CE" w:rsidRPr="00DC36CE" w:rsidRDefault="00DC36CE" w:rsidP="00DC36CE">
      <w:pPr>
        <w:numPr>
          <w:ilvl w:val="0"/>
          <w:numId w:val="16"/>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There are certain words I </w:t>
      </w:r>
      <w:proofErr w:type="gramStart"/>
      <w:r w:rsidRPr="00DC36CE">
        <w:rPr>
          <w:rFonts w:ascii="Times New Roman" w:eastAsia="MS Mincho" w:hAnsi="Times New Roman" w:cs="Times New Roman"/>
          <w:kern w:val="0"/>
          <w14:ligatures w14:val="none"/>
        </w:rPr>
        <w:t>classes</w:t>
      </w:r>
      <w:proofErr w:type="gramEnd"/>
      <w:r w:rsidRPr="00DC36CE">
        <w:rPr>
          <w:rFonts w:ascii="Times New Roman" w:eastAsia="MS Mincho" w:hAnsi="Times New Roman" w:cs="Times New Roman"/>
          <w:kern w:val="0"/>
          <w14:ligatures w14:val="none"/>
        </w:rPr>
        <w:t xml:space="preserve"> 1 and 2 referring mostly to relationship terms which do not have an </w:t>
      </w:r>
      <w:proofErr w:type="gramStart"/>
      <w:r w:rsidRPr="00DC36CE">
        <w:rPr>
          <w:rFonts w:ascii="Times New Roman" w:eastAsia="MS Mincho" w:hAnsi="Times New Roman" w:cs="Times New Roman"/>
          <w:kern w:val="0"/>
          <w14:ligatures w14:val="none"/>
        </w:rPr>
        <w:t>initial vowels</w:t>
      </w:r>
      <w:proofErr w:type="gram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eg</w:t>
      </w:r>
      <w:proofErr w:type="spellEnd"/>
    </w:p>
    <w:p w14:paraId="2F08F308"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312CE7">
        <w:rPr>
          <w:rFonts w:ascii="Times New Roman" w:eastAsia="MS Mincho" w:hAnsi="Times New Roman" w:cs="Times New Roman"/>
          <w:b/>
          <w:bCs/>
          <w:kern w:val="0"/>
          <w14:ligatures w14:val="none"/>
        </w:rPr>
        <w:t>Mukaamusaija</w:t>
      </w:r>
      <w:proofErr w:type="spellEnd"/>
      <w:r w:rsidRPr="00DC36CE">
        <w:rPr>
          <w:rFonts w:ascii="Times New Roman" w:eastAsia="MS Mincho" w:hAnsi="Times New Roman" w:cs="Times New Roman"/>
          <w:kern w:val="0"/>
          <w14:ligatures w14:val="none"/>
        </w:rPr>
        <w:t xml:space="preserve">            plural    </w:t>
      </w:r>
      <w:proofErr w:type="spellStart"/>
      <w:r w:rsidRPr="00312CE7">
        <w:rPr>
          <w:rFonts w:ascii="Times New Roman" w:eastAsia="MS Mincho" w:hAnsi="Times New Roman" w:cs="Times New Roman"/>
          <w:b/>
          <w:bCs/>
          <w:kern w:val="0"/>
          <w14:ligatures w14:val="none"/>
        </w:rPr>
        <w:t>bakaamusaija</w:t>
      </w:r>
      <w:proofErr w:type="spellEnd"/>
      <w:r w:rsidRPr="00DC36CE">
        <w:rPr>
          <w:rFonts w:ascii="Times New Roman" w:eastAsia="MS Mincho" w:hAnsi="Times New Roman" w:cs="Times New Roman"/>
          <w:kern w:val="0"/>
          <w14:ligatures w14:val="none"/>
        </w:rPr>
        <w:t xml:space="preserve"> ‘married women’</w:t>
      </w:r>
    </w:p>
    <w:p w14:paraId="05605639" w14:textId="77777777" w:rsidR="00DC36CE" w:rsidRPr="00DC36CE" w:rsidRDefault="00DC36CE" w:rsidP="00DC36CE">
      <w:pPr>
        <w:spacing w:after="120" w:line="360" w:lineRule="auto"/>
        <w:ind w:left="108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312CE7">
        <w:rPr>
          <w:rFonts w:ascii="Times New Roman" w:eastAsia="MS Mincho" w:hAnsi="Times New Roman" w:cs="Times New Roman"/>
          <w:b/>
          <w:bCs/>
          <w:kern w:val="0"/>
          <w14:ligatures w14:val="none"/>
        </w:rPr>
        <w:t>Munyaanya</w:t>
      </w:r>
      <w:proofErr w:type="spell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 xml:space="preserve">   “</w:t>
      </w:r>
      <w:proofErr w:type="gramEnd"/>
      <w:r w:rsidRPr="00DC36CE">
        <w:rPr>
          <w:rFonts w:ascii="Times New Roman" w:eastAsia="MS Mincho" w:hAnsi="Times New Roman" w:cs="Times New Roman"/>
          <w:kern w:val="0"/>
          <w14:ligatures w14:val="none"/>
        </w:rPr>
        <w:t xml:space="preserve">         </w:t>
      </w:r>
      <w:proofErr w:type="spellStart"/>
      <w:r w:rsidRPr="00312CE7">
        <w:rPr>
          <w:rFonts w:ascii="Times New Roman" w:eastAsia="MS Mincho" w:hAnsi="Times New Roman" w:cs="Times New Roman"/>
          <w:b/>
          <w:bCs/>
          <w:kern w:val="0"/>
          <w14:ligatures w14:val="none"/>
        </w:rPr>
        <w:t>banyaanya</w:t>
      </w:r>
      <w:proofErr w:type="spellEnd"/>
      <w:r w:rsidRPr="00DC36CE">
        <w:rPr>
          <w:rFonts w:ascii="Times New Roman" w:eastAsia="MS Mincho" w:hAnsi="Times New Roman" w:cs="Times New Roman"/>
          <w:kern w:val="0"/>
          <w14:ligatures w14:val="none"/>
        </w:rPr>
        <w:t xml:space="preserve"> ‘his sisters’</w:t>
      </w:r>
    </w:p>
    <w:p w14:paraId="5BD873CA" w14:textId="77777777" w:rsidR="00DC36CE" w:rsidRPr="00DC36CE" w:rsidRDefault="00DC36CE" w:rsidP="00DC36CE">
      <w:pPr>
        <w:numPr>
          <w:ilvl w:val="0"/>
          <w:numId w:val="16"/>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Not all nouns beginning with mu- belong to class 1. See </w:t>
      </w:r>
      <w:proofErr w:type="spellStart"/>
      <w:r w:rsidRPr="00DC36CE">
        <w:rPr>
          <w:rFonts w:ascii="Times New Roman" w:eastAsia="MS Mincho" w:hAnsi="Times New Roman" w:cs="Times New Roman"/>
          <w:kern w:val="0"/>
          <w14:ligatures w14:val="none"/>
        </w:rPr>
        <w:t>classs</w:t>
      </w:r>
      <w:proofErr w:type="spellEnd"/>
      <w:r w:rsidRPr="00DC36CE">
        <w:rPr>
          <w:rFonts w:ascii="Times New Roman" w:eastAsia="MS Mincho" w:hAnsi="Times New Roman" w:cs="Times New Roman"/>
          <w:kern w:val="0"/>
          <w14:ligatures w14:val="none"/>
        </w:rPr>
        <w:t xml:space="preserve"> 3 and “note on classes 3 and 4 </w:t>
      </w:r>
      <w:proofErr w:type="gramStart"/>
      <w:r w:rsidRPr="00DC36CE">
        <w:rPr>
          <w:rFonts w:ascii="Times New Roman" w:eastAsia="MS Mincho" w:hAnsi="Times New Roman" w:cs="Times New Roman"/>
          <w:kern w:val="0"/>
          <w14:ligatures w14:val="none"/>
        </w:rPr>
        <w:t>“ below</w:t>
      </w:r>
      <w:proofErr w:type="gram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and also</w:t>
      </w:r>
      <w:proofErr w:type="gramEnd"/>
      <w:r w:rsidRPr="00DC36CE">
        <w:rPr>
          <w:rFonts w:ascii="Times New Roman" w:eastAsia="MS Mincho" w:hAnsi="Times New Roman" w:cs="Times New Roman"/>
          <w:kern w:val="0"/>
          <w14:ligatures w14:val="none"/>
        </w:rPr>
        <w:t xml:space="preserve"> classes 1a and 9a</w:t>
      </w:r>
    </w:p>
    <w:p w14:paraId="19DEF73C" w14:textId="77777777" w:rsidR="00DC36CE" w:rsidRPr="00DC36CE" w:rsidRDefault="00DC36CE" w:rsidP="00DC36CE">
      <w:pPr>
        <w:spacing w:after="120" w:line="360" w:lineRule="auto"/>
        <w:ind w:left="1080"/>
        <w:rPr>
          <w:rFonts w:ascii="Times New Roman" w:eastAsia="MS Mincho" w:hAnsi="Times New Roman" w:cs="Times New Roman"/>
          <w:kern w:val="0"/>
          <w14:ligatures w14:val="none"/>
        </w:rPr>
      </w:pPr>
    </w:p>
    <w:p w14:paraId="19BF6D06" w14:textId="77777777" w:rsidR="00DC36CE" w:rsidRPr="00DC36CE" w:rsidRDefault="00DC36CE" w:rsidP="00DC36CE">
      <w:pPr>
        <w:spacing w:after="120" w:line="360" w:lineRule="auto"/>
        <w:ind w:left="1080"/>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c. NOUNS OF CLASS 1A</w:t>
      </w:r>
    </w:p>
    <w:p w14:paraId="5FC649CF" w14:textId="77777777" w:rsidR="00DC36CE" w:rsidRPr="00DC36CE" w:rsidRDefault="00DC36CE" w:rsidP="00DC36CE">
      <w:pPr>
        <w:spacing w:after="120" w:line="360" w:lineRule="auto"/>
        <w:ind w:left="1080"/>
        <w:rPr>
          <w:rFonts w:ascii="Times New Roman" w:eastAsia="MS Mincho" w:hAnsi="Times New Roman" w:cs="Times New Roman"/>
          <w:kern w:val="0"/>
          <w14:ligatures w14:val="none"/>
        </w:rPr>
      </w:pPr>
      <w:proofErr w:type="gramStart"/>
      <w:r w:rsidRPr="00DC36CE">
        <w:rPr>
          <w:rFonts w:ascii="Times New Roman" w:eastAsia="MS Mincho" w:hAnsi="Times New Roman" w:cs="Times New Roman"/>
          <w:kern w:val="0"/>
          <w14:ligatures w14:val="none"/>
        </w:rPr>
        <w:t>these</w:t>
      </w:r>
      <w:proofErr w:type="gramEnd"/>
      <w:r w:rsidRPr="00DC36CE">
        <w:rPr>
          <w:rFonts w:ascii="Times New Roman" w:eastAsia="MS Mincho" w:hAnsi="Times New Roman" w:cs="Times New Roman"/>
          <w:kern w:val="0"/>
          <w14:ligatures w14:val="none"/>
        </w:rPr>
        <w:t xml:space="preserve"> are nouns which denote human </w:t>
      </w:r>
      <w:proofErr w:type="gramStart"/>
      <w:r w:rsidRPr="00DC36CE">
        <w:rPr>
          <w:rFonts w:ascii="Times New Roman" w:eastAsia="MS Mincho" w:hAnsi="Times New Roman" w:cs="Times New Roman"/>
          <w:kern w:val="0"/>
          <w14:ligatures w14:val="none"/>
        </w:rPr>
        <w:t>beings</w:t>
      </w:r>
      <w:proofErr w:type="gramEnd"/>
      <w:r w:rsidRPr="00DC36CE">
        <w:rPr>
          <w:rFonts w:ascii="Times New Roman" w:eastAsia="MS Mincho" w:hAnsi="Times New Roman" w:cs="Times New Roman"/>
          <w:kern w:val="0"/>
          <w14:ligatures w14:val="none"/>
        </w:rPr>
        <w:t xml:space="preserve"> but which have neither class prefix nor an initial vowel. They may be grouped as follows;</w:t>
      </w:r>
    </w:p>
    <w:p w14:paraId="550A60BE" w14:textId="77777777" w:rsidR="00DC36CE" w:rsidRPr="00DC36CE" w:rsidRDefault="00DC36CE" w:rsidP="00DC36CE">
      <w:pPr>
        <w:numPr>
          <w:ilvl w:val="0"/>
          <w:numId w:val="17"/>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NAMES WHICH PARENTS GIVES TO THEIR CHILDREN</w:t>
      </w:r>
    </w:p>
    <w:p w14:paraId="0A2E2B00" w14:textId="77777777" w:rsidR="00DC36CE" w:rsidRPr="00DC36CE" w:rsidRDefault="00DC36CE" w:rsidP="00DC36CE">
      <w:pPr>
        <w:spacing w:after="120" w:line="360" w:lineRule="auto"/>
        <w:ind w:left="1440"/>
        <w:contextualSpacing/>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Tese</w:t>
      </w:r>
      <w:proofErr w:type="spellEnd"/>
      <w:r w:rsidRPr="00DC36CE">
        <w:rPr>
          <w:rFonts w:ascii="Times New Roman" w:eastAsia="MS Mincho" w:hAnsi="Times New Roman" w:cs="Times New Roman"/>
          <w:kern w:val="0"/>
          <w14:ligatures w14:val="none"/>
        </w:rPr>
        <w:t xml:space="preserve"> consist of:</w:t>
      </w:r>
    </w:p>
    <w:p w14:paraId="2834478A" w14:textId="77777777" w:rsidR="00DC36CE" w:rsidRPr="00DC36CE" w:rsidRDefault="00DC36CE" w:rsidP="00DC36CE">
      <w:pPr>
        <w:numPr>
          <w:ilvl w:val="0"/>
          <w:numId w:val="18"/>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Names relating to clan gods </w:t>
      </w:r>
      <w:r w:rsidRPr="00312CE7">
        <w:rPr>
          <w:rFonts w:ascii="Times New Roman" w:eastAsia="MS Mincho" w:hAnsi="Times New Roman" w:cs="Times New Roman"/>
          <w:b/>
          <w:bCs/>
          <w:kern w:val="0"/>
          <w14:ligatures w14:val="none"/>
        </w:rPr>
        <w:t>(</w:t>
      </w:r>
      <w:proofErr w:type="spellStart"/>
      <w:r w:rsidRPr="00312CE7">
        <w:rPr>
          <w:rFonts w:ascii="Times New Roman" w:eastAsia="MS Mincho" w:hAnsi="Times New Roman" w:cs="Times New Roman"/>
          <w:b/>
          <w:bCs/>
          <w:kern w:val="0"/>
          <w14:ligatures w14:val="none"/>
        </w:rPr>
        <w:t>abacwezi</w:t>
      </w:r>
      <w:proofErr w:type="spellEnd"/>
      <w:r w:rsidRPr="00312CE7">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or some other power which the parents prayed to in order that they might have children </w:t>
      </w:r>
    </w:p>
    <w:p w14:paraId="78A936DF"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312CE7">
        <w:rPr>
          <w:rFonts w:ascii="Times New Roman" w:eastAsia="MS Mincho" w:hAnsi="Times New Roman" w:cs="Times New Roman"/>
          <w:b/>
          <w:bCs/>
          <w:kern w:val="0"/>
          <w14:ligatures w14:val="none"/>
        </w:rPr>
        <w:t>Mukembandwa</w:t>
      </w:r>
      <w:proofErr w:type="spellEnd"/>
      <w:r w:rsidRPr="00DC36CE">
        <w:rPr>
          <w:rFonts w:ascii="Times New Roman" w:eastAsia="MS Mincho" w:hAnsi="Times New Roman" w:cs="Times New Roman"/>
          <w:kern w:val="0"/>
          <w14:ligatures w14:val="none"/>
        </w:rPr>
        <w:t xml:space="preserve"> (in </w:t>
      </w:r>
      <w:proofErr w:type="gramStart"/>
      <w:r w:rsidRPr="00DC36CE">
        <w:rPr>
          <w:rFonts w:ascii="Times New Roman" w:eastAsia="MS Mincho" w:hAnsi="Times New Roman" w:cs="Times New Roman"/>
          <w:kern w:val="0"/>
          <w14:ligatures w14:val="none"/>
        </w:rPr>
        <w:t>connection  with</w:t>
      </w:r>
      <w:proofErr w:type="gramEnd"/>
      <w:r w:rsidRPr="00DC36CE">
        <w:rPr>
          <w:rFonts w:ascii="Times New Roman" w:eastAsia="MS Mincho" w:hAnsi="Times New Roman" w:cs="Times New Roman"/>
          <w:kern w:val="0"/>
          <w14:ligatures w14:val="none"/>
        </w:rPr>
        <w:t xml:space="preserve"> mediums or </w:t>
      </w:r>
      <w:proofErr w:type="gramStart"/>
      <w:r w:rsidRPr="00DC36CE">
        <w:rPr>
          <w:rFonts w:ascii="Times New Roman" w:eastAsia="MS Mincho" w:hAnsi="Times New Roman" w:cs="Times New Roman"/>
          <w:kern w:val="0"/>
          <w14:ligatures w14:val="none"/>
        </w:rPr>
        <w:t>diviners)</w:t>
      </w:r>
      <w:proofErr w:type="spellStart"/>
      <w:r w:rsidRPr="00DC36CE">
        <w:rPr>
          <w:rFonts w:ascii="Times New Roman" w:eastAsia="MS Mincho" w:hAnsi="Times New Roman" w:cs="Times New Roman"/>
          <w:kern w:val="0"/>
          <w14:ligatures w14:val="none"/>
        </w:rPr>
        <w:t>etc</w:t>
      </w:r>
      <w:proofErr w:type="spellEnd"/>
      <w:proofErr w:type="gramEnd"/>
    </w:p>
    <w:p w14:paraId="0EAAFCA1"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r w:rsidRPr="00312CE7">
        <w:rPr>
          <w:rFonts w:ascii="Times New Roman" w:eastAsia="MS Mincho" w:hAnsi="Times New Roman" w:cs="Times New Roman"/>
          <w:b/>
          <w:bCs/>
          <w:kern w:val="0"/>
          <w14:ligatures w14:val="none"/>
        </w:rPr>
        <w:t>Ndahura</w:t>
      </w:r>
      <w:r w:rsidRPr="00DC36CE">
        <w:rPr>
          <w:rFonts w:ascii="Times New Roman" w:eastAsia="MS Mincho" w:hAnsi="Times New Roman" w:cs="Times New Roman"/>
          <w:kern w:val="0"/>
          <w14:ligatures w14:val="none"/>
        </w:rPr>
        <w:t xml:space="preserve"> (after </w:t>
      </w:r>
      <w:proofErr w:type="spellStart"/>
      <w:r w:rsidRPr="00312CE7">
        <w:rPr>
          <w:rFonts w:ascii="Times New Roman" w:eastAsia="MS Mincho" w:hAnsi="Times New Roman" w:cs="Times New Roman"/>
          <w:b/>
          <w:bCs/>
          <w:kern w:val="0"/>
          <w14:ligatures w14:val="none"/>
        </w:rPr>
        <w:t>ndahura</w:t>
      </w:r>
      <w:proofErr w:type="spellEnd"/>
      <w:r w:rsidRPr="00DC36CE">
        <w:rPr>
          <w:rFonts w:ascii="Times New Roman" w:eastAsia="MS Mincho" w:hAnsi="Times New Roman" w:cs="Times New Roman"/>
          <w:kern w:val="0"/>
          <w14:ligatures w14:val="none"/>
        </w:rPr>
        <w:t xml:space="preserve">, the first </w:t>
      </w:r>
      <w:proofErr w:type="spellStart"/>
      <w:r w:rsidRPr="00312CE7">
        <w:rPr>
          <w:rFonts w:ascii="Times New Roman" w:eastAsia="MS Mincho" w:hAnsi="Times New Roman" w:cs="Times New Roman"/>
          <w:b/>
          <w:bCs/>
          <w:kern w:val="0"/>
          <w14:ligatures w14:val="none"/>
        </w:rPr>
        <w:t>mucwezi</w:t>
      </w:r>
      <w:proofErr w:type="spellEnd"/>
      <w:r w:rsidRPr="00DC36CE">
        <w:rPr>
          <w:rFonts w:ascii="Times New Roman" w:eastAsia="MS Mincho" w:hAnsi="Times New Roman" w:cs="Times New Roman"/>
          <w:kern w:val="0"/>
          <w14:ligatures w14:val="none"/>
        </w:rPr>
        <w:t xml:space="preserve"> king of</w:t>
      </w:r>
      <w:r w:rsidRPr="00312CE7">
        <w:rPr>
          <w:rFonts w:ascii="Times New Roman" w:eastAsia="MS Mincho" w:hAnsi="Times New Roman" w:cs="Times New Roman"/>
          <w:b/>
          <w:bCs/>
          <w:kern w:val="0"/>
          <w14:ligatures w14:val="none"/>
        </w:rPr>
        <w:t xml:space="preserve"> </w:t>
      </w:r>
      <w:proofErr w:type="spellStart"/>
      <w:r w:rsidRPr="00312CE7">
        <w:rPr>
          <w:rFonts w:ascii="Times New Roman" w:eastAsia="MS Mincho" w:hAnsi="Times New Roman" w:cs="Times New Roman"/>
          <w:b/>
          <w:bCs/>
          <w:kern w:val="0"/>
          <w14:ligatures w14:val="none"/>
        </w:rPr>
        <w:t>kitara</w:t>
      </w:r>
      <w:proofErr w:type="spellEnd"/>
      <w:r w:rsidRPr="00DC36CE">
        <w:rPr>
          <w:rFonts w:ascii="Times New Roman" w:eastAsia="MS Mincho" w:hAnsi="Times New Roman" w:cs="Times New Roman"/>
          <w:kern w:val="0"/>
          <w14:ligatures w14:val="none"/>
        </w:rPr>
        <w:t>)</w:t>
      </w:r>
    </w:p>
    <w:p w14:paraId="50AA6A74"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312CE7">
        <w:rPr>
          <w:rFonts w:ascii="Times New Roman" w:eastAsia="MS Mincho" w:hAnsi="Times New Roman" w:cs="Times New Roman"/>
          <w:b/>
          <w:bCs/>
          <w:kern w:val="0"/>
          <w14:ligatures w14:val="none"/>
        </w:rPr>
        <w:t>Wamara</w:t>
      </w:r>
      <w:proofErr w:type="spellEnd"/>
      <w:r w:rsidRPr="00DC36CE">
        <w:rPr>
          <w:rFonts w:ascii="Times New Roman" w:eastAsia="MS Mincho" w:hAnsi="Times New Roman" w:cs="Times New Roman"/>
          <w:kern w:val="0"/>
          <w14:ligatures w14:val="none"/>
        </w:rPr>
        <w:t xml:space="preserve"> (after </w:t>
      </w:r>
      <w:proofErr w:type="spellStart"/>
      <w:r w:rsidRPr="00312CE7">
        <w:rPr>
          <w:rFonts w:ascii="Times New Roman" w:eastAsia="MS Mincho" w:hAnsi="Times New Roman" w:cs="Times New Roman"/>
          <w:b/>
          <w:bCs/>
          <w:kern w:val="0"/>
          <w14:ligatures w14:val="none"/>
        </w:rPr>
        <w:t>wamara</w:t>
      </w:r>
      <w:proofErr w:type="spellEnd"/>
      <w:r w:rsidRPr="00312CE7">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the 2</w:t>
      </w:r>
      <w:r w:rsidRPr="00DC36CE">
        <w:rPr>
          <w:rFonts w:ascii="Times New Roman" w:eastAsia="MS Mincho" w:hAnsi="Times New Roman" w:cs="Times New Roman"/>
          <w:kern w:val="0"/>
          <w:vertAlign w:val="superscript"/>
          <w14:ligatures w14:val="none"/>
        </w:rPr>
        <w:t>nd</w:t>
      </w:r>
      <w:r w:rsidRPr="00DC36CE">
        <w:rPr>
          <w:rFonts w:ascii="Times New Roman" w:eastAsia="MS Mincho" w:hAnsi="Times New Roman" w:cs="Times New Roman"/>
          <w:kern w:val="0"/>
          <w14:ligatures w14:val="none"/>
        </w:rPr>
        <w:t xml:space="preserve"> </w:t>
      </w:r>
      <w:proofErr w:type="spellStart"/>
      <w:r w:rsidRPr="00312CE7">
        <w:rPr>
          <w:rFonts w:ascii="Times New Roman" w:eastAsia="MS Mincho" w:hAnsi="Times New Roman" w:cs="Times New Roman"/>
          <w:b/>
          <w:bCs/>
          <w:kern w:val="0"/>
          <w14:ligatures w14:val="none"/>
        </w:rPr>
        <w:t>mucwezi</w:t>
      </w:r>
      <w:proofErr w:type="spellEnd"/>
      <w:r w:rsidRPr="00DC36CE">
        <w:rPr>
          <w:rFonts w:ascii="Times New Roman" w:eastAsia="MS Mincho" w:hAnsi="Times New Roman" w:cs="Times New Roman"/>
          <w:kern w:val="0"/>
          <w14:ligatures w14:val="none"/>
        </w:rPr>
        <w:t xml:space="preserve"> king of </w:t>
      </w:r>
      <w:proofErr w:type="spellStart"/>
      <w:r w:rsidRPr="00312CE7">
        <w:rPr>
          <w:rFonts w:ascii="Times New Roman" w:eastAsia="MS Mincho" w:hAnsi="Times New Roman" w:cs="Times New Roman"/>
          <w:b/>
          <w:bCs/>
          <w:kern w:val="0"/>
          <w14:ligatures w14:val="none"/>
        </w:rPr>
        <w:t>kitara</w:t>
      </w:r>
      <w:proofErr w:type="spellEnd"/>
      <w:r w:rsidRPr="00312CE7">
        <w:rPr>
          <w:rFonts w:ascii="Times New Roman" w:eastAsia="MS Mincho" w:hAnsi="Times New Roman" w:cs="Times New Roman"/>
          <w:b/>
          <w:bCs/>
          <w:kern w:val="0"/>
          <w14:ligatures w14:val="none"/>
        </w:rPr>
        <w:t>)</w:t>
      </w:r>
    </w:p>
    <w:p w14:paraId="34C2C64C"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
    <w:p w14:paraId="2F3E2980" w14:textId="77777777" w:rsidR="00DC36CE" w:rsidRPr="00DC36CE" w:rsidRDefault="00DC36CE" w:rsidP="00DC36CE">
      <w:pPr>
        <w:numPr>
          <w:ilvl w:val="0"/>
          <w:numId w:val="18"/>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Those signifying one’s clan</w:t>
      </w:r>
    </w:p>
    <w:p w14:paraId="7ECAEFCF"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Such names belong to clans such as those of </w:t>
      </w:r>
      <w:proofErr w:type="spellStart"/>
      <w:r w:rsidRPr="00312CE7">
        <w:rPr>
          <w:rFonts w:ascii="Times New Roman" w:eastAsia="MS Mincho" w:hAnsi="Times New Roman" w:cs="Times New Roman"/>
          <w:b/>
          <w:bCs/>
          <w:kern w:val="0"/>
          <w14:ligatures w14:val="none"/>
        </w:rPr>
        <w:t>Babiito</w:t>
      </w:r>
      <w:proofErr w:type="spellEnd"/>
      <w:r w:rsidRPr="00312CE7">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the </w:t>
      </w:r>
      <w:proofErr w:type="spellStart"/>
      <w:r w:rsidRPr="00312CE7">
        <w:rPr>
          <w:rFonts w:ascii="Times New Roman" w:eastAsia="MS Mincho" w:hAnsi="Times New Roman" w:cs="Times New Roman"/>
          <w:b/>
          <w:bCs/>
          <w:kern w:val="0"/>
          <w14:ligatures w14:val="none"/>
        </w:rPr>
        <w:t>Bagweri</w:t>
      </w:r>
      <w:proofErr w:type="spellEnd"/>
      <w:r w:rsidRPr="00DC36CE">
        <w:rPr>
          <w:rFonts w:ascii="Times New Roman" w:eastAsia="MS Mincho" w:hAnsi="Times New Roman" w:cs="Times New Roman"/>
          <w:kern w:val="0"/>
          <w14:ligatures w14:val="none"/>
        </w:rPr>
        <w:t xml:space="preserve">, the </w:t>
      </w:r>
      <w:proofErr w:type="spellStart"/>
      <w:r w:rsidRPr="00312CE7">
        <w:rPr>
          <w:rFonts w:ascii="Times New Roman" w:eastAsia="MS Mincho" w:hAnsi="Times New Roman" w:cs="Times New Roman"/>
          <w:b/>
          <w:bCs/>
          <w:kern w:val="0"/>
          <w14:ligatures w14:val="none"/>
        </w:rPr>
        <w:t>Banekera</w:t>
      </w:r>
      <w:proofErr w:type="spellEnd"/>
      <w:r w:rsidRPr="00312CE7">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the</w:t>
      </w:r>
      <w:r w:rsidRPr="00312CE7">
        <w:rPr>
          <w:rFonts w:ascii="Times New Roman" w:eastAsia="MS Mincho" w:hAnsi="Times New Roman" w:cs="Times New Roman"/>
          <w:b/>
          <w:bCs/>
          <w:kern w:val="0"/>
          <w14:ligatures w14:val="none"/>
        </w:rPr>
        <w:t xml:space="preserve"> </w:t>
      </w:r>
      <w:proofErr w:type="spellStart"/>
      <w:r w:rsidRPr="00312CE7">
        <w:rPr>
          <w:rFonts w:ascii="Times New Roman" w:eastAsia="MS Mincho" w:hAnsi="Times New Roman" w:cs="Times New Roman"/>
          <w:b/>
          <w:bCs/>
          <w:kern w:val="0"/>
          <w14:ligatures w14:val="none"/>
        </w:rPr>
        <w:t>Basambu</w:t>
      </w:r>
      <w:proofErr w:type="spellEnd"/>
      <w:r w:rsidRPr="00DC36CE">
        <w:rPr>
          <w:rFonts w:ascii="Times New Roman" w:eastAsia="MS Mincho" w:hAnsi="Times New Roman" w:cs="Times New Roman"/>
          <w:kern w:val="0"/>
          <w14:ligatures w14:val="none"/>
        </w:rPr>
        <w:t xml:space="preserve">, etc. it is not surprising, however, to find that one name is being claimed by more than one clan. </w:t>
      </w:r>
    </w:p>
    <w:p w14:paraId="4A5ED002"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325EC7A7" w14:textId="77777777" w:rsidR="00DC36CE" w:rsidRPr="00DC36CE" w:rsidRDefault="00DC36CE" w:rsidP="00DC36CE">
      <w:pPr>
        <w:numPr>
          <w:ilvl w:val="0"/>
          <w:numId w:val="18"/>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lastRenderedPageBreak/>
        <w:t xml:space="preserve">those referring to places and circumstances in </w:t>
      </w:r>
      <w:proofErr w:type="gramStart"/>
      <w:r w:rsidRPr="00DC36CE">
        <w:rPr>
          <w:rFonts w:ascii="Times New Roman" w:eastAsia="MS Mincho" w:hAnsi="Times New Roman" w:cs="Times New Roman"/>
          <w:kern w:val="0"/>
          <w14:ligatures w14:val="none"/>
        </w:rPr>
        <w:t>which  children</w:t>
      </w:r>
      <w:proofErr w:type="gramEnd"/>
      <w:r w:rsidRPr="00DC36CE">
        <w:rPr>
          <w:rFonts w:ascii="Times New Roman" w:eastAsia="MS Mincho" w:hAnsi="Times New Roman" w:cs="Times New Roman"/>
          <w:kern w:val="0"/>
          <w14:ligatures w14:val="none"/>
        </w:rPr>
        <w:t xml:space="preserve"> are born many </w:t>
      </w:r>
      <w:proofErr w:type="spellStart"/>
      <w:r w:rsidRPr="00DC36CE">
        <w:rPr>
          <w:rFonts w:ascii="Times New Roman" w:eastAsia="MS Mincho" w:hAnsi="Times New Roman" w:cs="Times New Roman"/>
          <w:kern w:val="0"/>
          <w14:ligatures w14:val="none"/>
        </w:rPr>
        <w:t>mens</w:t>
      </w:r>
      <w:proofErr w:type="spellEnd"/>
      <w:r w:rsidRPr="00DC36CE">
        <w:rPr>
          <w:rFonts w:ascii="Times New Roman" w:eastAsia="MS Mincho" w:hAnsi="Times New Roman" w:cs="Times New Roman"/>
          <w:kern w:val="0"/>
          <w14:ligatures w14:val="none"/>
        </w:rPr>
        <w:t xml:space="preserve"> and most of the </w:t>
      </w:r>
      <w:proofErr w:type="spellStart"/>
      <w:r w:rsidRPr="00DC36CE">
        <w:rPr>
          <w:rFonts w:ascii="Times New Roman" w:eastAsia="MS Mincho" w:hAnsi="Times New Roman" w:cs="Times New Roman"/>
          <w:kern w:val="0"/>
          <w14:ligatures w14:val="none"/>
        </w:rPr>
        <w:t>womens</w:t>
      </w:r>
      <w:proofErr w:type="spellEnd"/>
      <w:r w:rsidRPr="00DC36CE">
        <w:rPr>
          <w:rFonts w:ascii="Times New Roman" w:eastAsia="MS Mincho" w:hAnsi="Times New Roman" w:cs="Times New Roman"/>
          <w:kern w:val="0"/>
          <w14:ligatures w14:val="none"/>
        </w:rPr>
        <w:t xml:space="preserve"> name s in this group are built upon the genitive particles </w:t>
      </w:r>
      <w:proofErr w:type="spellStart"/>
      <w:r w:rsidRPr="00312CE7">
        <w:rPr>
          <w:rFonts w:ascii="Times New Roman" w:eastAsia="MS Mincho" w:hAnsi="Times New Roman" w:cs="Times New Roman"/>
          <w:b/>
          <w:bCs/>
          <w:kern w:val="0"/>
          <w14:ligatures w14:val="none"/>
        </w:rPr>
        <w:t>rwa</w:t>
      </w:r>
      <w:proofErr w:type="spellEnd"/>
      <w:r w:rsidRPr="00DC36CE">
        <w:rPr>
          <w:rFonts w:ascii="Times New Roman" w:eastAsia="MS Mincho" w:hAnsi="Times New Roman" w:cs="Times New Roman"/>
          <w:kern w:val="0"/>
          <w14:ligatures w14:val="none"/>
        </w:rPr>
        <w:t xml:space="preserve"> and ka or their variants respectively. A few </w:t>
      </w:r>
      <w:proofErr w:type="spellStart"/>
      <w:r w:rsidRPr="00DC36CE">
        <w:rPr>
          <w:rFonts w:ascii="Times New Roman" w:eastAsia="MS Mincho" w:hAnsi="Times New Roman" w:cs="Times New Roman"/>
          <w:kern w:val="0"/>
          <w14:ligatures w14:val="none"/>
        </w:rPr>
        <w:t>mens</w:t>
      </w:r>
      <w:proofErr w:type="spellEnd"/>
      <w:r w:rsidRPr="00DC36CE">
        <w:rPr>
          <w:rFonts w:ascii="Times New Roman" w:eastAsia="MS Mincho" w:hAnsi="Times New Roman" w:cs="Times New Roman"/>
          <w:kern w:val="0"/>
          <w14:ligatures w14:val="none"/>
        </w:rPr>
        <w:t xml:space="preserve"> names take ka- the class 12 prefix, </w:t>
      </w:r>
      <w:proofErr w:type="gramStart"/>
      <w:r w:rsidRPr="00DC36CE">
        <w:rPr>
          <w:rFonts w:ascii="Times New Roman" w:eastAsia="MS Mincho" w:hAnsi="Times New Roman" w:cs="Times New Roman"/>
          <w:kern w:val="0"/>
          <w14:ligatures w14:val="none"/>
        </w:rPr>
        <w:t>and also</w:t>
      </w:r>
      <w:proofErr w:type="gramEnd"/>
      <w:r w:rsidRPr="00DC36CE">
        <w:rPr>
          <w:rFonts w:ascii="Times New Roman" w:eastAsia="MS Mincho" w:hAnsi="Times New Roman" w:cs="Times New Roman"/>
          <w:kern w:val="0"/>
          <w14:ligatures w14:val="none"/>
        </w:rPr>
        <w:t xml:space="preserve"> the genitive particles ka upon which </w:t>
      </w:r>
      <w:proofErr w:type="spellStart"/>
      <w:r w:rsidRPr="00DC36CE">
        <w:rPr>
          <w:rFonts w:ascii="Times New Roman" w:eastAsia="MS Mincho" w:hAnsi="Times New Roman" w:cs="Times New Roman"/>
          <w:kern w:val="0"/>
          <w14:ligatures w14:val="none"/>
        </w:rPr>
        <w:t>womens</w:t>
      </w:r>
      <w:proofErr w:type="spellEnd"/>
      <w:r w:rsidRPr="00DC36CE">
        <w:rPr>
          <w:rFonts w:ascii="Times New Roman" w:eastAsia="MS Mincho" w:hAnsi="Times New Roman" w:cs="Times New Roman"/>
          <w:kern w:val="0"/>
          <w14:ligatures w14:val="none"/>
        </w:rPr>
        <w:t xml:space="preserve"> names are built. All </w:t>
      </w:r>
      <w:proofErr w:type="gramStart"/>
      <w:r w:rsidRPr="00DC36CE">
        <w:rPr>
          <w:rFonts w:ascii="Times New Roman" w:eastAsia="MS Mincho" w:hAnsi="Times New Roman" w:cs="Times New Roman"/>
          <w:kern w:val="0"/>
          <w14:ligatures w14:val="none"/>
        </w:rPr>
        <w:t>prefix</w:t>
      </w:r>
      <w:proofErr w:type="gramEnd"/>
      <w:r w:rsidRPr="00DC36CE">
        <w:rPr>
          <w:rFonts w:ascii="Times New Roman" w:eastAsia="MS Mincho" w:hAnsi="Times New Roman" w:cs="Times New Roman"/>
          <w:kern w:val="0"/>
          <w14:ligatures w14:val="none"/>
        </w:rPr>
        <w:t>, however, are preserved before the plural prefix. See 2a nouns below</w:t>
      </w:r>
    </w:p>
    <w:p w14:paraId="791E0CDC"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
    <w:p w14:paraId="10E040CC"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The following are a few examples of the names referring to places and </w:t>
      </w:r>
      <w:proofErr w:type="gramStart"/>
      <w:r w:rsidRPr="00DC36CE">
        <w:rPr>
          <w:rFonts w:ascii="Times New Roman" w:eastAsia="MS Mincho" w:hAnsi="Times New Roman" w:cs="Times New Roman"/>
          <w:kern w:val="0"/>
          <w14:ligatures w14:val="none"/>
        </w:rPr>
        <w:t>circumstance</w:t>
      </w:r>
      <w:proofErr w:type="gramEnd"/>
      <w:r w:rsidRPr="00DC36CE">
        <w:rPr>
          <w:rFonts w:ascii="Times New Roman" w:eastAsia="MS Mincho" w:hAnsi="Times New Roman" w:cs="Times New Roman"/>
          <w:kern w:val="0"/>
          <w14:ligatures w14:val="none"/>
        </w:rPr>
        <w:t xml:space="preserve"> in which children are born;</w:t>
      </w:r>
    </w:p>
    <w:p w14:paraId="062282BE"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312CE7">
        <w:rPr>
          <w:rFonts w:ascii="Times New Roman" w:eastAsia="MS Mincho" w:hAnsi="Times New Roman" w:cs="Times New Roman"/>
          <w:b/>
          <w:bCs/>
          <w:kern w:val="0"/>
          <w14:ligatures w14:val="none"/>
        </w:rPr>
        <w:t>Kaabagenyi</w:t>
      </w:r>
      <w:proofErr w:type="spell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 of</w:t>
      </w:r>
      <w:proofErr w:type="gramEnd"/>
      <w:r w:rsidRPr="00DC36CE">
        <w:rPr>
          <w:rFonts w:ascii="Times New Roman" w:eastAsia="MS Mincho" w:hAnsi="Times New Roman" w:cs="Times New Roman"/>
          <w:kern w:val="0"/>
          <w14:ligatures w14:val="none"/>
        </w:rPr>
        <w:t xml:space="preserve"> the </w:t>
      </w:r>
      <w:proofErr w:type="gramStart"/>
      <w:r w:rsidRPr="00DC36CE">
        <w:rPr>
          <w:rFonts w:ascii="Times New Roman" w:eastAsia="MS Mincho" w:hAnsi="Times New Roman" w:cs="Times New Roman"/>
          <w:kern w:val="0"/>
          <w14:ligatures w14:val="none"/>
        </w:rPr>
        <w:t>visitors’</w:t>
      </w:r>
      <w:proofErr w:type="gramEnd"/>
      <w:r w:rsidRPr="00DC36CE">
        <w:rPr>
          <w:rFonts w:ascii="Times New Roman" w:eastAsia="MS Mincho" w:hAnsi="Times New Roman" w:cs="Times New Roman"/>
          <w:kern w:val="0"/>
          <w14:ligatures w14:val="none"/>
        </w:rPr>
        <w:t xml:space="preserve">, </w:t>
      </w:r>
    </w:p>
    <w:p w14:paraId="74FE6213"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proofErr w:type="gramStart"/>
      <w:r w:rsidRPr="00312CE7">
        <w:rPr>
          <w:rFonts w:ascii="Times New Roman" w:eastAsia="MS Mincho" w:hAnsi="Times New Roman" w:cs="Times New Roman"/>
          <w:b/>
          <w:bCs/>
          <w:kern w:val="0"/>
          <w14:ligatures w14:val="none"/>
        </w:rPr>
        <w:t>Kangamiteto</w:t>
      </w:r>
      <w:proofErr w:type="spellEnd"/>
      <w:r w:rsidRPr="00DC36CE">
        <w:rPr>
          <w:rFonts w:ascii="Times New Roman" w:eastAsia="MS Mincho" w:hAnsi="Times New Roman" w:cs="Times New Roman"/>
          <w:kern w:val="0"/>
          <w14:ligatures w14:val="none"/>
        </w:rPr>
        <w:t xml:space="preserve"> ‘she</w:t>
      </w:r>
      <w:proofErr w:type="gramEnd"/>
      <w:r w:rsidRPr="00DC36CE">
        <w:rPr>
          <w:rFonts w:ascii="Times New Roman" w:eastAsia="MS Mincho" w:hAnsi="Times New Roman" w:cs="Times New Roman"/>
          <w:kern w:val="0"/>
          <w14:ligatures w14:val="none"/>
        </w:rPr>
        <w:t xml:space="preserve"> who objects to petting’</w:t>
      </w:r>
    </w:p>
    <w:p w14:paraId="5E0575CD"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312CE7">
        <w:rPr>
          <w:rFonts w:ascii="Times New Roman" w:eastAsia="MS Mincho" w:hAnsi="Times New Roman" w:cs="Times New Roman"/>
          <w:b/>
          <w:bCs/>
          <w:kern w:val="0"/>
          <w14:ligatures w14:val="none"/>
        </w:rPr>
        <w:t>Koomucuucu</w:t>
      </w:r>
      <w:proofErr w:type="spellEnd"/>
      <w:r w:rsidRPr="00DC36CE">
        <w:rPr>
          <w:rFonts w:ascii="Times New Roman" w:eastAsia="MS Mincho" w:hAnsi="Times New Roman" w:cs="Times New Roman"/>
          <w:kern w:val="0"/>
          <w14:ligatures w14:val="none"/>
        </w:rPr>
        <w:t xml:space="preserve"> ‘of dust’</w:t>
      </w:r>
    </w:p>
    <w:p w14:paraId="12851FE7"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312CE7">
        <w:rPr>
          <w:rFonts w:ascii="Times New Roman" w:eastAsia="MS Mincho" w:hAnsi="Times New Roman" w:cs="Times New Roman"/>
          <w:b/>
          <w:bCs/>
          <w:kern w:val="0"/>
          <w14:ligatures w14:val="none"/>
        </w:rPr>
        <w:t>Rwaheeru</w:t>
      </w:r>
      <w:proofErr w:type="spellEnd"/>
      <w:r w:rsidRPr="00DC36CE">
        <w:rPr>
          <w:rFonts w:ascii="Times New Roman" w:eastAsia="MS Mincho" w:hAnsi="Times New Roman" w:cs="Times New Roman"/>
          <w:kern w:val="0"/>
          <w14:ligatures w14:val="none"/>
        </w:rPr>
        <w:t xml:space="preserve"> ‘born outside’</w:t>
      </w:r>
    </w:p>
    <w:p w14:paraId="1825A003"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312CE7">
        <w:rPr>
          <w:rFonts w:ascii="Times New Roman" w:eastAsia="MS Mincho" w:hAnsi="Times New Roman" w:cs="Times New Roman"/>
          <w:b/>
          <w:bCs/>
          <w:kern w:val="0"/>
          <w14:ligatures w14:val="none"/>
        </w:rPr>
        <w:t>Rwomubitooke</w:t>
      </w:r>
      <w:proofErr w:type="spellEnd"/>
      <w:r w:rsidRPr="00DC36CE">
        <w:rPr>
          <w:rFonts w:ascii="Times New Roman" w:eastAsia="MS Mincho" w:hAnsi="Times New Roman" w:cs="Times New Roman"/>
          <w:kern w:val="0"/>
          <w14:ligatures w14:val="none"/>
        </w:rPr>
        <w:t xml:space="preserve"> ‘of banana </w:t>
      </w:r>
      <w:proofErr w:type="spellStart"/>
      <w:r w:rsidRPr="00DC36CE">
        <w:rPr>
          <w:rFonts w:ascii="Times New Roman" w:eastAsia="MS Mincho" w:hAnsi="Times New Roman" w:cs="Times New Roman"/>
          <w:kern w:val="0"/>
          <w14:ligatures w14:val="none"/>
        </w:rPr>
        <w:t>platation</w:t>
      </w:r>
      <w:proofErr w:type="spellEnd"/>
      <w:r w:rsidRPr="00DC36CE">
        <w:rPr>
          <w:rFonts w:ascii="Times New Roman" w:eastAsia="MS Mincho" w:hAnsi="Times New Roman" w:cs="Times New Roman"/>
          <w:kern w:val="0"/>
          <w14:ligatures w14:val="none"/>
        </w:rPr>
        <w:t>’</w:t>
      </w:r>
    </w:p>
    <w:p w14:paraId="76784451"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312CE7">
        <w:rPr>
          <w:rFonts w:ascii="Times New Roman" w:eastAsia="MS Mincho" w:hAnsi="Times New Roman" w:cs="Times New Roman"/>
          <w:b/>
          <w:bCs/>
          <w:kern w:val="0"/>
          <w14:ligatures w14:val="none"/>
        </w:rPr>
        <w:t>Katoroogo</w:t>
      </w:r>
      <w:proofErr w:type="spellEnd"/>
      <w:r w:rsidRPr="00DC36CE">
        <w:rPr>
          <w:rFonts w:ascii="Times New Roman" w:eastAsia="MS Mincho" w:hAnsi="Times New Roman" w:cs="Times New Roman"/>
          <w:kern w:val="0"/>
          <w14:ligatures w14:val="none"/>
        </w:rPr>
        <w:t xml:space="preserve"> ‘born premature’</w:t>
      </w:r>
    </w:p>
    <w:p w14:paraId="7EE1BE39"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312CE7">
        <w:rPr>
          <w:rFonts w:ascii="Times New Roman" w:eastAsia="MS Mincho" w:hAnsi="Times New Roman" w:cs="Times New Roman"/>
          <w:b/>
          <w:bCs/>
          <w:kern w:val="0"/>
          <w14:ligatures w14:val="none"/>
        </w:rPr>
        <w:t>Kihika</w:t>
      </w:r>
      <w:proofErr w:type="spellEnd"/>
      <w:r w:rsidRPr="00DC36CE">
        <w:rPr>
          <w:rFonts w:ascii="Times New Roman" w:eastAsia="MS Mincho" w:hAnsi="Times New Roman" w:cs="Times New Roman"/>
          <w:kern w:val="0"/>
          <w14:ligatures w14:val="none"/>
        </w:rPr>
        <w:t xml:space="preserve"> ‘longing for something, that is longing for a father because he is already dead’, </w:t>
      </w:r>
      <w:proofErr w:type="spellStart"/>
      <w:r w:rsidRPr="00DC36CE">
        <w:rPr>
          <w:rFonts w:ascii="Times New Roman" w:eastAsia="MS Mincho" w:hAnsi="Times New Roman" w:cs="Times New Roman"/>
          <w:kern w:val="0"/>
          <w14:ligatures w14:val="none"/>
        </w:rPr>
        <w:t>etc</w:t>
      </w:r>
      <w:proofErr w:type="spellEnd"/>
    </w:p>
    <w:p w14:paraId="354B9901" w14:textId="0560933A" w:rsidR="00DC36CE" w:rsidRPr="00DC36CE" w:rsidRDefault="00DC36CE" w:rsidP="00DC36CE">
      <w:pPr>
        <w:numPr>
          <w:ilvl w:val="0"/>
          <w:numId w:val="18"/>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those expressing </w:t>
      </w:r>
      <w:proofErr w:type="gramStart"/>
      <w:r w:rsidRPr="00DC36CE">
        <w:rPr>
          <w:rFonts w:ascii="Times New Roman" w:eastAsia="MS Mincho" w:hAnsi="Times New Roman" w:cs="Times New Roman"/>
          <w:kern w:val="0"/>
          <w14:ligatures w14:val="none"/>
        </w:rPr>
        <w:t>parents</w:t>
      </w:r>
      <w:proofErr w:type="gramEnd"/>
      <w:r w:rsidRPr="00DC36CE">
        <w:rPr>
          <w:rFonts w:ascii="Times New Roman" w:eastAsia="MS Mincho" w:hAnsi="Times New Roman" w:cs="Times New Roman"/>
          <w:kern w:val="0"/>
          <w14:ligatures w14:val="none"/>
        </w:rPr>
        <w:t xml:space="preserve"> feelings and their relationship with their </w:t>
      </w:r>
      <w:r w:rsidR="00312CE7" w:rsidRPr="00DC36CE">
        <w:rPr>
          <w:rFonts w:ascii="Times New Roman" w:eastAsia="MS Mincho" w:hAnsi="Times New Roman" w:cs="Times New Roman"/>
          <w:kern w:val="0"/>
          <w14:ligatures w14:val="none"/>
        </w:rPr>
        <w:t>neighbors</w:t>
      </w:r>
    </w:p>
    <w:p w14:paraId="30397E6D"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312CE7">
        <w:rPr>
          <w:rFonts w:ascii="Times New Roman" w:eastAsia="MS Mincho" w:hAnsi="Times New Roman" w:cs="Times New Roman"/>
          <w:b/>
          <w:bCs/>
          <w:kern w:val="0"/>
          <w14:ligatures w14:val="none"/>
        </w:rPr>
        <w:t>Tibasaaga</w:t>
      </w:r>
      <w:proofErr w:type="spellEnd"/>
      <w:r w:rsidRPr="00DC36CE">
        <w:rPr>
          <w:rFonts w:ascii="Times New Roman" w:eastAsia="MS Mincho" w:hAnsi="Times New Roman" w:cs="Times New Roman"/>
          <w:kern w:val="0"/>
          <w14:ligatures w14:val="none"/>
        </w:rPr>
        <w:t xml:space="preserve"> ‘children are never in plenty’</w:t>
      </w:r>
    </w:p>
    <w:p w14:paraId="28B3E4E1"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312CE7">
        <w:rPr>
          <w:rFonts w:ascii="Times New Roman" w:eastAsia="MS Mincho" w:hAnsi="Times New Roman" w:cs="Times New Roman"/>
          <w:b/>
          <w:bCs/>
          <w:kern w:val="0"/>
          <w14:ligatures w14:val="none"/>
        </w:rPr>
        <w:t>Ngozibwoha</w:t>
      </w:r>
      <w:proofErr w:type="spellEnd"/>
      <w:r w:rsidRPr="00DC36CE">
        <w:rPr>
          <w:rFonts w:ascii="Times New Roman" w:eastAsia="MS Mincho" w:hAnsi="Times New Roman" w:cs="Times New Roman"/>
          <w:kern w:val="0"/>
          <w14:ligatures w14:val="none"/>
        </w:rPr>
        <w:t xml:space="preserve"> ‘who loves a person like me?’</w:t>
      </w:r>
    </w:p>
    <w:p w14:paraId="186057F1"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312CE7">
        <w:rPr>
          <w:rFonts w:ascii="Times New Roman" w:eastAsia="MS Mincho" w:hAnsi="Times New Roman" w:cs="Times New Roman"/>
          <w:b/>
          <w:bCs/>
          <w:kern w:val="0"/>
          <w14:ligatures w14:val="none"/>
        </w:rPr>
        <w:t>Kaannihire</w:t>
      </w:r>
      <w:proofErr w:type="spellEnd"/>
      <w:r w:rsidRPr="00DC36CE">
        <w:rPr>
          <w:rFonts w:ascii="Times New Roman" w:eastAsia="MS Mincho" w:hAnsi="Times New Roman" w:cs="Times New Roman"/>
          <w:kern w:val="0"/>
          <w14:ligatures w14:val="none"/>
        </w:rPr>
        <w:t xml:space="preserve"> ‘let me hope’</w:t>
      </w:r>
    </w:p>
    <w:p w14:paraId="431A87FA"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312CE7">
        <w:rPr>
          <w:rFonts w:ascii="Times New Roman" w:eastAsia="MS Mincho" w:hAnsi="Times New Roman" w:cs="Times New Roman"/>
          <w:b/>
          <w:bCs/>
          <w:kern w:val="0"/>
          <w14:ligatures w14:val="none"/>
        </w:rPr>
        <w:t>Byakutaaga</w:t>
      </w:r>
      <w:proofErr w:type="spellEnd"/>
      <w:r w:rsidRPr="00DC36CE">
        <w:rPr>
          <w:rFonts w:ascii="Times New Roman" w:eastAsia="MS Mincho" w:hAnsi="Times New Roman" w:cs="Times New Roman"/>
          <w:kern w:val="0"/>
          <w14:ligatures w14:val="none"/>
        </w:rPr>
        <w:t xml:space="preserve"> (tolerated because there is no other alternative)</w:t>
      </w:r>
    </w:p>
    <w:p w14:paraId="6BDF49F9"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Bahemuka </w:t>
      </w:r>
      <w:proofErr w:type="gramStart"/>
      <w:r w:rsidRPr="00DC36CE">
        <w:rPr>
          <w:rFonts w:ascii="Times New Roman" w:eastAsia="MS Mincho" w:hAnsi="Times New Roman" w:cs="Times New Roman"/>
          <w:kern w:val="0"/>
          <w14:ligatures w14:val="none"/>
        </w:rPr>
        <w:t>‘ people</w:t>
      </w:r>
      <w:proofErr w:type="gramEnd"/>
      <w:r w:rsidRPr="00DC36CE">
        <w:rPr>
          <w:rFonts w:ascii="Times New Roman" w:eastAsia="MS Mincho" w:hAnsi="Times New Roman" w:cs="Times New Roman"/>
          <w:kern w:val="0"/>
          <w14:ligatures w14:val="none"/>
        </w:rPr>
        <w:t xml:space="preserve"> get ashamed’ </w:t>
      </w:r>
    </w:p>
    <w:p w14:paraId="7025D296"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Tindyebwa ‘I shall not </w:t>
      </w:r>
      <w:proofErr w:type="spellStart"/>
      <w:r w:rsidRPr="00DC36CE">
        <w:rPr>
          <w:rFonts w:ascii="Times New Roman" w:eastAsia="MS Mincho" w:hAnsi="Times New Roman" w:cs="Times New Roman"/>
          <w:kern w:val="0"/>
          <w14:ligatures w14:val="none"/>
        </w:rPr>
        <w:t>forget’etc</w:t>
      </w:r>
      <w:proofErr w:type="spellEnd"/>
    </w:p>
    <w:p w14:paraId="760CAB84" w14:textId="1156993C" w:rsidR="00DC36CE" w:rsidRPr="00DC36CE" w:rsidRDefault="00DC36CE" w:rsidP="00DC36CE">
      <w:pPr>
        <w:numPr>
          <w:ilvl w:val="0"/>
          <w:numId w:val="18"/>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those relating to </w:t>
      </w:r>
      <w:r w:rsidR="00312CE7" w:rsidRPr="00DC36CE">
        <w:rPr>
          <w:rFonts w:ascii="Times New Roman" w:eastAsia="MS Mincho" w:hAnsi="Times New Roman" w:cs="Times New Roman"/>
          <w:kern w:val="0"/>
          <w14:ligatures w14:val="none"/>
        </w:rPr>
        <w:t>poverty, misery</w:t>
      </w:r>
      <w:r w:rsidRPr="00DC36CE">
        <w:rPr>
          <w:rFonts w:ascii="Times New Roman" w:eastAsia="MS Mincho" w:hAnsi="Times New Roman" w:cs="Times New Roman"/>
          <w:kern w:val="0"/>
          <w14:ligatures w14:val="none"/>
        </w:rPr>
        <w:t xml:space="preserve"> and death in the family or clan</w:t>
      </w:r>
    </w:p>
    <w:p w14:paraId="5F1CDDDD"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312CE7">
        <w:rPr>
          <w:rFonts w:ascii="Times New Roman" w:eastAsia="MS Mincho" w:hAnsi="Times New Roman" w:cs="Times New Roman"/>
          <w:b/>
          <w:bCs/>
          <w:kern w:val="0"/>
          <w14:ligatures w14:val="none"/>
        </w:rPr>
        <w:t>kaabanaku</w:t>
      </w:r>
      <w:proofErr w:type="spellEnd"/>
      <w:r w:rsidRPr="00DC36CE">
        <w:rPr>
          <w:rFonts w:ascii="Times New Roman" w:eastAsia="MS Mincho" w:hAnsi="Times New Roman" w:cs="Times New Roman"/>
          <w:kern w:val="0"/>
          <w14:ligatures w14:val="none"/>
        </w:rPr>
        <w:t xml:space="preserve"> ‘of the poor people’</w:t>
      </w:r>
    </w:p>
    <w:p w14:paraId="71784B50"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312CE7">
        <w:rPr>
          <w:rFonts w:ascii="Times New Roman" w:eastAsia="MS Mincho" w:hAnsi="Times New Roman" w:cs="Times New Roman"/>
          <w:b/>
          <w:bCs/>
          <w:kern w:val="0"/>
          <w14:ligatures w14:val="none"/>
        </w:rPr>
        <w:t>kabwimukya</w:t>
      </w:r>
      <w:proofErr w:type="spellEnd"/>
      <w:r w:rsidRPr="00DC36CE">
        <w:rPr>
          <w:rFonts w:ascii="Times New Roman" w:eastAsia="MS Mincho" w:hAnsi="Times New Roman" w:cs="Times New Roman"/>
          <w:kern w:val="0"/>
          <w14:ligatures w14:val="none"/>
        </w:rPr>
        <w:t xml:space="preserve"> ‘she who revives sorrows’</w:t>
      </w:r>
    </w:p>
    <w:p w14:paraId="2EEE28B6"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312CE7">
        <w:rPr>
          <w:rFonts w:ascii="Times New Roman" w:eastAsia="MS Mincho" w:hAnsi="Times New Roman" w:cs="Times New Roman"/>
          <w:b/>
          <w:bCs/>
          <w:kern w:val="0"/>
          <w14:ligatures w14:val="none"/>
        </w:rPr>
        <w:t>tigaglyoma</w:t>
      </w:r>
      <w:proofErr w:type="spellEnd"/>
      <w:r w:rsidRPr="00DC36CE">
        <w:rPr>
          <w:rFonts w:ascii="Times New Roman" w:eastAsia="MS Mincho" w:hAnsi="Times New Roman" w:cs="Times New Roman"/>
          <w:kern w:val="0"/>
          <w14:ligatures w14:val="none"/>
        </w:rPr>
        <w:t xml:space="preserve"> ‘tears will never dry in people’s eyes’</w:t>
      </w:r>
    </w:p>
    <w:p w14:paraId="019C9048"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312CE7">
        <w:rPr>
          <w:rFonts w:ascii="Times New Roman" w:eastAsia="MS Mincho" w:hAnsi="Times New Roman" w:cs="Times New Roman"/>
          <w:b/>
          <w:bCs/>
          <w:kern w:val="0"/>
          <w14:ligatures w14:val="none"/>
        </w:rPr>
        <w:t>bikalema</w:t>
      </w:r>
      <w:proofErr w:type="spellEnd"/>
      <w:r w:rsidRPr="00DC36CE">
        <w:rPr>
          <w:rFonts w:ascii="Times New Roman" w:eastAsia="MS Mincho" w:hAnsi="Times New Roman" w:cs="Times New Roman"/>
          <w:kern w:val="0"/>
          <w14:ligatures w14:val="none"/>
        </w:rPr>
        <w:t xml:space="preserve"> ‘things became impossible’</w:t>
      </w:r>
    </w:p>
    <w:p w14:paraId="6E57DC8A"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312CE7">
        <w:rPr>
          <w:rFonts w:ascii="Times New Roman" w:eastAsia="MS Mincho" w:hAnsi="Times New Roman" w:cs="Times New Roman"/>
          <w:b/>
          <w:bCs/>
          <w:kern w:val="0"/>
          <w14:ligatures w14:val="none"/>
        </w:rPr>
        <w:t>gahwerra</w:t>
      </w:r>
      <w:proofErr w:type="spell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 home</w:t>
      </w:r>
      <w:proofErr w:type="gramEnd"/>
      <w:r w:rsidRPr="00DC36CE">
        <w:rPr>
          <w:rFonts w:ascii="Times New Roman" w:eastAsia="MS Mincho" w:hAnsi="Times New Roman" w:cs="Times New Roman"/>
          <w:kern w:val="0"/>
          <w14:ligatures w14:val="none"/>
        </w:rPr>
        <w:t xml:space="preserve"> come to nothingness’</w:t>
      </w:r>
    </w:p>
    <w:p w14:paraId="3BB497CA" w14:textId="5D629AE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312CE7">
        <w:rPr>
          <w:rFonts w:ascii="Times New Roman" w:eastAsia="MS Mincho" w:hAnsi="Times New Roman" w:cs="Times New Roman"/>
          <w:b/>
          <w:bCs/>
          <w:kern w:val="0"/>
          <w14:ligatures w14:val="none"/>
        </w:rPr>
        <w:lastRenderedPageBreak/>
        <w:t>eribankya</w:t>
      </w:r>
      <w:proofErr w:type="spellEnd"/>
      <w:r w:rsidRPr="00DC36CE">
        <w:rPr>
          <w:rFonts w:ascii="Times New Roman" w:eastAsia="MS Mincho" w:hAnsi="Times New Roman" w:cs="Times New Roman"/>
          <w:kern w:val="0"/>
          <w14:ligatures w14:val="none"/>
        </w:rPr>
        <w:t>’</w:t>
      </w:r>
      <w:r w:rsidR="00312CE7">
        <w:rPr>
          <w:rFonts w:ascii="Times New Roman" w:eastAsia="MS Mincho" w:hAnsi="Times New Roman" w:cs="Times New Roman"/>
          <w:kern w:val="0"/>
          <w14:ligatures w14:val="none"/>
        </w:rPr>
        <w:t xml:space="preserve"> </w:t>
      </w:r>
      <w:r w:rsidRPr="00DC36CE">
        <w:rPr>
          <w:rFonts w:ascii="Times New Roman" w:eastAsia="MS Mincho" w:hAnsi="Times New Roman" w:cs="Times New Roman"/>
          <w:kern w:val="0"/>
          <w14:ligatures w14:val="none"/>
        </w:rPr>
        <w:t>it will be only by God’s mercy</w:t>
      </w:r>
      <w:r w:rsidR="00312CE7">
        <w:rPr>
          <w:rFonts w:ascii="Times New Roman" w:eastAsia="MS Mincho" w:hAnsi="Times New Roman" w:cs="Times New Roman"/>
          <w:kern w:val="0"/>
          <w14:ligatures w14:val="none"/>
        </w:rPr>
        <w:t xml:space="preserve"> </w:t>
      </w:r>
      <w:r w:rsidRPr="00DC36CE">
        <w:rPr>
          <w:rFonts w:ascii="Times New Roman" w:eastAsia="MS Mincho" w:hAnsi="Times New Roman" w:cs="Times New Roman"/>
          <w:kern w:val="0"/>
          <w14:ligatures w14:val="none"/>
        </w:rPr>
        <w:t xml:space="preserve">for him to live </w:t>
      </w:r>
      <w:proofErr w:type="gramStart"/>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etc</w:t>
      </w:r>
      <w:proofErr w:type="spellEnd"/>
      <w:proofErr w:type="gramEnd"/>
    </w:p>
    <w:p w14:paraId="1A2FF6ED" w14:textId="2ADD6FFA" w:rsidR="00DC36CE" w:rsidRPr="00DC36CE" w:rsidRDefault="00DC36CE" w:rsidP="00DC36CE">
      <w:pPr>
        <w:numPr>
          <w:ilvl w:val="0"/>
          <w:numId w:val="18"/>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those relating to children’s structure, appearance and special</w:t>
      </w:r>
      <w:r w:rsidR="00312CE7">
        <w:rPr>
          <w:rFonts w:ascii="Times New Roman" w:eastAsia="MS Mincho" w:hAnsi="Times New Roman" w:cs="Times New Roman"/>
          <w:kern w:val="0"/>
          <w14:ligatures w14:val="none"/>
        </w:rPr>
        <w:t xml:space="preserve"> </w:t>
      </w:r>
      <w:r w:rsidRPr="00DC36CE">
        <w:rPr>
          <w:rFonts w:ascii="Times New Roman" w:eastAsia="MS Mincho" w:hAnsi="Times New Roman" w:cs="Times New Roman"/>
          <w:kern w:val="0"/>
          <w14:ligatures w14:val="none"/>
        </w:rPr>
        <w:t>circumstance</w:t>
      </w:r>
    </w:p>
    <w:p w14:paraId="3D20B412"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312CE7">
        <w:rPr>
          <w:rFonts w:ascii="Times New Roman" w:eastAsia="MS Mincho" w:hAnsi="Times New Roman" w:cs="Times New Roman"/>
          <w:b/>
          <w:bCs/>
          <w:kern w:val="0"/>
          <w14:ligatures w14:val="none"/>
        </w:rPr>
        <w:t>matama</w:t>
      </w:r>
      <w:proofErr w:type="spellEnd"/>
      <w:r w:rsidRPr="00312CE7">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‘cheeks’</w:t>
      </w:r>
    </w:p>
    <w:p w14:paraId="2AA8E571"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312CE7">
        <w:rPr>
          <w:rFonts w:ascii="Times New Roman" w:eastAsia="MS Mincho" w:hAnsi="Times New Roman" w:cs="Times New Roman"/>
          <w:b/>
          <w:bCs/>
          <w:kern w:val="0"/>
          <w14:ligatures w14:val="none"/>
        </w:rPr>
        <w:t>nyabundindi</w:t>
      </w:r>
      <w:proofErr w:type="spellEnd"/>
      <w:r w:rsidRPr="00DC36CE">
        <w:rPr>
          <w:rFonts w:ascii="Times New Roman" w:eastAsia="MS Mincho" w:hAnsi="Times New Roman" w:cs="Times New Roman"/>
          <w:kern w:val="0"/>
          <w14:ligatures w14:val="none"/>
        </w:rPr>
        <w:t xml:space="preserve"> ‘featuring smallness and shortness’</w:t>
      </w:r>
    </w:p>
    <w:p w14:paraId="2C76DDCB"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312CE7">
        <w:rPr>
          <w:rFonts w:ascii="Times New Roman" w:eastAsia="MS Mincho" w:hAnsi="Times New Roman" w:cs="Times New Roman"/>
          <w:b/>
          <w:bCs/>
          <w:kern w:val="0"/>
          <w14:ligatures w14:val="none"/>
        </w:rPr>
        <w:t>manyindo</w:t>
      </w:r>
      <w:proofErr w:type="spellEnd"/>
      <w:r w:rsidRPr="00DC36CE">
        <w:rPr>
          <w:rFonts w:ascii="Times New Roman" w:eastAsia="MS Mincho" w:hAnsi="Times New Roman" w:cs="Times New Roman"/>
          <w:kern w:val="0"/>
          <w14:ligatures w14:val="none"/>
        </w:rPr>
        <w:t xml:space="preserve"> large nose</w:t>
      </w:r>
    </w:p>
    <w:p w14:paraId="672781FF"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312CE7">
        <w:rPr>
          <w:rFonts w:ascii="Times New Roman" w:eastAsia="MS Mincho" w:hAnsi="Times New Roman" w:cs="Times New Roman"/>
          <w:b/>
          <w:bCs/>
          <w:kern w:val="0"/>
          <w14:ligatures w14:val="none"/>
        </w:rPr>
        <w:t>nyakaana</w:t>
      </w:r>
      <w:proofErr w:type="spellEnd"/>
      <w:r w:rsidRPr="00DC36CE">
        <w:rPr>
          <w:rFonts w:ascii="Times New Roman" w:eastAsia="MS Mincho" w:hAnsi="Times New Roman" w:cs="Times New Roman"/>
          <w:kern w:val="0"/>
          <w14:ligatures w14:val="none"/>
        </w:rPr>
        <w:t xml:space="preserve"> child</w:t>
      </w:r>
    </w:p>
    <w:p w14:paraId="71B2F7E3"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312CE7">
        <w:rPr>
          <w:rFonts w:ascii="Times New Roman" w:eastAsia="MS Mincho" w:hAnsi="Times New Roman" w:cs="Times New Roman"/>
          <w:b/>
          <w:bCs/>
          <w:kern w:val="0"/>
          <w14:ligatures w14:val="none"/>
        </w:rPr>
        <w:t>nyakoojo</w:t>
      </w:r>
      <w:proofErr w:type="spellEnd"/>
      <w:r w:rsidRPr="00DC36CE">
        <w:rPr>
          <w:rFonts w:ascii="Times New Roman" w:eastAsia="MS Mincho" w:hAnsi="Times New Roman" w:cs="Times New Roman"/>
          <w:kern w:val="0"/>
          <w14:ligatures w14:val="none"/>
        </w:rPr>
        <w:t xml:space="preserve"> boy </w:t>
      </w:r>
      <w:proofErr w:type="spellStart"/>
      <w:r w:rsidRPr="00DC36CE">
        <w:rPr>
          <w:rFonts w:ascii="Times New Roman" w:eastAsia="MS Mincho" w:hAnsi="Times New Roman" w:cs="Times New Roman"/>
          <w:kern w:val="0"/>
          <w14:ligatures w14:val="none"/>
        </w:rPr>
        <w:t>etc</w:t>
      </w:r>
      <w:proofErr w:type="spellEnd"/>
    </w:p>
    <w:p w14:paraId="79DCC103"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
    <w:p w14:paraId="24E5928B" w14:textId="77777777" w:rsidR="00DC36CE" w:rsidRPr="00DC36CE" w:rsidRDefault="00DC36CE" w:rsidP="00DC36CE">
      <w:pPr>
        <w:tabs>
          <w:tab w:val="num" w:pos="360"/>
        </w:tabs>
        <w:spacing w:after="120" w:line="360" w:lineRule="auto"/>
        <w:ind w:left="360" w:hanging="360"/>
        <w:contextualSpacing/>
        <w:rPr>
          <w:rFonts w:ascii="Times New Roman" w:eastAsia="MS Mincho" w:hAnsi="Times New Roman" w:cs="Times New Roman"/>
          <w:kern w:val="0"/>
          <w:sz w:val="28"/>
          <w:szCs w:val="22"/>
          <w14:ligatures w14:val="none"/>
        </w:rPr>
      </w:pPr>
      <w:r w:rsidRPr="00DC36CE">
        <w:rPr>
          <w:rFonts w:ascii="Times New Roman" w:eastAsia="MS Mincho" w:hAnsi="Times New Roman" w:cs="Times New Roman"/>
          <w:kern w:val="0"/>
          <w:sz w:val="28"/>
          <w:szCs w:val="22"/>
          <w14:ligatures w14:val="none"/>
        </w:rPr>
        <w:t>Names of twins and subsequent children in the family or clan</w:t>
      </w:r>
    </w:p>
    <w:p w14:paraId="16339B1E"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Order of births      female children                              male children</w:t>
      </w:r>
    </w:p>
    <w:p w14:paraId="54D27F5A"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1</w:t>
      </w:r>
      <w:r w:rsidRPr="00DC36CE">
        <w:rPr>
          <w:rFonts w:ascii="Times New Roman" w:eastAsia="MS Mincho" w:hAnsi="Times New Roman" w:cs="Times New Roman"/>
          <w:kern w:val="0"/>
          <w:vertAlign w:val="superscript"/>
          <w14:ligatures w14:val="none"/>
        </w:rPr>
        <w:t>st</w:t>
      </w:r>
      <w:r w:rsidRPr="00DC36CE">
        <w:rPr>
          <w:rFonts w:ascii="Times New Roman" w:eastAsia="MS Mincho" w:hAnsi="Times New Roman" w:cs="Times New Roman"/>
          <w:kern w:val="0"/>
          <w14:ligatures w14:val="none"/>
        </w:rPr>
        <w:t xml:space="preserve"> twin                  </w:t>
      </w:r>
      <w:proofErr w:type="spellStart"/>
      <w:r w:rsidRPr="00312CE7">
        <w:rPr>
          <w:rFonts w:ascii="Times New Roman" w:eastAsia="MS Mincho" w:hAnsi="Times New Roman" w:cs="Times New Roman"/>
          <w:b/>
          <w:bCs/>
          <w:kern w:val="0"/>
          <w14:ligatures w14:val="none"/>
        </w:rPr>
        <w:t>nyangoma</w:t>
      </w:r>
      <w:proofErr w:type="spellEnd"/>
      <w:r w:rsidRPr="00DC36CE">
        <w:rPr>
          <w:rFonts w:ascii="Times New Roman" w:eastAsia="MS Mincho" w:hAnsi="Times New Roman" w:cs="Times New Roman"/>
          <w:kern w:val="0"/>
          <w14:ligatures w14:val="none"/>
        </w:rPr>
        <w:t xml:space="preserve"> ‘of the drum               </w:t>
      </w:r>
      <w:r w:rsidRPr="00312CE7">
        <w:rPr>
          <w:rFonts w:ascii="Times New Roman" w:eastAsia="MS Mincho" w:hAnsi="Times New Roman" w:cs="Times New Roman"/>
          <w:b/>
          <w:bCs/>
          <w:kern w:val="0"/>
          <w14:ligatures w14:val="none"/>
        </w:rPr>
        <w:t>Isingoma</w:t>
      </w:r>
      <w:r w:rsidRPr="00DC36CE">
        <w:rPr>
          <w:rFonts w:ascii="Times New Roman" w:eastAsia="MS Mincho" w:hAnsi="Times New Roman" w:cs="Times New Roman"/>
          <w:kern w:val="0"/>
          <w14:ligatures w14:val="none"/>
        </w:rPr>
        <w:t xml:space="preserve"> ‘father of the drum or</w:t>
      </w:r>
    </w:p>
    <w:p w14:paraId="2A6C750A"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Or kingdom                                    </w:t>
      </w:r>
      <w:proofErr w:type="spellStart"/>
      <w:r w:rsidRPr="00DC36CE">
        <w:rPr>
          <w:rFonts w:ascii="Times New Roman" w:eastAsia="MS Mincho" w:hAnsi="Times New Roman" w:cs="Times New Roman"/>
          <w:kern w:val="0"/>
          <w14:ligatures w14:val="none"/>
        </w:rPr>
        <w:t>kingdom</w:t>
      </w:r>
      <w:proofErr w:type="spellEnd"/>
    </w:p>
    <w:p w14:paraId="1DD2D634" w14:textId="0C1D9E6B"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2</w:t>
      </w:r>
      <w:r w:rsidRPr="00DC36CE">
        <w:rPr>
          <w:rFonts w:ascii="Times New Roman" w:eastAsia="MS Mincho" w:hAnsi="Times New Roman" w:cs="Times New Roman"/>
          <w:kern w:val="0"/>
          <w:vertAlign w:val="superscript"/>
          <w14:ligatures w14:val="none"/>
        </w:rPr>
        <w:t>nd</w:t>
      </w:r>
      <w:r w:rsidRPr="00DC36CE">
        <w:rPr>
          <w:rFonts w:ascii="Times New Roman" w:eastAsia="MS Mincho" w:hAnsi="Times New Roman" w:cs="Times New Roman"/>
          <w:kern w:val="0"/>
          <w14:ligatures w14:val="none"/>
        </w:rPr>
        <w:t xml:space="preserve"> twin                 </w:t>
      </w:r>
      <w:proofErr w:type="spellStart"/>
      <w:r w:rsidRPr="00312CE7">
        <w:rPr>
          <w:rFonts w:ascii="Times New Roman" w:eastAsia="MS Mincho" w:hAnsi="Times New Roman" w:cs="Times New Roman"/>
          <w:b/>
          <w:bCs/>
          <w:kern w:val="0"/>
          <w14:ligatures w14:val="none"/>
        </w:rPr>
        <w:t>nyakato</w:t>
      </w:r>
      <w:proofErr w:type="spellEnd"/>
      <w:r w:rsidRPr="00DC36CE">
        <w:rPr>
          <w:rFonts w:ascii="Times New Roman" w:eastAsia="MS Mincho" w:hAnsi="Times New Roman" w:cs="Times New Roman"/>
          <w:kern w:val="0"/>
          <w14:ligatures w14:val="none"/>
        </w:rPr>
        <w:t xml:space="preserve"> ‘the </w:t>
      </w:r>
      <w:r w:rsidRPr="00312CE7">
        <w:rPr>
          <w:rFonts w:ascii="Times New Roman" w:eastAsia="MS Mincho" w:hAnsi="Times New Roman" w:cs="Times New Roman"/>
          <w:b/>
          <w:bCs/>
          <w:kern w:val="0"/>
          <w14:ligatures w14:val="none"/>
        </w:rPr>
        <w:t>yo</w:t>
      </w:r>
      <w:r w:rsidR="00312CE7">
        <w:rPr>
          <w:rFonts w:ascii="Times New Roman" w:eastAsia="MS Mincho" w:hAnsi="Times New Roman" w:cs="Times New Roman"/>
          <w:b/>
          <w:bCs/>
          <w:kern w:val="0"/>
          <w14:ligatures w14:val="none"/>
        </w:rPr>
        <w:t>u</w:t>
      </w:r>
      <w:r w:rsidRPr="00312CE7">
        <w:rPr>
          <w:rFonts w:ascii="Times New Roman" w:eastAsia="MS Mincho" w:hAnsi="Times New Roman" w:cs="Times New Roman"/>
          <w:b/>
          <w:bCs/>
          <w:kern w:val="0"/>
          <w14:ligatures w14:val="none"/>
        </w:rPr>
        <w:t xml:space="preserve">ng’                      </w:t>
      </w:r>
      <w:proofErr w:type="spellStart"/>
      <w:r w:rsidRPr="00312CE7">
        <w:rPr>
          <w:rFonts w:ascii="Times New Roman" w:eastAsia="MS Mincho" w:hAnsi="Times New Roman" w:cs="Times New Roman"/>
          <w:b/>
          <w:bCs/>
          <w:kern w:val="0"/>
          <w14:ligatures w14:val="none"/>
        </w:rPr>
        <w:t>kato</w:t>
      </w:r>
      <w:proofErr w:type="spellEnd"/>
      <w:r w:rsidRPr="00312CE7">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young’</w:t>
      </w:r>
    </w:p>
    <w:p w14:paraId="3C704D00"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Next twins           </w:t>
      </w:r>
      <w:proofErr w:type="spellStart"/>
      <w:r w:rsidRPr="00312CE7">
        <w:rPr>
          <w:rFonts w:ascii="Times New Roman" w:eastAsia="MS Mincho" w:hAnsi="Times New Roman" w:cs="Times New Roman"/>
          <w:b/>
          <w:bCs/>
          <w:kern w:val="0"/>
          <w14:ligatures w14:val="none"/>
        </w:rPr>
        <w:t>kiiza</w:t>
      </w:r>
      <w:proofErr w:type="spellEnd"/>
      <w:r w:rsidRPr="00DC36CE">
        <w:rPr>
          <w:rFonts w:ascii="Times New Roman" w:eastAsia="MS Mincho" w:hAnsi="Times New Roman" w:cs="Times New Roman"/>
          <w:kern w:val="0"/>
          <w14:ligatures w14:val="none"/>
        </w:rPr>
        <w:t xml:space="preserve"> ‘one who lessens                 </w:t>
      </w:r>
      <w:proofErr w:type="spellStart"/>
      <w:r w:rsidRPr="00312CE7">
        <w:rPr>
          <w:rFonts w:ascii="Times New Roman" w:eastAsia="MS Mincho" w:hAnsi="Times New Roman" w:cs="Times New Roman"/>
          <w:b/>
          <w:bCs/>
          <w:kern w:val="0"/>
          <w14:ligatures w14:val="none"/>
        </w:rPr>
        <w:t>kiiza</w:t>
      </w:r>
      <w:proofErr w:type="spellEnd"/>
      <w:r w:rsidRPr="00312CE7">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(same meaning as that of the </w:t>
      </w:r>
    </w:p>
    <w:p w14:paraId="3B46D71C"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The severity of                            female)</w:t>
      </w:r>
    </w:p>
    <w:p w14:paraId="27B72C68"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Next </w:t>
      </w:r>
      <w:proofErr w:type="spellStart"/>
      <w:r w:rsidRPr="00DC36CE">
        <w:rPr>
          <w:rFonts w:ascii="Times New Roman" w:eastAsia="MS Mincho" w:hAnsi="Times New Roman" w:cs="Times New Roman"/>
          <w:kern w:val="0"/>
          <w14:ligatures w14:val="none"/>
        </w:rPr>
        <w:t>tokiiza</w:t>
      </w:r>
      <w:proofErr w:type="spellEnd"/>
      <w:r w:rsidRPr="00DC36CE">
        <w:rPr>
          <w:rFonts w:ascii="Times New Roman" w:eastAsia="MS Mincho" w:hAnsi="Times New Roman" w:cs="Times New Roman"/>
          <w:kern w:val="0"/>
          <w14:ligatures w14:val="none"/>
        </w:rPr>
        <w:t xml:space="preserve">          </w:t>
      </w:r>
      <w:r w:rsidRPr="00312CE7">
        <w:rPr>
          <w:rFonts w:ascii="Times New Roman" w:eastAsia="MS Mincho" w:hAnsi="Times New Roman" w:cs="Times New Roman"/>
          <w:b/>
          <w:bCs/>
          <w:kern w:val="0"/>
          <w14:ligatures w14:val="none"/>
        </w:rPr>
        <w:t xml:space="preserve"> </w:t>
      </w:r>
      <w:proofErr w:type="spellStart"/>
      <w:r w:rsidRPr="00312CE7">
        <w:rPr>
          <w:rFonts w:ascii="Times New Roman" w:eastAsia="MS Mincho" w:hAnsi="Times New Roman" w:cs="Times New Roman"/>
          <w:b/>
          <w:bCs/>
          <w:kern w:val="0"/>
          <w14:ligatures w14:val="none"/>
        </w:rPr>
        <w:t>kaahwa</w:t>
      </w:r>
      <w:proofErr w:type="spellEnd"/>
      <w:r w:rsidRPr="00DC36CE">
        <w:rPr>
          <w:rFonts w:ascii="Times New Roman" w:eastAsia="MS Mincho" w:hAnsi="Times New Roman" w:cs="Times New Roman"/>
          <w:kern w:val="0"/>
          <w14:ligatures w14:val="none"/>
        </w:rPr>
        <w:t xml:space="preserve"> ‘probably danger           </w:t>
      </w:r>
      <w:proofErr w:type="spellStart"/>
      <w:r w:rsidRPr="00312CE7">
        <w:rPr>
          <w:rFonts w:ascii="Times New Roman" w:eastAsia="MS Mincho" w:hAnsi="Times New Roman" w:cs="Times New Roman"/>
          <w:b/>
          <w:bCs/>
          <w:kern w:val="0"/>
          <w14:ligatures w14:val="none"/>
        </w:rPr>
        <w:t>kaahwa</w:t>
      </w:r>
      <w:proofErr w:type="spellEnd"/>
      <w:r w:rsidRPr="00DC36CE">
        <w:rPr>
          <w:rFonts w:ascii="Times New Roman" w:eastAsia="MS Mincho" w:hAnsi="Times New Roman" w:cs="Times New Roman"/>
          <w:kern w:val="0"/>
          <w14:ligatures w14:val="none"/>
        </w:rPr>
        <w:t xml:space="preserve"> (some meaning as that of the</w:t>
      </w:r>
    </w:p>
    <w:p w14:paraId="392F6673"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It is finished                                female) </w:t>
      </w:r>
    </w:p>
    <w:p w14:paraId="6A7A2D5B"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At this stage some families revert to the normal system of children’s names </w:t>
      </w:r>
    </w:p>
    <w:p w14:paraId="6C2AE541" w14:textId="7BC3DD3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Those who wish to exhaust the list </w:t>
      </w:r>
      <w:r w:rsidR="00312CE7" w:rsidRPr="00DC36CE">
        <w:rPr>
          <w:rFonts w:ascii="Times New Roman" w:eastAsia="MS Mincho" w:hAnsi="Times New Roman" w:cs="Times New Roman"/>
          <w:kern w:val="0"/>
          <w14:ligatures w14:val="none"/>
        </w:rPr>
        <w:t>continue</w:t>
      </w:r>
      <w:r w:rsidRPr="00DC36CE">
        <w:rPr>
          <w:rFonts w:ascii="Times New Roman" w:eastAsia="MS Mincho" w:hAnsi="Times New Roman" w:cs="Times New Roman"/>
          <w:kern w:val="0"/>
          <w14:ligatures w14:val="none"/>
        </w:rPr>
        <w:t xml:space="preserve"> with the following </w:t>
      </w:r>
    </w:p>
    <w:p w14:paraId="44A9EFB7"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Next to </w:t>
      </w:r>
      <w:proofErr w:type="spellStart"/>
      <w:r w:rsidRPr="00312CE7">
        <w:rPr>
          <w:rFonts w:ascii="Times New Roman" w:eastAsia="MS Mincho" w:hAnsi="Times New Roman" w:cs="Times New Roman"/>
          <w:b/>
          <w:bCs/>
          <w:kern w:val="0"/>
          <w14:ligatures w14:val="none"/>
        </w:rPr>
        <w:t>kaahwa</w:t>
      </w:r>
      <w:proofErr w:type="spellEnd"/>
      <w:r w:rsidRPr="00312CE7">
        <w:rPr>
          <w:rFonts w:ascii="Times New Roman" w:eastAsia="MS Mincho" w:hAnsi="Times New Roman" w:cs="Times New Roman"/>
          <w:b/>
          <w:bCs/>
          <w:kern w:val="0"/>
          <w14:ligatures w14:val="none"/>
        </w:rPr>
        <w:t xml:space="preserve">         </w:t>
      </w:r>
      <w:proofErr w:type="spellStart"/>
      <w:r w:rsidRPr="00312CE7">
        <w:rPr>
          <w:rFonts w:ascii="Times New Roman" w:eastAsia="MS Mincho" w:hAnsi="Times New Roman" w:cs="Times New Roman"/>
          <w:b/>
          <w:bCs/>
          <w:kern w:val="0"/>
          <w14:ligatures w14:val="none"/>
        </w:rPr>
        <w:t>nsungwa</w:t>
      </w:r>
      <w:proofErr w:type="spellEnd"/>
      <w:r w:rsidRPr="00DC36CE">
        <w:rPr>
          <w:rFonts w:ascii="Times New Roman" w:eastAsia="MS Mincho" w:hAnsi="Times New Roman" w:cs="Times New Roman"/>
          <w:kern w:val="0"/>
          <w14:ligatures w14:val="none"/>
        </w:rPr>
        <w:t xml:space="preserve"> ‘I am praised’            Irumba ‘overgrowing’</w:t>
      </w:r>
    </w:p>
    <w:p w14:paraId="465E181F"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Next to either            </w:t>
      </w:r>
      <w:r w:rsidRPr="00312CE7">
        <w:rPr>
          <w:rFonts w:ascii="Times New Roman" w:eastAsia="MS Mincho" w:hAnsi="Times New Roman" w:cs="Times New Roman"/>
          <w:b/>
          <w:bCs/>
          <w:kern w:val="0"/>
          <w14:ligatures w14:val="none"/>
        </w:rPr>
        <w:t>Kadoma</w:t>
      </w:r>
      <w:r w:rsidRPr="00DC36CE">
        <w:rPr>
          <w:rFonts w:ascii="Times New Roman" w:eastAsia="MS Mincho" w:hAnsi="Times New Roman" w:cs="Times New Roman"/>
          <w:kern w:val="0"/>
          <w14:ligatures w14:val="none"/>
        </w:rPr>
        <w:t xml:space="preserve"> (something to             Kadoma (same meaning as that of the</w:t>
      </w:r>
    </w:p>
    <w:p w14:paraId="22D03288"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312CE7">
        <w:rPr>
          <w:rFonts w:ascii="Times New Roman" w:eastAsia="MS Mincho" w:hAnsi="Times New Roman" w:cs="Times New Roman"/>
          <w:b/>
          <w:bCs/>
          <w:kern w:val="0"/>
          <w14:ligatures w14:val="none"/>
        </w:rPr>
        <w:t>Nsungwa</w:t>
      </w:r>
      <w:r w:rsidRPr="00DC36CE">
        <w:rPr>
          <w:rFonts w:ascii="Times New Roman" w:eastAsia="MS Mincho" w:hAnsi="Times New Roman" w:cs="Times New Roman"/>
          <w:kern w:val="0"/>
          <w14:ligatures w14:val="none"/>
        </w:rPr>
        <w:t xml:space="preserve">                   do with </w:t>
      </w:r>
      <w:proofErr w:type="gramStart"/>
      <w:r w:rsidRPr="00DC36CE">
        <w:rPr>
          <w:rFonts w:ascii="Times New Roman" w:eastAsia="MS Mincho" w:hAnsi="Times New Roman" w:cs="Times New Roman"/>
          <w:kern w:val="0"/>
          <w14:ligatures w14:val="none"/>
        </w:rPr>
        <w:t xml:space="preserve">foolishness)   </w:t>
      </w:r>
      <w:proofErr w:type="gramEnd"/>
      <w:r w:rsidRPr="00DC36CE">
        <w:rPr>
          <w:rFonts w:ascii="Times New Roman" w:eastAsia="MS Mincho" w:hAnsi="Times New Roman" w:cs="Times New Roman"/>
          <w:kern w:val="0"/>
          <w14:ligatures w14:val="none"/>
        </w:rPr>
        <w:t xml:space="preserve">              female)</w:t>
      </w:r>
    </w:p>
    <w:p w14:paraId="282F5A02"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Or </w:t>
      </w:r>
      <w:proofErr w:type="spellStart"/>
      <w:r w:rsidRPr="00312CE7">
        <w:rPr>
          <w:rFonts w:ascii="Times New Roman" w:eastAsia="MS Mincho" w:hAnsi="Times New Roman" w:cs="Times New Roman"/>
          <w:b/>
          <w:bCs/>
          <w:kern w:val="0"/>
          <w14:ligatures w14:val="none"/>
        </w:rPr>
        <w:t>irumba</w:t>
      </w:r>
      <w:proofErr w:type="spellEnd"/>
      <w:r w:rsidRPr="00DC36CE">
        <w:rPr>
          <w:rFonts w:ascii="Times New Roman" w:eastAsia="MS Mincho" w:hAnsi="Times New Roman" w:cs="Times New Roman"/>
          <w:kern w:val="0"/>
          <w14:ligatures w14:val="none"/>
        </w:rPr>
        <w:t xml:space="preserve">                              </w:t>
      </w:r>
    </w:p>
    <w:p w14:paraId="3B9CC6F5" w14:textId="77777777" w:rsidR="00DC36CE" w:rsidRPr="00DC36CE" w:rsidRDefault="00DC36CE" w:rsidP="00DC36CE">
      <w:pPr>
        <w:spacing w:after="120" w:line="360" w:lineRule="auto"/>
        <w:contextualSpacing/>
        <w:rPr>
          <w:rFonts w:ascii="Times New Roman" w:eastAsia="MS Mincho" w:hAnsi="Times New Roman" w:cs="Times New Roman"/>
          <w:kern w:val="0"/>
          <w:sz w:val="28"/>
          <w:szCs w:val="22"/>
          <w14:ligatures w14:val="none"/>
        </w:rPr>
      </w:pPr>
      <w:r w:rsidRPr="00DC36CE">
        <w:rPr>
          <w:rFonts w:ascii="Times New Roman" w:eastAsia="MS Mincho" w:hAnsi="Times New Roman" w:cs="Times New Roman"/>
          <w:kern w:val="0"/>
          <w:sz w:val="28"/>
          <w:szCs w:val="22"/>
          <w14:ligatures w14:val="none"/>
        </w:rPr>
        <w:t xml:space="preserve"> Next to </w:t>
      </w:r>
      <w:r w:rsidRPr="00312CE7">
        <w:rPr>
          <w:rFonts w:ascii="Times New Roman" w:eastAsia="MS Mincho" w:hAnsi="Times New Roman" w:cs="Times New Roman"/>
          <w:b/>
          <w:bCs/>
          <w:kern w:val="0"/>
          <w:sz w:val="28"/>
          <w:szCs w:val="22"/>
          <w14:ligatures w14:val="none"/>
        </w:rPr>
        <w:t>Kadoma:</w:t>
      </w:r>
      <w:r w:rsidRPr="00DC36CE">
        <w:rPr>
          <w:rFonts w:ascii="Times New Roman" w:eastAsia="MS Mincho" w:hAnsi="Times New Roman" w:cs="Times New Roman"/>
          <w:kern w:val="0"/>
          <w:sz w:val="28"/>
          <w:szCs w:val="22"/>
          <w14:ligatures w14:val="none"/>
        </w:rPr>
        <w:t xml:space="preserve">   Masiko (as in                  Masiko (same meaning</w:t>
      </w:r>
    </w:p>
    <w:p w14:paraId="088982BE" w14:textId="77777777" w:rsidR="00DC36CE" w:rsidRPr="00DC36CE" w:rsidRDefault="00DC36CE" w:rsidP="00DC36CE">
      <w:pPr>
        <w:spacing w:after="120" w:line="360" w:lineRule="auto"/>
        <w:contextualSpacing/>
        <w:rPr>
          <w:rFonts w:ascii="Times New Roman" w:eastAsia="MS Mincho" w:hAnsi="Times New Roman" w:cs="Times New Roman"/>
          <w:kern w:val="0"/>
          <w:sz w:val="28"/>
          <w:szCs w:val="22"/>
          <w14:ligatures w14:val="none"/>
        </w:rPr>
      </w:pPr>
      <w:r w:rsidRPr="00DC36CE">
        <w:rPr>
          <w:rFonts w:ascii="Times New Roman" w:eastAsia="MS Mincho" w:hAnsi="Times New Roman" w:cs="Times New Roman"/>
          <w:kern w:val="0"/>
          <w:sz w:val="28"/>
          <w:szCs w:val="22"/>
          <w14:ligatures w14:val="none"/>
        </w:rPr>
        <w:t xml:space="preserve">                                </w:t>
      </w:r>
      <w:proofErr w:type="spellStart"/>
      <w:r w:rsidRPr="00312CE7">
        <w:rPr>
          <w:rFonts w:ascii="Times New Roman" w:eastAsia="MS Mincho" w:hAnsi="Times New Roman" w:cs="Times New Roman"/>
          <w:b/>
          <w:bCs/>
          <w:kern w:val="0"/>
          <w:sz w:val="28"/>
          <w:szCs w:val="22"/>
          <w14:ligatures w14:val="none"/>
        </w:rPr>
        <w:t>Amasiko</w:t>
      </w:r>
      <w:proofErr w:type="spellEnd"/>
      <w:r w:rsidRPr="00312CE7">
        <w:rPr>
          <w:rFonts w:ascii="Times New Roman" w:eastAsia="MS Mincho" w:hAnsi="Times New Roman" w:cs="Times New Roman"/>
          <w:b/>
          <w:bCs/>
          <w:kern w:val="0"/>
          <w:sz w:val="28"/>
          <w:szCs w:val="22"/>
          <w14:ligatures w14:val="none"/>
        </w:rPr>
        <w:t xml:space="preserve"> </w:t>
      </w:r>
      <w:proofErr w:type="spellStart"/>
      <w:r w:rsidRPr="00312CE7">
        <w:rPr>
          <w:rFonts w:ascii="Times New Roman" w:eastAsia="MS Mincho" w:hAnsi="Times New Roman" w:cs="Times New Roman"/>
          <w:b/>
          <w:bCs/>
          <w:kern w:val="0"/>
          <w:sz w:val="28"/>
          <w:szCs w:val="22"/>
          <w14:ligatures w14:val="none"/>
        </w:rPr>
        <w:t>gahoire</w:t>
      </w:r>
      <w:proofErr w:type="spellEnd"/>
      <w:r w:rsidRPr="00312CE7">
        <w:rPr>
          <w:rFonts w:ascii="Times New Roman" w:eastAsia="MS Mincho" w:hAnsi="Times New Roman" w:cs="Times New Roman"/>
          <w:b/>
          <w:bCs/>
          <w:kern w:val="0"/>
          <w:sz w:val="28"/>
          <w:szCs w:val="22"/>
          <w14:ligatures w14:val="none"/>
        </w:rPr>
        <w:t xml:space="preserve"> -</w:t>
      </w:r>
      <w:r w:rsidRPr="00DC36CE">
        <w:rPr>
          <w:rFonts w:ascii="Times New Roman" w:eastAsia="MS Mincho" w:hAnsi="Times New Roman" w:cs="Times New Roman"/>
          <w:kern w:val="0"/>
          <w:sz w:val="28"/>
          <w:szCs w:val="22"/>
          <w14:ligatures w14:val="none"/>
        </w:rPr>
        <w:t xml:space="preserve">          that of the female) </w:t>
      </w:r>
    </w:p>
    <w:p w14:paraId="1E696F6B" w14:textId="77777777" w:rsidR="00DC36CE" w:rsidRPr="00DC36CE" w:rsidRDefault="00DC36CE" w:rsidP="00DC36CE">
      <w:pPr>
        <w:spacing w:after="120" w:line="360" w:lineRule="auto"/>
        <w:contextualSpacing/>
        <w:rPr>
          <w:rFonts w:ascii="Times New Roman" w:eastAsia="MS Mincho" w:hAnsi="Times New Roman" w:cs="Times New Roman"/>
          <w:kern w:val="0"/>
          <w:sz w:val="28"/>
          <w:szCs w:val="22"/>
          <w14:ligatures w14:val="none"/>
        </w:rPr>
      </w:pPr>
      <w:r w:rsidRPr="00DC36CE">
        <w:rPr>
          <w:rFonts w:ascii="Times New Roman" w:eastAsia="MS Mincho" w:hAnsi="Times New Roman" w:cs="Times New Roman"/>
          <w:kern w:val="0"/>
          <w:sz w:val="28"/>
          <w:szCs w:val="22"/>
          <w14:ligatures w14:val="none"/>
        </w:rPr>
        <w:lastRenderedPageBreak/>
        <w:t xml:space="preserve">                               Now I know for certain  </w:t>
      </w:r>
    </w:p>
    <w:p w14:paraId="4DE41EC8" w14:textId="77777777" w:rsidR="00DC36CE" w:rsidRPr="00DC36CE" w:rsidRDefault="00DC36CE" w:rsidP="00DC36CE">
      <w:pPr>
        <w:spacing w:after="120" w:line="360" w:lineRule="auto"/>
        <w:contextualSpacing/>
        <w:rPr>
          <w:rFonts w:ascii="Times New Roman" w:eastAsia="MS Mincho" w:hAnsi="Times New Roman" w:cs="Times New Roman"/>
          <w:kern w:val="0"/>
          <w:sz w:val="28"/>
          <w:szCs w:val="22"/>
          <w14:ligatures w14:val="none"/>
        </w:rPr>
      </w:pPr>
      <w:r w:rsidRPr="00DC36CE">
        <w:rPr>
          <w:rFonts w:ascii="Times New Roman" w:eastAsia="MS Mincho" w:hAnsi="Times New Roman" w:cs="Times New Roman"/>
          <w:kern w:val="0"/>
          <w:sz w:val="28"/>
          <w:szCs w:val="22"/>
          <w14:ligatures w14:val="none"/>
        </w:rPr>
        <w:t xml:space="preserve">                               what the truth is) </w:t>
      </w:r>
    </w:p>
    <w:p w14:paraId="437DC05D" w14:textId="77777777" w:rsidR="00DC36CE" w:rsidRPr="00DC36CE" w:rsidRDefault="00DC36CE" w:rsidP="00DC36CE">
      <w:pPr>
        <w:spacing w:after="120" w:line="360" w:lineRule="auto"/>
        <w:contextualSpacing/>
        <w:rPr>
          <w:rFonts w:ascii="Times New Roman" w:eastAsia="MS Mincho" w:hAnsi="Times New Roman" w:cs="Times New Roman"/>
          <w:kern w:val="0"/>
          <w:sz w:val="28"/>
          <w:szCs w:val="22"/>
          <w14:ligatures w14:val="none"/>
        </w:rPr>
      </w:pPr>
    </w:p>
    <w:p w14:paraId="4A49843B" w14:textId="77777777" w:rsidR="00DC36CE" w:rsidRPr="00DC36CE" w:rsidRDefault="00DC36CE" w:rsidP="00DC36CE">
      <w:pPr>
        <w:tabs>
          <w:tab w:val="num" w:pos="360"/>
        </w:tabs>
        <w:spacing w:after="120" w:line="360" w:lineRule="auto"/>
        <w:ind w:left="360" w:hanging="360"/>
        <w:contextualSpacing/>
        <w:rPr>
          <w:rFonts w:ascii="Times New Roman" w:eastAsia="MS Mincho" w:hAnsi="Times New Roman" w:cs="Times New Roman"/>
          <w:kern w:val="0"/>
          <w:sz w:val="28"/>
          <w:szCs w:val="22"/>
          <w14:ligatures w14:val="none"/>
        </w:rPr>
      </w:pPr>
      <w:r w:rsidRPr="00DC36CE">
        <w:rPr>
          <w:rFonts w:ascii="Times New Roman" w:eastAsia="MS Mincho" w:hAnsi="Times New Roman" w:cs="Times New Roman"/>
          <w:kern w:val="0"/>
          <w:sz w:val="28"/>
          <w:szCs w:val="22"/>
          <w14:ligatures w14:val="none"/>
        </w:rPr>
        <w:t xml:space="preserve">Pet names or </w:t>
      </w:r>
      <w:proofErr w:type="spellStart"/>
      <w:r w:rsidRPr="00312CE7">
        <w:rPr>
          <w:rFonts w:ascii="Times New Roman" w:eastAsia="MS Mincho" w:hAnsi="Times New Roman" w:cs="Times New Roman"/>
          <w:b/>
          <w:bCs/>
          <w:kern w:val="0"/>
          <w:sz w:val="28"/>
          <w:szCs w:val="22"/>
          <w14:ligatures w14:val="none"/>
        </w:rPr>
        <w:t>empaako</w:t>
      </w:r>
      <w:proofErr w:type="spellEnd"/>
      <w:r w:rsidRPr="00DC36CE">
        <w:rPr>
          <w:rFonts w:ascii="Times New Roman" w:eastAsia="MS Mincho" w:hAnsi="Times New Roman" w:cs="Times New Roman"/>
          <w:kern w:val="0"/>
          <w:sz w:val="28"/>
          <w:szCs w:val="22"/>
          <w14:ligatures w14:val="none"/>
        </w:rPr>
        <w:t xml:space="preserve"> </w:t>
      </w:r>
    </w:p>
    <w:p w14:paraId="01629A1D" w14:textId="77777777" w:rsidR="00DC36CE" w:rsidRPr="00DC36CE" w:rsidRDefault="00DC36CE" w:rsidP="00DC36CE">
      <w:pPr>
        <w:spacing w:after="120" w:line="360" w:lineRule="auto"/>
        <w:contextualSpacing/>
        <w:rPr>
          <w:rFonts w:ascii="Times New Roman" w:eastAsia="MS Mincho" w:hAnsi="Times New Roman" w:cs="Times New Roman"/>
          <w:kern w:val="0"/>
          <w:sz w:val="28"/>
          <w:szCs w:val="22"/>
          <w14:ligatures w14:val="none"/>
        </w:rPr>
      </w:pPr>
      <w:r w:rsidRPr="00DC36CE">
        <w:rPr>
          <w:rFonts w:ascii="Times New Roman" w:eastAsia="MS Mincho" w:hAnsi="Times New Roman" w:cs="Times New Roman"/>
          <w:kern w:val="0"/>
          <w:sz w:val="28"/>
          <w:szCs w:val="22"/>
          <w14:ligatures w14:val="none"/>
        </w:rPr>
        <w:t xml:space="preserve">These are terms of affection and compliment bestowed by parents on their children together with other names soon after birth. Once the name and the </w:t>
      </w:r>
      <w:proofErr w:type="gramStart"/>
      <w:r w:rsidRPr="00DC36CE">
        <w:rPr>
          <w:rFonts w:ascii="Times New Roman" w:eastAsia="MS Mincho" w:hAnsi="Times New Roman" w:cs="Times New Roman"/>
          <w:kern w:val="0"/>
          <w:sz w:val="28"/>
          <w:szCs w:val="22"/>
          <w14:ligatures w14:val="none"/>
        </w:rPr>
        <w:t>pet</w:t>
      </w:r>
      <w:proofErr w:type="gramEnd"/>
      <w:r w:rsidRPr="00DC36CE">
        <w:rPr>
          <w:rFonts w:ascii="Times New Roman" w:eastAsia="MS Mincho" w:hAnsi="Times New Roman" w:cs="Times New Roman"/>
          <w:kern w:val="0"/>
          <w:sz w:val="28"/>
          <w:szCs w:val="22"/>
          <w14:ligatures w14:val="none"/>
        </w:rPr>
        <w:t xml:space="preserve"> name are bestowed on a child in Bunyoro and Tooro they become his throughout his </w:t>
      </w:r>
      <w:proofErr w:type="gramStart"/>
      <w:r w:rsidRPr="00DC36CE">
        <w:rPr>
          <w:rFonts w:ascii="Times New Roman" w:eastAsia="MS Mincho" w:hAnsi="Times New Roman" w:cs="Times New Roman"/>
          <w:kern w:val="0"/>
          <w:sz w:val="28"/>
          <w:szCs w:val="22"/>
          <w14:ligatures w14:val="none"/>
        </w:rPr>
        <w:t>life time</w:t>
      </w:r>
      <w:proofErr w:type="gramEnd"/>
      <w:r w:rsidRPr="00DC36CE">
        <w:rPr>
          <w:rFonts w:ascii="Times New Roman" w:eastAsia="MS Mincho" w:hAnsi="Times New Roman" w:cs="Times New Roman"/>
          <w:kern w:val="0"/>
          <w:sz w:val="28"/>
          <w:szCs w:val="22"/>
          <w14:ligatures w14:val="none"/>
        </w:rPr>
        <w:t xml:space="preserve">. </w:t>
      </w:r>
    </w:p>
    <w:p w14:paraId="3EBEF35F" w14:textId="77777777" w:rsidR="00DC36CE" w:rsidRPr="00DC36CE" w:rsidRDefault="00DC36CE" w:rsidP="00DC36CE">
      <w:pPr>
        <w:spacing w:after="120" w:line="360" w:lineRule="auto"/>
        <w:contextualSpacing/>
        <w:rPr>
          <w:rFonts w:ascii="Times New Roman" w:eastAsia="MS Mincho" w:hAnsi="Times New Roman" w:cs="Times New Roman"/>
          <w:kern w:val="0"/>
          <w:sz w:val="28"/>
          <w:szCs w:val="22"/>
          <w14:ligatures w14:val="none"/>
        </w:rPr>
      </w:pPr>
      <w:r w:rsidRPr="00DC36CE">
        <w:rPr>
          <w:rFonts w:ascii="Times New Roman" w:eastAsia="MS Mincho" w:hAnsi="Times New Roman" w:cs="Times New Roman"/>
          <w:kern w:val="0"/>
          <w:sz w:val="28"/>
          <w:szCs w:val="22"/>
          <w14:ligatures w14:val="none"/>
        </w:rPr>
        <w:t xml:space="preserve">There are eleven pet names out of which parents may </w:t>
      </w:r>
      <w:proofErr w:type="spellStart"/>
      <w:proofErr w:type="gramStart"/>
      <w:r w:rsidRPr="00DC36CE">
        <w:rPr>
          <w:rFonts w:ascii="Times New Roman" w:eastAsia="MS Mincho" w:hAnsi="Times New Roman" w:cs="Times New Roman"/>
          <w:kern w:val="0"/>
          <w:sz w:val="28"/>
          <w:szCs w:val="22"/>
          <w14:ligatures w14:val="none"/>
        </w:rPr>
        <w:t>chose</w:t>
      </w:r>
      <w:proofErr w:type="spellEnd"/>
      <w:proofErr w:type="gramEnd"/>
      <w:r w:rsidRPr="00DC36CE">
        <w:rPr>
          <w:rFonts w:ascii="Times New Roman" w:eastAsia="MS Mincho" w:hAnsi="Times New Roman" w:cs="Times New Roman"/>
          <w:kern w:val="0"/>
          <w:sz w:val="28"/>
          <w:szCs w:val="22"/>
          <w14:ligatures w14:val="none"/>
        </w:rPr>
        <w:t xml:space="preserve"> one for their child, namely: </w:t>
      </w:r>
    </w:p>
    <w:p w14:paraId="3E8B5D21" w14:textId="77777777" w:rsidR="00DC36CE" w:rsidRPr="00312CE7" w:rsidRDefault="00DC36CE" w:rsidP="00DC36CE">
      <w:pPr>
        <w:spacing w:after="120" w:line="360" w:lineRule="auto"/>
        <w:contextualSpacing/>
        <w:rPr>
          <w:rFonts w:ascii="Times New Roman" w:eastAsia="MS Mincho" w:hAnsi="Times New Roman" w:cs="Times New Roman"/>
          <w:b/>
          <w:bCs/>
          <w:kern w:val="0"/>
          <w:sz w:val="28"/>
          <w:szCs w:val="22"/>
          <w14:ligatures w14:val="none"/>
        </w:rPr>
      </w:pPr>
      <w:proofErr w:type="spellStart"/>
      <w:r w:rsidRPr="00312CE7">
        <w:rPr>
          <w:rFonts w:ascii="Times New Roman" w:eastAsia="MS Mincho" w:hAnsi="Times New Roman" w:cs="Times New Roman"/>
          <w:b/>
          <w:bCs/>
          <w:kern w:val="0"/>
          <w:sz w:val="28"/>
          <w:szCs w:val="22"/>
          <w14:ligatures w14:val="none"/>
        </w:rPr>
        <w:t>Abbooki</w:t>
      </w:r>
      <w:proofErr w:type="spellEnd"/>
      <w:r w:rsidRPr="00312CE7">
        <w:rPr>
          <w:rFonts w:ascii="Times New Roman" w:eastAsia="MS Mincho" w:hAnsi="Times New Roman" w:cs="Times New Roman"/>
          <w:b/>
          <w:bCs/>
          <w:kern w:val="0"/>
          <w:sz w:val="28"/>
          <w:szCs w:val="22"/>
          <w14:ligatures w14:val="none"/>
        </w:rPr>
        <w:t xml:space="preserve">, </w:t>
      </w:r>
      <w:proofErr w:type="spellStart"/>
      <w:r w:rsidRPr="00312CE7">
        <w:rPr>
          <w:rFonts w:ascii="Times New Roman" w:eastAsia="MS Mincho" w:hAnsi="Times New Roman" w:cs="Times New Roman"/>
          <w:b/>
          <w:bCs/>
          <w:kern w:val="0"/>
          <w:sz w:val="28"/>
          <w:szCs w:val="22"/>
          <w14:ligatures w14:val="none"/>
        </w:rPr>
        <w:t>Abwoli</w:t>
      </w:r>
      <w:proofErr w:type="spellEnd"/>
      <w:r w:rsidRPr="00312CE7">
        <w:rPr>
          <w:rFonts w:ascii="Times New Roman" w:eastAsia="MS Mincho" w:hAnsi="Times New Roman" w:cs="Times New Roman"/>
          <w:b/>
          <w:bCs/>
          <w:kern w:val="0"/>
          <w:sz w:val="28"/>
          <w:szCs w:val="22"/>
          <w14:ligatures w14:val="none"/>
        </w:rPr>
        <w:t xml:space="preserve">, </w:t>
      </w:r>
      <w:proofErr w:type="spellStart"/>
      <w:r w:rsidRPr="00312CE7">
        <w:rPr>
          <w:rFonts w:ascii="Times New Roman" w:eastAsia="MS Mincho" w:hAnsi="Times New Roman" w:cs="Times New Roman"/>
          <w:b/>
          <w:bCs/>
          <w:kern w:val="0"/>
          <w:sz w:val="28"/>
          <w:szCs w:val="22"/>
          <w14:ligatures w14:val="none"/>
        </w:rPr>
        <w:t>Acaali</w:t>
      </w:r>
      <w:proofErr w:type="spellEnd"/>
      <w:r w:rsidRPr="00312CE7">
        <w:rPr>
          <w:rFonts w:ascii="Times New Roman" w:eastAsia="MS Mincho" w:hAnsi="Times New Roman" w:cs="Times New Roman"/>
          <w:b/>
          <w:bCs/>
          <w:kern w:val="0"/>
          <w:sz w:val="28"/>
          <w:szCs w:val="22"/>
          <w14:ligatures w14:val="none"/>
        </w:rPr>
        <w:t xml:space="preserve">, Akiiki, </w:t>
      </w:r>
      <w:proofErr w:type="spellStart"/>
      <w:r w:rsidRPr="00312CE7">
        <w:rPr>
          <w:rFonts w:ascii="Times New Roman" w:eastAsia="MS Mincho" w:hAnsi="Times New Roman" w:cs="Times New Roman"/>
          <w:b/>
          <w:bCs/>
          <w:kern w:val="0"/>
          <w:sz w:val="28"/>
          <w:szCs w:val="22"/>
          <w14:ligatures w14:val="none"/>
        </w:rPr>
        <w:t>Amooti</w:t>
      </w:r>
      <w:proofErr w:type="spellEnd"/>
      <w:r w:rsidRPr="00312CE7">
        <w:rPr>
          <w:rFonts w:ascii="Times New Roman" w:eastAsia="MS Mincho" w:hAnsi="Times New Roman" w:cs="Times New Roman"/>
          <w:b/>
          <w:bCs/>
          <w:kern w:val="0"/>
          <w:sz w:val="28"/>
          <w:szCs w:val="22"/>
          <w14:ligatures w14:val="none"/>
        </w:rPr>
        <w:t xml:space="preserve">, </w:t>
      </w:r>
      <w:proofErr w:type="spellStart"/>
      <w:r w:rsidRPr="00312CE7">
        <w:rPr>
          <w:rFonts w:ascii="Times New Roman" w:eastAsia="MS Mincho" w:hAnsi="Times New Roman" w:cs="Times New Roman"/>
          <w:b/>
          <w:bCs/>
          <w:kern w:val="0"/>
          <w:sz w:val="28"/>
          <w:szCs w:val="22"/>
          <w14:ligatures w14:val="none"/>
        </w:rPr>
        <w:t>Adyeri</w:t>
      </w:r>
      <w:proofErr w:type="spellEnd"/>
      <w:r w:rsidRPr="00312CE7">
        <w:rPr>
          <w:rFonts w:ascii="Times New Roman" w:eastAsia="MS Mincho" w:hAnsi="Times New Roman" w:cs="Times New Roman"/>
          <w:b/>
          <w:bCs/>
          <w:kern w:val="0"/>
          <w:sz w:val="28"/>
          <w:szCs w:val="22"/>
          <w14:ligatures w14:val="none"/>
        </w:rPr>
        <w:t xml:space="preserve">, </w:t>
      </w:r>
      <w:proofErr w:type="spellStart"/>
      <w:r w:rsidRPr="00312CE7">
        <w:rPr>
          <w:rFonts w:ascii="Times New Roman" w:eastAsia="MS Mincho" w:hAnsi="Times New Roman" w:cs="Times New Roman"/>
          <w:b/>
          <w:bCs/>
          <w:kern w:val="0"/>
          <w:sz w:val="28"/>
          <w:szCs w:val="22"/>
          <w14:ligatures w14:val="none"/>
        </w:rPr>
        <w:t>Apuuli</w:t>
      </w:r>
      <w:proofErr w:type="spellEnd"/>
      <w:r w:rsidRPr="00312CE7">
        <w:rPr>
          <w:rFonts w:ascii="Times New Roman" w:eastAsia="MS Mincho" w:hAnsi="Times New Roman" w:cs="Times New Roman"/>
          <w:b/>
          <w:bCs/>
          <w:kern w:val="0"/>
          <w:sz w:val="28"/>
          <w:szCs w:val="22"/>
          <w14:ligatures w14:val="none"/>
        </w:rPr>
        <w:t xml:space="preserve">, </w:t>
      </w:r>
      <w:proofErr w:type="spellStart"/>
      <w:r w:rsidRPr="00312CE7">
        <w:rPr>
          <w:rFonts w:ascii="Times New Roman" w:eastAsia="MS Mincho" w:hAnsi="Times New Roman" w:cs="Times New Roman"/>
          <w:b/>
          <w:bCs/>
          <w:kern w:val="0"/>
          <w:sz w:val="28"/>
          <w:szCs w:val="22"/>
          <w14:ligatures w14:val="none"/>
        </w:rPr>
        <w:t>Araali</w:t>
      </w:r>
      <w:proofErr w:type="spellEnd"/>
      <w:r w:rsidRPr="00312CE7">
        <w:rPr>
          <w:rFonts w:ascii="Times New Roman" w:eastAsia="MS Mincho" w:hAnsi="Times New Roman" w:cs="Times New Roman"/>
          <w:b/>
          <w:bCs/>
          <w:kern w:val="0"/>
          <w:sz w:val="28"/>
          <w:szCs w:val="22"/>
          <w14:ligatures w14:val="none"/>
        </w:rPr>
        <w:t xml:space="preserve">, </w:t>
      </w:r>
      <w:proofErr w:type="spellStart"/>
      <w:r w:rsidRPr="00312CE7">
        <w:rPr>
          <w:rFonts w:ascii="Times New Roman" w:eastAsia="MS Mincho" w:hAnsi="Times New Roman" w:cs="Times New Roman"/>
          <w:b/>
          <w:bCs/>
          <w:kern w:val="0"/>
          <w:sz w:val="28"/>
          <w:szCs w:val="22"/>
          <w14:ligatures w14:val="none"/>
        </w:rPr>
        <w:t>Ateenyi</w:t>
      </w:r>
      <w:proofErr w:type="spellEnd"/>
      <w:r w:rsidRPr="00312CE7">
        <w:rPr>
          <w:rFonts w:ascii="Times New Roman" w:eastAsia="MS Mincho" w:hAnsi="Times New Roman" w:cs="Times New Roman"/>
          <w:b/>
          <w:bCs/>
          <w:kern w:val="0"/>
          <w:sz w:val="28"/>
          <w:szCs w:val="22"/>
          <w14:ligatures w14:val="none"/>
        </w:rPr>
        <w:t xml:space="preserve">, </w:t>
      </w:r>
      <w:proofErr w:type="spellStart"/>
      <w:r w:rsidRPr="00312CE7">
        <w:rPr>
          <w:rFonts w:ascii="Times New Roman" w:eastAsia="MS Mincho" w:hAnsi="Times New Roman" w:cs="Times New Roman"/>
          <w:b/>
          <w:bCs/>
          <w:kern w:val="0"/>
          <w:sz w:val="28"/>
          <w:szCs w:val="22"/>
          <w14:ligatures w14:val="none"/>
        </w:rPr>
        <w:t>Atwoki</w:t>
      </w:r>
      <w:proofErr w:type="spellEnd"/>
      <w:r w:rsidRPr="00312CE7">
        <w:rPr>
          <w:rFonts w:ascii="Times New Roman" w:eastAsia="MS Mincho" w:hAnsi="Times New Roman" w:cs="Times New Roman"/>
          <w:b/>
          <w:bCs/>
          <w:kern w:val="0"/>
          <w:sz w:val="28"/>
          <w:szCs w:val="22"/>
          <w14:ligatures w14:val="none"/>
        </w:rPr>
        <w:t xml:space="preserve">, and </w:t>
      </w:r>
      <w:proofErr w:type="spellStart"/>
      <w:r w:rsidRPr="00312CE7">
        <w:rPr>
          <w:rFonts w:ascii="Times New Roman" w:eastAsia="MS Mincho" w:hAnsi="Times New Roman" w:cs="Times New Roman"/>
          <w:b/>
          <w:bCs/>
          <w:kern w:val="0"/>
          <w:sz w:val="28"/>
          <w:szCs w:val="22"/>
          <w14:ligatures w14:val="none"/>
        </w:rPr>
        <w:t>Bbala</w:t>
      </w:r>
      <w:proofErr w:type="spellEnd"/>
      <w:r w:rsidRPr="00312CE7">
        <w:rPr>
          <w:rFonts w:ascii="Times New Roman" w:eastAsia="MS Mincho" w:hAnsi="Times New Roman" w:cs="Times New Roman"/>
          <w:b/>
          <w:bCs/>
          <w:kern w:val="0"/>
          <w:sz w:val="28"/>
          <w:szCs w:val="22"/>
          <w14:ligatures w14:val="none"/>
        </w:rPr>
        <w:t xml:space="preserve">. </w:t>
      </w:r>
    </w:p>
    <w:p w14:paraId="03808339" w14:textId="77777777" w:rsidR="00DC36CE" w:rsidRPr="00DC36CE" w:rsidRDefault="00DC36CE" w:rsidP="00DC36CE">
      <w:pPr>
        <w:spacing w:after="120" w:line="360" w:lineRule="auto"/>
        <w:contextualSpacing/>
        <w:rPr>
          <w:rFonts w:ascii="Times New Roman" w:eastAsia="MS Mincho" w:hAnsi="Times New Roman" w:cs="Times New Roman"/>
          <w:kern w:val="0"/>
          <w:sz w:val="28"/>
          <w:szCs w:val="22"/>
          <w14:ligatures w14:val="none"/>
        </w:rPr>
      </w:pPr>
      <w:proofErr w:type="spellStart"/>
      <w:r w:rsidRPr="00312CE7">
        <w:rPr>
          <w:rFonts w:ascii="Times New Roman" w:eastAsia="MS Mincho" w:hAnsi="Times New Roman" w:cs="Times New Roman"/>
          <w:b/>
          <w:bCs/>
          <w:kern w:val="0"/>
          <w:sz w:val="28"/>
          <w:szCs w:val="22"/>
          <w14:ligatures w14:val="none"/>
        </w:rPr>
        <w:t>Okaali</w:t>
      </w:r>
      <w:proofErr w:type="spellEnd"/>
      <w:r w:rsidRPr="00312CE7">
        <w:rPr>
          <w:rFonts w:ascii="Times New Roman" w:eastAsia="MS Mincho" w:hAnsi="Times New Roman" w:cs="Times New Roman"/>
          <w:b/>
          <w:bCs/>
          <w:kern w:val="0"/>
          <w:sz w:val="28"/>
          <w:szCs w:val="22"/>
          <w14:ligatures w14:val="none"/>
        </w:rPr>
        <w:t>,</w:t>
      </w:r>
      <w:r w:rsidRPr="00DC36CE">
        <w:rPr>
          <w:rFonts w:ascii="Times New Roman" w:eastAsia="MS Mincho" w:hAnsi="Times New Roman" w:cs="Times New Roman"/>
          <w:kern w:val="0"/>
          <w:sz w:val="28"/>
          <w:szCs w:val="22"/>
          <w14:ligatures w14:val="none"/>
        </w:rPr>
        <w:t xml:space="preserve"> the </w:t>
      </w:r>
      <w:proofErr w:type="spellStart"/>
      <w:r w:rsidRPr="00DC36CE">
        <w:rPr>
          <w:rFonts w:ascii="Times New Roman" w:eastAsia="MS Mincho" w:hAnsi="Times New Roman" w:cs="Times New Roman"/>
          <w:kern w:val="0"/>
          <w:sz w:val="28"/>
          <w:szCs w:val="22"/>
          <w14:ligatures w14:val="none"/>
        </w:rPr>
        <w:t>twelveth</w:t>
      </w:r>
      <w:proofErr w:type="spellEnd"/>
      <w:r w:rsidRPr="00DC36CE">
        <w:rPr>
          <w:rFonts w:ascii="Times New Roman" w:eastAsia="MS Mincho" w:hAnsi="Times New Roman" w:cs="Times New Roman"/>
          <w:kern w:val="0"/>
          <w:sz w:val="28"/>
          <w:szCs w:val="22"/>
          <w14:ligatures w14:val="none"/>
        </w:rPr>
        <w:t xml:space="preserve"> pet name belongs to the kings, hence </w:t>
      </w:r>
      <w:r w:rsidRPr="00312CE7">
        <w:rPr>
          <w:rFonts w:ascii="Times New Roman" w:eastAsia="MS Mincho" w:hAnsi="Times New Roman" w:cs="Times New Roman"/>
          <w:b/>
          <w:bCs/>
          <w:kern w:val="0"/>
          <w:sz w:val="28"/>
          <w:szCs w:val="22"/>
          <w14:ligatures w14:val="none"/>
        </w:rPr>
        <w:t xml:space="preserve">Zoona </w:t>
      </w:r>
      <w:proofErr w:type="spellStart"/>
      <w:r w:rsidRPr="00312CE7">
        <w:rPr>
          <w:rFonts w:ascii="Times New Roman" w:eastAsia="MS Mincho" w:hAnsi="Times New Roman" w:cs="Times New Roman"/>
          <w:b/>
          <w:bCs/>
          <w:kern w:val="0"/>
          <w:sz w:val="28"/>
          <w:szCs w:val="22"/>
          <w14:ligatures w14:val="none"/>
        </w:rPr>
        <w:t>Okaali</w:t>
      </w:r>
      <w:proofErr w:type="spellEnd"/>
      <w:r w:rsidRPr="00DC36CE">
        <w:rPr>
          <w:rFonts w:ascii="Times New Roman" w:eastAsia="MS Mincho" w:hAnsi="Times New Roman" w:cs="Times New Roman"/>
          <w:kern w:val="0"/>
          <w:sz w:val="28"/>
          <w:szCs w:val="22"/>
          <w14:ligatures w14:val="none"/>
        </w:rPr>
        <w:t xml:space="preserve"> ‘all cattle are yours </w:t>
      </w:r>
      <w:proofErr w:type="spellStart"/>
      <w:r w:rsidRPr="00312CE7">
        <w:rPr>
          <w:rFonts w:ascii="Times New Roman" w:eastAsia="MS Mincho" w:hAnsi="Times New Roman" w:cs="Times New Roman"/>
          <w:b/>
          <w:bCs/>
          <w:kern w:val="0"/>
          <w:sz w:val="28"/>
          <w:szCs w:val="22"/>
          <w14:ligatures w14:val="none"/>
        </w:rPr>
        <w:t>Okaali</w:t>
      </w:r>
      <w:proofErr w:type="spellEnd"/>
      <w:r w:rsidRPr="00312CE7">
        <w:rPr>
          <w:rFonts w:ascii="Times New Roman" w:eastAsia="MS Mincho" w:hAnsi="Times New Roman" w:cs="Times New Roman"/>
          <w:b/>
          <w:bCs/>
          <w:kern w:val="0"/>
          <w:sz w:val="28"/>
          <w:szCs w:val="22"/>
          <w14:ligatures w14:val="none"/>
        </w:rPr>
        <w:t>’</w:t>
      </w:r>
      <w:r w:rsidRPr="00DC36CE">
        <w:rPr>
          <w:rFonts w:ascii="Times New Roman" w:eastAsia="MS Mincho" w:hAnsi="Times New Roman" w:cs="Times New Roman"/>
          <w:kern w:val="0"/>
          <w:sz w:val="28"/>
          <w:szCs w:val="22"/>
          <w14:ligatures w14:val="none"/>
        </w:rPr>
        <w:t>. A young boy whose proper pet name is not known to a person wishing to greet him may generally be petted “</w:t>
      </w:r>
      <w:proofErr w:type="spellStart"/>
      <w:r w:rsidRPr="00312CE7">
        <w:rPr>
          <w:rFonts w:ascii="Times New Roman" w:eastAsia="MS Mincho" w:hAnsi="Times New Roman" w:cs="Times New Roman"/>
          <w:b/>
          <w:bCs/>
          <w:kern w:val="0"/>
          <w:sz w:val="28"/>
          <w:szCs w:val="22"/>
          <w14:ligatures w14:val="none"/>
        </w:rPr>
        <w:t>Apuuli</w:t>
      </w:r>
      <w:proofErr w:type="spellEnd"/>
      <w:r w:rsidRPr="00312CE7">
        <w:rPr>
          <w:rFonts w:ascii="Times New Roman" w:eastAsia="MS Mincho" w:hAnsi="Times New Roman" w:cs="Times New Roman"/>
          <w:b/>
          <w:bCs/>
          <w:kern w:val="0"/>
          <w:sz w:val="28"/>
          <w:szCs w:val="22"/>
          <w14:ligatures w14:val="none"/>
        </w:rPr>
        <w:t>”</w:t>
      </w:r>
      <w:r w:rsidRPr="00DC36CE">
        <w:rPr>
          <w:rFonts w:ascii="Times New Roman" w:eastAsia="MS Mincho" w:hAnsi="Times New Roman" w:cs="Times New Roman"/>
          <w:kern w:val="0"/>
          <w:sz w:val="28"/>
          <w:szCs w:val="22"/>
          <w14:ligatures w14:val="none"/>
        </w:rPr>
        <w:t xml:space="preserve"> while the young girl is petted “</w:t>
      </w:r>
      <w:proofErr w:type="spellStart"/>
      <w:r w:rsidRPr="00312CE7">
        <w:rPr>
          <w:rFonts w:ascii="Times New Roman" w:eastAsia="MS Mincho" w:hAnsi="Times New Roman" w:cs="Times New Roman"/>
          <w:b/>
          <w:bCs/>
          <w:kern w:val="0"/>
          <w:sz w:val="28"/>
          <w:szCs w:val="22"/>
          <w14:ligatures w14:val="none"/>
        </w:rPr>
        <w:t>Abwoli</w:t>
      </w:r>
      <w:proofErr w:type="spellEnd"/>
      <w:r w:rsidRPr="00312CE7">
        <w:rPr>
          <w:rFonts w:ascii="Times New Roman" w:eastAsia="MS Mincho" w:hAnsi="Times New Roman" w:cs="Times New Roman"/>
          <w:b/>
          <w:bCs/>
          <w:kern w:val="0"/>
          <w:sz w:val="28"/>
          <w:szCs w:val="22"/>
          <w14:ligatures w14:val="none"/>
        </w:rPr>
        <w:t>”.</w:t>
      </w:r>
      <w:r w:rsidRPr="00DC36CE">
        <w:rPr>
          <w:rFonts w:ascii="Times New Roman" w:eastAsia="MS Mincho" w:hAnsi="Times New Roman" w:cs="Times New Roman"/>
          <w:kern w:val="0"/>
          <w:sz w:val="28"/>
          <w:szCs w:val="22"/>
          <w14:ligatures w14:val="none"/>
        </w:rPr>
        <w:t xml:space="preserve"> Bala and</w:t>
      </w:r>
      <w:r w:rsidRPr="00312CE7">
        <w:rPr>
          <w:rFonts w:ascii="Times New Roman" w:eastAsia="MS Mincho" w:hAnsi="Times New Roman" w:cs="Times New Roman"/>
          <w:b/>
          <w:bCs/>
          <w:kern w:val="0"/>
          <w:sz w:val="28"/>
          <w:szCs w:val="22"/>
          <w14:ligatures w14:val="none"/>
        </w:rPr>
        <w:t xml:space="preserve"> </w:t>
      </w:r>
      <w:proofErr w:type="spellStart"/>
      <w:r w:rsidRPr="00312CE7">
        <w:rPr>
          <w:rFonts w:ascii="Times New Roman" w:eastAsia="MS Mincho" w:hAnsi="Times New Roman" w:cs="Times New Roman"/>
          <w:b/>
          <w:bCs/>
          <w:kern w:val="0"/>
          <w:sz w:val="28"/>
          <w:szCs w:val="22"/>
          <w14:ligatures w14:val="none"/>
        </w:rPr>
        <w:t>Araali</w:t>
      </w:r>
      <w:proofErr w:type="spellEnd"/>
      <w:r w:rsidRPr="00DC36CE">
        <w:rPr>
          <w:rFonts w:ascii="Times New Roman" w:eastAsia="MS Mincho" w:hAnsi="Times New Roman" w:cs="Times New Roman"/>
          <w:kern w:val="0"/>
          <w:sz w:val="28"/>
          <w:szCs w:val="22"/>
          <w14:ligatures w14:val="none"/>
        </w:rPr>
        <w:t xml:space="preserve"> are solely for men. </w:t>
      </w:r>
    </w:p>
    <w:p w14:paraId="7436D914" w14:textId="77777777" w:rsidR="00DC36CE" w:rsidRPr="00DC36CE" w:rsidRDefault="00DC36CE" w:rsidP="00DC36CE">
      <w:pPr>
        <w:spacing w:after="120" w:line="360" w:lineRule="auto"/>
        <w:contextualSpacing/>
        <w:rPr>
          <w:rFonts w:ascii="Times New Roman" w:eastAsia="MS Mincho" w:hAnsi="Times New Roman" w:cs="Times New Roman"/>
          <w:kern w:val="0"/>
          <w:sz w:val="28"/>
          <w:szCs w:val="22"/>
          <w14:ligatures w14:val="none"/>
        </w:rPr>
      </w:pPr>
      <w:proofErr w:type="spellStart"/>
      <w:r w:rsidRPr="00312CE7">
        <w:rPr>
          <w:rFonts w:ascii="Times New Roman" w:eastAsia="MS Mincho" w:hAnsi="Times New Roman" w:cs="Times New Roman"/>
          <w:b/>
          <w:bCs/>
          <w:kern w:val="0"/>
          <w:sz w:val="28"/>
          <w:szCs w:val="22"/>
          <w14:ligatures w14:val="none"/>
        </w:rPr>
        <w:t>Amooti</w:t>
      </w:r>
      <w:proofErr w:type="spellEnd"/>
      <w:r w:rsidRPr="00DC36CE">
        <w:rPr>
          <w:rFonts w:ascii="Times New Roman" w:eastAsia="MS Mincho" w:hAnsi="Times New Roman" w:cs="Times New Roman"/>
          <w:kern w:val="0"/>
          <w:sz w:val="28"/>
          <w:szCs w:val="22"/>
          <w14:ligatures w14:val="none"/>
        </w:rPr>
        <w:t xml:space="preserve"> and </w:t>
      </w:r>
      <w:proofErr w:type="spellStart"/>
      <w:r w:rsidRPr="00312CE7">
        <w:rPr>
          <w:rFonts w:ascii="Times New Roman" w:eastAsia="MS Mincho" w:hAnsi="Times New Roman" w:cs="Times New Roman"/>
          <w:b/>
          <w:bCs/>
          <w:kern w:val="0"/>
          <w:sz w:val="28"/>
          <w:szCs w:val="22"/>
          <w14:ligatures w14:val="none"/>
        </w:rPr>
        <w:t>Abbooki</w:t>
      </w:r>
      <w:proofErr w:type="spellEnd"/>
      <w:r w:rsidRPr="00DC36CE">
        <w:rPr>
          <w:rFonts w:ascii="Times New Roman" w:eastAsia="MS Mincho" w:hAnsi="Times New Roman" w:cs="Times New Roman"/>
          <w:kern w:val="0"/>
          <w:sz w:val="28"/>
          <w:szCs w:val="22"/>
          <w14:ligatures w14:val="none"/>
        </w:rPr>
        <w:t xml:space="preserve"> may also be given to </w:t>
      </w:r>
      <w:r w:rsidRPr="00312CE7">
        <w:rPr>
          <w:rFonts w:ascii="Times New Roman" w:eastAsia="MS Mincho" w:hAnsi="Times New Roman" w:cs="Times New Roman"/>
          <w:b/>
          <w:bCs/>
          <w:kern w:val="0"/>
          <w:sz w:val="28"/>
          <w:szCs w:val="22"/>
          <w14:ligatures w14:val="none"/>
        </w:rPr>
        <w:t>Isingoma</w:t>
      </w:r>
      <w:r w:rsidRPr="00DC36CE">
        <w:rPr>
          <w:rFonts w:ascii="Times New Roman" w:eastAsia="MS Mincho" w:hAnsi="Times New Roman" w:cs="Times New Roman"/>
          <w:kern w:val="0"/>
          <w:sz w:val="28"/>
          <w:szCs w:val="22"/>
          <w14:ligatures w14:val="none"/>
        </w:rPr>
        <w:t xml:space="preserve"> (or </w:t>
      </w:r>
      <w:r w:rsidRPr="00312CE7">
        <w:rPr>
          <w:rFonts w:ascii="Times New Roman" w:eastAsia="MS Mincho" w:hAnsi="Times New Roman" w:cs="Times New Roman"/>
          <w:b/>
          <w:bCs/>
          <w:kern w:val="0"/>
          <w:sz w:val="28"/>
          <w:szCs w:val="22"/>
          <w14:ligatures w14:val="none"/>
        </w:rPr>
        <w:t>Nyangoma</w:t>
      </w:r>
      <w:r w:rsidRPr="00DC36CE">
        <w:rPr>
          <w:rFonts w:ascii="Times New Roman" w:eastAsia="MS Mincho" w:hAnsi="Times New Roman" w:cs="Times New Roman"/>
          <w:kern w:val="0"/>
          <w:sz w:val="28"/>
          <w:szCs w:val="22"/>
          <w14:ligatures w14:val="none"/>
        </w:rPr>
        <w:t xml:space="preserve">) and </w:t>
      </w:r>
      <w:r w:rsidRPr="00312CE7">
        <w:rPr>
          <w:rFonts w:ascii="Times New Roman" w:eastAsia="MS Mincho" w:hAnsi="Times New Roman" w:cs="Times New Roman"/>
          <w:b/>
          <w:bCs/>
          <w:kern w:val="0"/>
          <w:sz w:val="28"/>
          <w:szCs w:val="22"/>
          <w14:ligatures w14:val="none"/>
        </w:rPr>
        <w:t>Kato</w:t>
      </w:r>
      <w:r w:rsidRPr="00DC36CE">
        <w:rPr>
          <w:rFonts w:ascii="Times New Roman" w:eastAsia="MS Mincho" w:hAnsi="Times New Roman" w:cs="Times New Roman"/>
          <w:kern w:val="0"/>
          <w:sz w:val="28"/>
          <w:szCs w:val="22"/>
          <w14:ligatures w14:val="none"/>
        </w:rPr>
        <w:t xml:space="preserve"> (or </w:t>
      </w:r>
      <w:r w:rsidRPr="00312CE7">
        <w:rPr>
          <w:rFonts w:ascii="Times New Roman" w:eastAsia="MS Mincho" w:hAnsi="Times New Roman" w:cs="Times New Roman"/>
          <w:b/>
          <w:bCs/>
          <w:kern w:val="0"/>
          <w:sz w:val="28"/>
          <w:szCs w:val="22"/>
          <w14:ligatures w14:val="none"/>
        </w:rPr>
        <w:t>Nyakato)</w:t>
      </w:r>
      <w:r w:rsidRPr="00DC36CE">
        <w:rPr>
          <w:rFonts w:ascii="Times New Roman" w:eastAsia="MS Mincho" w:hAnsi="Times New Roman" w:cs="Times New Roman"/>
          <w:kern w:val="0"/>
          <w:sz w:val="28"/>
          <w:szCs w:val="22"/>
          <w14:ligatures w14:val="none"/>
        </w:rPr>
        <w:t xml:space="preserve"> respectively </w:t>
      </w:r>
      <w:proofErr w:type="gramStart"/>
      <w:r w:rsidRPr="00DC36CE">
        <w:rPr>
          <w:rFonts w:ascii="Times New Roman" w:eastAsia="MS Mincho" w:hAnsi="Times New Roman" w:cs="Times New Roman"/>
          <w:kern w:val="0"/>
          <w:sz w:val="28"/>
          <w:szCs w:val="22"/>
          <w14:ligatures w14:val="none"/>
        </w:rPr>
        <w:t>and also</w:t>
      </w:r>
      <w:proofErr w:type="gramEnd"/>
      <w:r w:rsidRPr="00DC36CE">
        <w:rPr>
          <w:rFonts w:ascii="Times New Roman" w:eastAsia="MS Mincho" w:hAnsi="Times New Roman" w:cs="Times New Roman"/>
          <w:kern w:val="0"/>
          <w:sz w:val="28"/>
          <w:szCs w:val="22"/>
          <w14:ligatures w14:val="none"/>
        </w:rPr>
        <w:t xml:space="preserve"> </w:t>
      </w:r>
      <w:r w:rsidRPr="00312CE7">
        <w:rPr>
          <w:rFonts w:ascii="Times New Roman" w:eastAsia="MS Mincho" w:hAnsi="Times New Roman" w:cs="Times New Roman"/>
          <w:b/>
          <w:bCs/>
          <w:kern w:val="0"/>
          <w:sz w:val="28"/>
          <w:szCs w:val="22"/>
          <w14:ligatures w14:val="none"/>
        </w:rPr>
        <w:t>to Kiiza</w:t>
      </w:r>
      <w:r w:rsidRPr="00DC36CE">
        <w:rPr>
          <w:rFonts w:ascii="Times New Roman" w:eastAsia="MS Mincho" w:hAnsi="Times New Roman" w:cs="Times New Roman"/>
          <w:kern w:val="0"/>
          <w:sz w:val="28"/>
          <w:szCs w:val="22"/>
          <w14:ligatures w14:val="none"/>
        </w:rPr>
        <w:t xml:space="preserve"> and </w:t>
      </w:r>
      <w:r w:rsidRPr="00312CE7">
        <w:rPr>
          <w:rFonts w:ascii="Times New Roman" w:eastAsia="MS Mincho" w:hAnsi="Times New Roman" w:cs="Times New Roman"/>
          <w:b/>
          <w:bCs/>
          <w:kern w:val="0"/>
          <w:sz w:val="28"/>
          <w:szCs w:val="22"/>
          <w14:ligatures w14:val="none"/>
        </w:rPr>
        <w:t>Kaahwa</w:t>
      </w:r>
      <w:r w:rsidRPr="00DC36CE">
        <w:rPr>
          <w:rFonts w:ascii="Times New Roman" w:eastAsia="MS Mincho" w:hAnsi="Times New Roman" w:cs="Times New Roman"/>
          <w:kern w:val="0"/>
          <w:sz w:val="28"/>
          <w:szCs w:val="22"/>
          <w14:ligatures w14:val="none"/>
        </w:rPr>
        <w:t xml:space="preserve"> respectively. </w:t>
      </w:r>
    </w:p>
    <w:p w14:paraId="7732B705" w14:textId="77777777" w:rsidR="00DC36CE" w:rsidRPr="00DC36CE" w:rsidRDefault="00DC36CE" w:rsidP="00DC36CE">
      <w:pPr>
        <w:spacing w:after="120" w:line="360" w:lineRule="auto"/>
        <w:contextualSpacing/>
        <w:rPr>
          <w:rFonts w:ascii="Times New Roman" w:eastAsia="MS Mincho" w:hAnsi="Times New Roman" w:cs="Times New Roman"/>
          <w:kern w:val="0"/>
          <w:sz w:val="28"/>
          <w:szCs w:val="22"/>
          <w14:ligatures w14:val="none"/>
        </w:rPr>
      </w:pPr>
      <w:r w:rsidRPr="00DC36CE">
        <w:rPr>
          <w:rFonts w:ascii="Times New Roman" w:eastAsia="MS Mincho" w:hAnsi="Times New Roman" w:cs="Times New Roman"/>
          <w:kern w:val="0"/>
          <w:sz w:val="28"/>
          <w:szCs w:val="22"/>
          <w14:ligatures w14:val="none"/>
        </w:rPr>
        <w:t>For more information about pet names see “</w:t>
      </w:r>
      <w:proofErr w:type="spellStart"/>
      <w:r w:rsidRPr="00312CE7">
        <w:rPr>
          <w:rFonts w:ascii="Times New Roman" w:eastAsia="MS Mincho" w:hAnsi="Times New Roman" w:cs="Times New Roman"/>
          <w:b/>
          <w:bCs/>
          <w:kern w:val="0"/>
          <w:sz w:val="28"/>
          <w:szCs w:val="22"/>
          <w14:ligatures w14:val="none"/>
        </w:rPr>
        <w:t>Engeso</w:t>
      </w:r>
      <w:proofErr w:type="spellEnd"/>
      <w:r w:rsidRPr="00312CE7">
        <w:rPr>
          <w:rFonts w:ascii="Times New Roman" w:eastAsia="MS Mincho" w:hAnsi="Times New Roman" w:cs="Times New Roman"/>
          <w:b/>
          <w:bCs/>
          <w:kern w:val="0"/>
          <w:sz w:val="28"/>
          <w:szCs w:val="22"/>
          <w14:ligatures w14:val="none"/>
        </w:rPr>
        <w:t xml:space="preserve"> </w:t>
      </w:r>
      <w:proofErr w:type="spellStart"/>
      <w:r w:rsidRPr="00312CE7">
        <w:rPr>
          <w:rFonts w:ascii="Times New Roman" w:eastAsia="MS Mincho" w:hAnsi="Times New Roman" w:cs="Times New Roman"/>
          <w:b/>
          <w:bCs/>
          <w:kern w:val="0"/>
          <w:sz w:val="28"/>
          <w:szCs w:val="22"/>
          <w14:ligatures w14:val="none"/>
        </w:rPr>
        <w:t>Zaitu</w:t>
      </w:r>
      <w:proofErr w:type="spellEnd"/>
      <w:r w:rsidRPr="00312CE7">
        <w:rPr>
          <w:rFonts w:ascii="Times New Roman" w:eastAsia="MS Mincho" w:hAnsi="Times New Roman" w:cs="Times New Roman"/>
          <w:b/>
          <w:bCs/>
          <w:kern w:val="0"/>
          <w:sz w:val="28"/>
          <w:szCs w:val="22"/>
          <w14:ligatures w14:val="none"/>
        </w:rPr>
        <w:t xml:space="preserve"> </w:t>
      </w:r>
      <w:proofErr w:type="spellStart"/>
      <w:r w:rsidRPr="00312CE7">
        <w:rPr>
          <w:rFonts w:ascii="Times New Roman" w:eastAsia="MS Mincho" w:hAnsi="Times New Roman" w:cs="Times New Roman"/>
          <w:b/>
          <w:bCs/>
          <w:kern w:val="0"/>
          <w:sz w:val="28"/>
          <w:szCs w:val="22"/>
          <w14:ligatures w14:val="none"/>
        </w:rPr>
        <w:t>ez'obuhangwa</w:t>
      </w:r>
      <w:proofErr w:type="spellEnd"/>
      <w:r w:rsidRPr="00DC36CE">
        <w:rPr>
          <w:rFonts w:ascii="Times New Roman" w:eastAsia="MS Mincho" w:hAnsi="Times New Roman" w:cs="Times New Roman"/>
          <w:kern w:val="0"/>
          <w:sz w:val="28"/>
          <w:szCs w:val="22"/>
          <w14:ligatures w14:val="none"/>
        </w:rPr>
        <w:t xml:space="preserve">” by V.R.K. Mulindwa and V.K.K.G. Kagoro, pp. 71-74 </w:t>
      </w:r>
      <w:proofErr w:type="gramStart"/>
      <w:r w:rsidRPr="00DC36CE">
        <w:rPr>
          <w:rFonts w:ascii="Times New Roman" w:eastAsia="MS Mincho" w:hAnsi="Times New Roman" w:cs="Times New Roman"/>
          <w:kern w:val="0"/>
          <w:sz w:val="28"/>
          <w:szCs w:val="22"/>
          <w14:ligatures w14:val="none"/>
        </w:rPr>
        <w:t>and also</w:t>
      </w:r>
      <w:proofErr w:type="gramEnd"/>
      <w:r w:rsidRPr="00DC36CE">
        <w:rPr>
          <w:rFonts w:ascii="Times New Roman" w:eastAsia="MS Mincho" w:hAnsi="Times New Roman" w:cs="Times New Roman"/>
          <w:kern w:val="0"/>
          <w:sz w:val="28"/>
          <w:szCs w:val="22"/>
          <w14:ligatures w14:val="none"/>
        </w:rPr>
        <w:t xml:space="preserve"> “</w:t>
      </w:r>
      <w:r w:rsidRPr="00312CE7">
        <w:rPr>
          <w:rFonts w:ascii="Times New Roman" w:eastAsia="MS Mincho" w:hAnsi="Times New Roman" w:cs="Times New Roman"/>
          <w:b/>
          <w:bCs/>
          <w:kern w:val="0"/>
          <w:sz w:val="28"/>
          <w:szCs w:val="22"/>
          <w14:ligatures w14:val="none"/>
        </w:rPr>
        <w:t xml:space="preserve">Linda </w:t>
      </w:r>
      <w:proofErr w:type="spellStart"/>
      <w:r w:rsidRPr="00312CE7">
        <w:rPr>
          <w:rFonts w:ascii="Times New Roman" w:eastAsia="MS Mincho" w:hAnsi="Times New Roman" w:cs="Times New Roman"/>
          <w:b/>
          <w:bCs/>
          <w:kern w:val="0"/>
          <w:sz w:val="28"/>
          <w:szCs w:val="22"/>
          <w14:ligatures w14:val="none"/>
        </w:rPr>
        <w:t>Engeso</w:t>
      </w:r>
      <w:proofErr w:type="spellEnd"/>
      <w:r w:rsidRPr="00DC36CE">
        <w:rPr>
          <w:rFonts w:ascii="Times New Roman" w:eastAsia="MS Mincho" w:hAnsi="Times New Roman" w:cs="Times New Roman"/>
          <w:kern w:val="0"/>
          <w:sz w:val="28"/>
          <w:szCs w:val="22"/>
          <w14:ligatures w14:val="none"/>
        </w:rPr>
        <w:t xml:space="preserve"> </w:t>
      </w:r>
      <w:proofErr w:type="spellStart"/>
      <w:r w:rsidRPr="00312CE7">
        <w:rPr>
          <w:rFonts w:ascii="Times New Roman" w:eastAsia="MS Mincho" w:hAnsi="Times New Roman" w:cs="Times New Roman"/>
          <w:b/>
          <w:bCs/>
          <w:kern w:val="0"/>
          <w:sz w:val="28"/>
          <w:szCs w:val="22"/>
          <w14:ligatures w14:val="none"/>
        </w:rPr>
        <w:t>n'Orulimi</w:t>
      </w:r>
      <w:proofErr w:type="spellEnd"/>
      <w:r w:rsidRPr="00312CE7">
        <w:rPr>
          <w:rFonts w:ascii="Times New Roman" w:eastAsia="MS Mincho" w:hAnsi="Times New Roman" w:cs="Times New Roman"/>
          <w:b/>
          <w:bCs/>
          <w:kern w:val="0"/>
          <w:sz w:val="28"/>
          <w:szCs w:val="22"/>
          <w14:ligatures w14:val="none"/>
        </w:rPr>
        <w:t xml:space="preserve"> </w:t>
      </w:r>
      <w:proofErr w:type="spellStart"/>
      <w:r w:rsidRPr="00312CE7">
        <w:rPr>
          <w:rFonts w:ascii="Times New Roman" w:eastAsia="MS Mincho" w:hAnsi="Times New Roman" w:cs="Times New Roman"/>
          <w:b/>
          <w:bCs/>
          <w:kern w:val="0"/>
          <w:sz w:val="28"/>
          <w:szCs w:val="22"/>
          <w14:ligatures w14:val="none"/>
        </w:rPr>
        <w:t>rw'Ihanga</w:t>
      </w:r>
      <w:proofErr w:type="spellEnd"/>
      <w:r w:rsidRPr="00312CE7">
        <w:rPr>
          <w:rFonts w:ascii="Times New Roman" w:eastAsia="MS Mincho" w:hAnsi="Times New Roman" w:cs="Times New Roman"/>
          <w:b/>
          <w:bCs/>
          <w:kern w:val="0"/>
          <w:sz w:val="28"/>
          <w:szCs w:val="22"/>
          <w14:ligatures w14:val="none"/>
        </w:rPr>
        <w:t>”</w:t>
      </w:r>
      <w:r w:rsidRPr="00DC36CE">
        <w:rPr>
          <w:rFonts w:ascii="Times New Roman" w:eastAsia="MS Mincho" w:hAnsi="Times New Roman" w:cs="Times New Roman"/>
          <w:kern w:val="0"/>
          <w:sz w:val="28"/>
          <w:szCs w:val="22"/>
          <w14:ligatures w14:val="none"/>
        </w:rPr>
        <w:t xml:space="preserve"> by the author of this book pp. 22-25. 2.</w:t>
      </w:r>
    </w:p>
    <w:p w14:paraId="6FA4243D" w14:textId="77777777" w:rsidR="00DC36CE" w:rsidRPr="00DC36CE" w:rsidRDefault="00DC36CE" w:rsidP="00DC36CE">
      <w:pPr>
        <w:spacing w:after="120" w:line="360" w:lineRule="auto"/>
        <w:contextualSpacing/>
        <w:rPr>
          <w:rFonts w:ascii="Times New Roman" w:eastAsia="MS Mincho" w:hAnsi="Times New Roman" w:cs="Times New Roman"/>
          <w:kern w:val="0"/>
          <w:sz w:val="28"/>
          <w:szCs w:val="22"/>
          <w14:ligatures w14:val="none"/>
        </w:rPr>
      </w:pPr>
    </w:p>
    <w:p w14:paraId="070F27E2" w14:textId="77777777" w:rsidR="00DC36CE" w:rsidRPr="00DC36CE" w:rsidRDefault="00DC36CE" w:rsidP="00DC36CE">
      <w:pPr>
        <w:spacing w:after="120" w:line="360" w:lineRule="auto"/>
        <w:contextualSpacing/>
        <w:rPr>
          <w:rFonts w:ascii="Times New Roman" w:eastAsia="MS Mincho" w:hAnsi="Times New Roman" w:cs="Times New Roman"/>
          <w:kern w:val="0"/>
          <w:sz w:val="28"/>
          <w:szCs w:val="22"/>
          <w14:ligatures w14:val="none"/>
        </w:rPr>
      </w:pPr>
      <w:r w:rsidRPr="00DC36CE">
        <w:rPr>
          <w:rFonts w:ascii="Times New Roman" w:eastAsia="MS Mincho" w:hAnsi="Times New Roman" w:cs="Times New Roman"/>
          <w:kern w:val="0"/>
          <w:sz w:val="28"/>
          <w:szCs w:val="22"/>
          <w14:ligatures w14:val="none"/>
        </w:rPr>
        <w:t xml:space="preserve"> NAMES ACQUIRED IN OLD AGE </w:t>
      </w:r>
    </w:p>
    <w:p w14:paraId="6B79B5FB" w14:textId="77777777" w:rsidR="00DC36CE" w:rsidRPr="00DC36CE" w:rsidRDefault="00DC36CE" w:rsidP="00DC36CE">
      <w:pPr>
        <w:spacing w:after="120" w:line="360" w:lineRule="auto"/>
        <w:contextualSpacing/>
        <w:rPr>
          <w:rFonts w:ascii="Times New Roman" w:eastAsia="MS Mincho" w:hAnsi="Times New Roman" w:cs="Times New Roman"/>
          <w:kern w:val="0"/>
          <w:sz w:val="28"/>
          <w:szCs w:val="22"/>
          <w14:ligatures w14:val="none"/>
        </w:rPr>
      </w:pPr>
      <w:r w:rsidRPr="00DC36CE">
        <w:rPr>
          <w:rFonts w:ascii="Times New Roman" w:eastAsia="MS Mincho" w:hAnsi="Times New Roman" w:cs="Times New Roman"/>
          <w:kern w:val="0"/>
          <w:sz w:val="28"/>
          <w:szCs w:val="22"/>
          <w14:ligatures w14:val="none"/>
        </w:rPr>
        <w:t xml:space="preserve">Many of these come about </w:t>
      </w:r>
      <w:proofErr w:type="gramStart"/>
      <w:r w:rsidRPr="00DC36CE">
        <w:rPr>
          <w:rFonts w:ascii="Times New Roman" w:eastAsia="MS Mincho" w:hAnsi="Times New Roman" w:cs="Times New Roman"/>
          <w:kern w:val="0"/>
          <w:sz w:val="28"/>
          <w:szCs w:val="22"/>
          <w14:ligatures w14:val="none"/>
        </w:rPr>
        <w:t>as a result of</w:t>
      </w:r>
      <w:proofErr w:type="gramEnd"/>
      <w:r w:rsidRPr="00DC36CE">
        <w:rPr>
          <w:rFonts w:ascii="Times New Roman" w:eastAsia="MS Mincho" w:hAnsi="Times New Roman" w:cs="Times New Roman"/>
          <w:kern w:val="0"/>
          <w:sz w:val="28"/>
          <w:szCs w:val="22"/>
          <w14:ligatures w14:val="none"/>
        </w:rPr>
        <w:t xml:space="preserve"> something new that has happened to a person or as an expression relating to someone’s habit or </w:t>
      </w:r>
      <w:proofErr w:type="spellStart"/>
      <w:r w:rsidRPr="00DC36CE">
        <w:rPr>
          <w:rFonts w:ascii="Times New Roman" w:eastAsia="MS Mincho" w:hAnsi="Times New Roman" w:cs="Times New Roman"/>
          <w:kern w:val="0"/>
          <w:sz w:val="28"/>
          <w:szCs w:val="22"/>
          <w14:ligatures w14:val="none"/>
        </w:rPr>
        <w:t>behaviour</w:t>
      </w:r>
      <w:proofErr w:type="spellEnd"/>
      <w:r w:rsidRPr="00DC36CE">
        <w:rPr>
          <w:rFonts w:ascii="Times New Roman" w:eastAsia="MS Mincho" w:hAnsi="Times New Roman" w:cs="Times New Roman"/>
          <w:kern w:val="0"/>
          <w:sz w:val="28"/>
          <w:szCs w:val="22"/>
          <w14:ligatures w14:val="none"/>
        </w:rPr>
        <w:t xml:space="preserve">. Some of them are names which husbands give to their wives immediately after their wedding. They are classified as follows: </w:t>
      </w:r>
    </w:p>
    <w:p w14:paraId="374756D2" w14:textId="77777777" w:rsidR="00DC36CE" w:rsidRPr="00DC36CE" w:rsidRDefault="00DC36CE" w:rsidP="00DC36CE">
      <w:pPr>
        <w:spacing w:after="120" w:line="360" w:lineRule="auto"/>
        <w:contextualSpacing/>
        <w:rPr>
          <w:rFonts w:ascii="Times New Roman" w:eastAsia="MS Mincho" w:hAnsi="Times New Roman" w:cs="Times New Roman"/>
          <w:kern w:val="0"/>
          <w:sz w:val="28"/>
          <w:szCs w:val="22"/>
          <w14:ligatures w14:val="none"/>
        </w:rPr>
      </w:pPr>
    </w:p>
    <w:p w14:paraId="46DA7AD9" w14:textId="77777777" w:rsidR="00DC36CE" w:rsidRPr="00DC36CE" w:rsidRDefault="00DC36CE" w:rsidP="00DC36CE">
      <w:pPr>
        <w:numPr>
          <w:ilvl w:val="0"/>
          <w:numId w:val="19"/>
        </w:numPr>
        <w:spacing w:after="120" w:line="360" w:lineRule="auto"/>
        <w:contextualSpacing/>
        <w:rPr>
          <w:rFonts w:ascii="Times New Roman" w:eastAsia="MS Mincho" w:hAnsi="Times New Roman" w:cs="Times New Roman"/>
          <w:kern w:val="0"/>
          <w:sz w:val="28"/>
          <w:szCs w:val="22"/>
          <w14:ligatures w14:val="none"/>
        </w:rPr>
      </w:pPr>
      <w:r w:rsidRPr="00DC36CE">
        <w:rPr>
          <w:rFonts w:ascii="Times New Roman" w:eastAsia="MS Mincho" w:hAnsi="Times New Roman" w:cs="Times New Roman"/>
          <w:kern w:val="0"/>
          <w:sz w:val="28"/>
          <w:szCs w:val="22"/>
          <w14:ligatures w14:val="none"/>
        </w:rPr>
        <w:t xml:space="preserve">Names which refer to something new that has happened to a person. </w:t>
      </w:r>
      <w:proofErr w:type="spellStart"/>
      <w:r w:rsidRPr="00312CE7">
        <w:rPr>
          <w:rFonts w:ascii="Times New Roman" w:eastAsia="MS Mincho" w:hAnsi="Times New Roman" w:cs="Times New Roman"/>
          <w:b/>
          <w:bCs/>
          <w:kern w:val="0"/>
          <w:sz w:val="28"/>
          <w:szCs w:val="22"/>
          <w14:ligatures w14:val="none"/>
        </w:rPr>
        <w:t>Kateta</w:t>
      </w:r>
      <w:proofErr w:type="spellEnd"/>
      <w:r w:rsidRPr="00312CE7">
        <w:rPr>
          <w:rFonts w:ascii="Times New Roman" w:eastAsia="MS Mincho" w:hAnsi="Times New Roman" w:cs="Times New Roman"/>
          <w:b/>
          <w:bCs/>
          <w:kern w:val="0"/>
          <w:sz w:val="28"/>
          <w:szCs w:val="22"/>
          <w14:ligatures w14:val="none"/>
        </w:rPr>
        <w:t xml:space="preserve">, </w:t>
      </w:r>
      <w:proofErr w:type="spellStart"/>
      <w:r w:rsidRPr="00312CE7">
        <w:rPr>
          <w:rFonts w:ascii="Times New Roman" w:eastAsia="MS Mincho" w:hAnsi="Times New Roman" w:cs="Times New Roman"/>
          <w:b/>
          <w:bCs/>
          <w:kern w:val="0"/>
          <w:sz w:val="28"/>
          <w:szCs w:val="22"/>
          <w14:ligatures w14:val="none"/>
        </w:rPr>
        <w:t>Kibbubbu</w:t>
      </w:r>
      <w:proofErr w:type="spellEnd"/>
      <w:r w:rsidRPr="00DC36CE">
        <w:rPr>
          <w:rFonts w:ascii="Times New Roman" w:eastAsia="MS Mincho" w:hAnsi="Times New Roman" w:cs="Times New Roman"/>
          <w:kern w:val="0"/>
          <w:sz w:val="28"/>
          <w:szCs w:val="22"/>
          <w14:ligatures w14:val="none"/>
        </w:rPr>
        <w:t xml:space="preserve"> ‘dumb person’ </w:t>
      </w:r>
    </w:p>
    <w:p w14:paraId="46A7B863" w14:textId="77777777" w:rsidR="00DC36CE" w:rsidRPr="00DC36CE" w:rsidRDefault="00DC36CE" w:rsidP="00DC36CE">
      <w:pPr>
        <w:spacing w:after="120" w:line="360" w:lineRule="auto"/>
        <w:ind w:left="750"/>
        <w:contextualSpacing/>
        <w:rPr>
          <w:rFonts w:ascii="Times New Roman" w:eastAsia="MS Mincho" w:hAnsi="Times New Roman" w:cs="Times New Roman"/>
          <w:kern w:val="0"/>
          <w:sz w:val="28"/>
          <w:szCs w:val="22"/>
          <w14:ligatures w14:val="none"/>
        </w:rPr>
      </w:pPr>
      <w:proofErr w:type="spellStart"/>
      <w:r w:rsidRPr="00312CE7">
        <w:rPr>
          <w:rFonts w:ascii="Times New Roman" w:eastAsia="MS Mincho" w:hAnsi="Times New Roman" w:cs="Times New Roman"/>
          <w:b/>
          <w:bCs/>
          <w:kern w:val="0"/>
          <w:sz w:val="28"/>
          <w:szCs w:val="22"/>
          <w14:ligatures w14:val="none"/>
        </w:rPr>
        <w:t>kihimbaara</w:t>
      </w:r>
      <w:proofErr w:type="spellEnd"/>
      <w:r w:rsidRPr="00312CE7">
        <w:rPr>
          <w:rFonts w:ascii="Times New Roman" w:eastAsia="MS Mincho" w:hAnsi="Times New Roman" w:cs="Times New Roman"/>
          <w:b/>
          <w:bCs/>
          <w:kern w:val="0"/>
          <w:sz w:val="28"/>
          <w:szCs w:val="22"/>
          <w14:ligatures w14:val="none"/>
        </w:rPr>
        <w:t xml:space="preserve">, </w:t>
      </w:r>
      <w:proofErr w:type="spellStart"/>
      <w:r w:rsidRPr="00312CE7">
        <w:rPr>
          <w:rFonts w:ascii="Times New Roman" w:eastAsia="MS Mincho" w:hAnsi="Times New Roman" w:cs="Times New Roman"/>
          <w:b/>
          <w:bCs/>
          <w:kern w:val="0"/>
          <w:sz w:val="28"/>
          <w:szCs w:val="22"/>
          <w14:ligatures w14:val="none"/>
        </w:rPr>
        <w:t>Kifamaiso</w:t>
      </w:r>
      <w:proofErr w:type="spellEnd"/>
      <w:r w:rsidRPr="00DC36CE">
        <w:rPr>
          <w:rFonts w:ascii="Times New Roman" w:eastAsia="MS Mincho" w:hAnsi="Times New Roman" w:cs="Times New Roman"/>
          <w:kern w:val="0"/>
          <w:sz w:val="28"/>
          <w:szCs w:val="22"/>
          <w14:ligatures w14:val="none"/>
        </w:rPr>
        <w:t xml:space="preserve"> ‘blind person </w:t>
      </w:r>
    </w:p>
    <w:p w14:paraId="2B599AD6" w14:textId="77777777" w:rsidR="00DC36CE" w:rsidRPr="00DC36CE" w:rsidRDefault="00DC36CE" w:rsidP="00DC36CE">
      <w:pPr>
        <w:spacing w:after="120" w:line="360" w:lineRule="auto"/>
        <w:ind w:left="750"/>
        <w:contextualSpacing/>
        <w:rPr>
          <w:rFonts w:ascii="Times New Roman" w:eastAsia="MS Mincho" w:hAnsi="Times New Roman" w:cs="Times New Roman"/>
          <w:kern w:val="0"/>
          <w:sz w:val="28"/>
          <w:szCs w:val="22"/>
          <w14:ligatures w14:val="none"/>
        </w:rPr>
      </w:pPr>
      <w:proofErr w:type="spellStart"/>
      <w:r w:rsidRPr="00312CE7">
        <w:rPr>
          <w:rFonts w:ascii="Times New Roman" w:eastAsia="MS Mincho" w:hAnsi="Times New Roman" w:cs="Times New Roman"/>
          <w:b/>
          <w:bCs/>
          <w:kern w:val="0"/>
          <w:sz w:val="28"/>
          <w:szCs w:val="22"/>
          <w14:ligatures w14:val="none"/>
        </w:rPr>
        <w:t>Bijwaja</w:t>
      </w:r>
      <w:proofErr w:type="spellEnd"/>
      <w:r w:rsidRPr="00312CE7">
        <w:rPr>
          <w:rFonts w:ascii="Times New Roman" w:eastAsia="MS Mincho" w:hAnsi="Times New Roman" w:cs="Times New Roman"/>
          <w:b/>
          <w:bCs/>
          <w:kern w:val="0"/>
          <w:sz w:val="28"/>
          <w:szCs w:val="22"/>
          <w14:ligatures w14:val="none"/>
        </w:rPr>
        <w:t xml:space="preserve"> </w:t>
      </w:r>
      <w:r w:rsidRPr="00DC36CE">
        <w:rPr>
          <w:rFonts w:ascii="Times New Roman" w:eastAsia="MS Mincho" w:hAnsi="Times New Roman" w:cs="Times New Roman"/>
          <w:kern w:val="0"/>
          <w:sz w:val="28"/>
          <w:szCs w:val="22"/>
          <w14:ligatures w14:val="none"/>
        </w:rPr>
        <w:t xml:space="preserve">‘dribbler’ </w:t>
      </w:r>
    </w:p>
    <w:p w14:paraId="2795DAA9" w14:textId="77777777" w:rsidR="00DC36CE" w:rsidRPr="00DC36CE" w:rsidRDefault="00DC36CE" w:rsidP="00DC36CE">
      <w:pPr>
        <w:spacing w:after="120" w:line="360" w:lineRule="auto"/>
        <w:ind w:left="750"/>
        <w:contextualSpacing/>
        <w:rPr>
          <w:rFonts w:ascii="Times New Roman" w:eastAsia="MS Mincho" w:hAnsi="Times New Roman" w:cs="Times New Roman"/>
          <w:kern w:val="0"/>
          <w:sz w:val="28"/>
          <w:szCs w:val="22"/>
          <w14:ligatures w14:val="none"/>
        </w:rPr>
      </w:pPr>
      <w:r w:rsidRPr="00DC36CE">
        <w:rPr>
          <w:rFonts w:ascii="Times New Roman" w:eastAsia="MS Mincho" w:hAnsi="Times New Roman" w:cs="Times New Roman"/>
          <w:kern w:val="0"/>
          <w:sz w:val="28"/>
          <w:szCs w:val="22"/>
          <w14:ligatures w14:val="none"/>
        </w:rPr>
        <w:t xml:space="preserve"> </w:t>
      </w:r>
      <w:proofErr w:type="spellStart"/>
      <w:r w:rsidRPr="00312CE7">
        <w:rPr>
          <w:rFonts w:ascii="Times New Roman" w:eastAsia="MS Mincho" w:hAnsi="Times New Roman" w:cs="Times New Roman"/>
          <w:b/>
          <w:bCs/>
          <w:kern w:val="0"/>
          <w:sz w:val="28"/>
          <w:szCs w:val="22"/>
          <w14:ligatures w14:val="none"/>
        </w:rPr>
        <w:t>Bikana</w:t>
      </w:r>
      <w:proofErr w:type="spellEnd"/>
      <w:r w:rsidRPr="00DC36CE">
        <w:rPr>
          <w:rFonts w:ascii="Times New Roman" w:eastAsia="MS Mincho" w:hAnsi="Times New Roman" w:cs="Times New Roman"/>
          <w:kern w:val="0"/>
          <w:sz w:val="28"/>
          <w:szCs w:val="22"/>
          <w14:ligatures w14:val="none"/>
        </w:rPr>
        <w:t xml:space="preserve"> (big person with remarkable </w:t>
      </w:r>
      <w:proofErr w:type="gramStart"/>
      <w:r w:rsidRPr="00DC36CE">
        <w:rPr>
          <w:rFonts w:ascii="Times New Roman" w:eastAsia="MS Mincho" w:hAnsi="Times New Roman" w:cs="Times New Roman"/>
          <w:kern w:val="0"/>
          <w:sz w:val="28"/>
          <w:szCs w:val="22"/>
          <w14:ligatures w14:val="none"/>
        </w:rPr>
        <w:t>tendons !n</w:t>
      </w:r>
      <w:proofErr w:type="gramEnd"/>
      <w:r w:rsidRPr="00DC36CE">
        <w:rPr>
          <w:rFonts w:ascii="Times New Roman" w:eastAsia="MS Mincho" w:hAnsi="Times New Roman" w:cs="Times New Roman"/>
          <w:kern w:val="0"/>
          <w:sz w:val="28"/>
          <w:szCs w:val="22"/>
          <w14:ligatures w14:val="none"/>
        </w:rPr>
        <w:t xml:space="preserve"> his body), </w:t>
      </w:r>
    </w:p>
    <w:p w14:paraId="3AF253D8" w14:textId="77777777" w:rsidR="00DC36CE" w:rsidRPr="00DC36CE" w:rsidRDefault="00DC36CE" w:rsidP="00DC36CE">
      <w:pPr>
        <w:numPr>
          <w:ilvl w:val="0"/>
          <w:numId w:val="19"/>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Names relating to people’s habits, </w:t>
      </w:r>
      <w:proofErr w:type="spellStart"/>
      <w:r w:rsidRPr="00DC36CE">
        <w:rPr>
          <w:rFonts w:ascii="Times New Roman" w:eastAsia="MS Mincho" w:hAnsi="Times New Roman" w:cs="Times New Roman"/>
          <w:kern w:val="0"/>
          <w14:ligatures w14:val="none"/>
        </w:rPr>
        <w:t>behaviour</w:t>
      </w:r>
      <w:proofErr w:type="spellEnd"/>
      <w:r w:rsidRPr="00DC36CE">
        <w:rPr>
          <w:rFonts w:ascii="Times New Roman" w:eastAsia="MS Mincho" w:hAnsi="Times New Roman" w:cs="Times New Roman"/>
          <w:kern w:val="0"/>
          <w14:ligatures w14:val="none"/>
        </w:rPr>
        <w:t xml:space="preserve">, work, state, etc. </w:t>
      </w:r>
    </w:p>
    <w:p w14:paraId="7D87661F" w14:textId="77777777" w:rsidR="00DC36CE" w:rsidRPr="00DC36CE" w:rsidRDefault="00DC36CE" w:rsidP="00DC36CE">
      <w:pPr>
        <w:spacing w:after="120" w:line="360" w:lineRule="auto"/>
        <w:ind w:left="750"/>
        <w:contextualSpacing/>
        <w:rPr>
          <w:rFonts w:ascii="Times New Roman" w:eastAsia="MS Mincho" w:hAnsi="Times New Roman" w:cs="Times New Roman"/>
          <w:kern w:val="0"/>
          <w14:ligatures w14:val="none"/>
        </w:rPr>
      </w:pPr>
      <w:proofErr w:type="spellStart"/>
      <w:r w:rsidRPr="00312CE7">
        <w:rPr>
          <w:rFonts w:ascii="Times New Roman" w:eastAsia="MS Mincho" w:hAnsi="Times New Roman" w:cs="Times New Roman"/>
          <w:b/>
          <w:bCs/>
          <w:kern w:val="0"/>
          <w14:ligatures w14:val="none"/>
        </w:rPr>
        <w:t>Kamaanya</w:t>
      </w:r>
      <w:proofErr w:type="spellEnd"/>
      <w:r w:rsidRPr="00DC36CE">
        <w:rPr>
          <w:rFonts w:ascii="Times New Roman" w:eastAsia="MS Mincho" w:hAnsi="Times New Roman" w:cs="Times New Roman"/>
          <w:kern w:val="0"/>
          <w14:ligatures w14:val="none"/>
        </w:rPr>
        <w:t xml:space="preserve"> ‘self-willed person’,</w:t>
      </w:r>
    </w:p>
    <w:p w14:paraId="4E65BF9A" w14:textId="77777777" w:rsidR="00DC36CE" w:rsidRPr="00DC36CE" w:rsidRDefault="00DC36CE" w:rsidP="00DC36CE">
      <w:pPr>
        <w:spacing w:after="120" w:line="360" w:lineRule="auto"/>
        <w:ind w:left="75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312CE7">
        <w:rPr>
          <w:rFonts w:ascii="Times New Roman" w:eastAsia="MS Mincho" w:hAnsi="Times New Roman" w:cs="Times New Roman"/>
          <w:b/>
          <w:bCs/>
          <w:kern w:val="0"/>
          <w14:ligatures w14:val="none"/>
        </w:rPr>
        <w:t>Kamonkoro</w:t>
      </w:r>
      <w:proofErr w:type="spellEnd"/>
      <w:r w:rsidRPr="00DC36CE">
        <w:rPr>
          <w:rFonts w:ascii="Times New Roman" w:eastAsia="MS Mincho" w:hAnsi="Times New Roman" w:cs="Times New Roman"/>
          <w:kern w:val="0"/>
          <w14:ligatures w14:val="none"/>
        </w:rPr>
        <w:t xml:space="preserve"> ‘great thief? </w:t>
      </w:r>
    </w:p>
    <w:p w14:paraId="30745907" w14:textId="77777777" w:rsidR="00DC36CE" w:rsidRPr="00DC36CE" w:rsidRDefault="00DC36CE" w:rsidP="00DC36CE">
      <w:pPr>
        <w:spacing w:after="120" w:line="360" w:lineRule="auto"/>
        <w:ind w:left="750"/>
        <w:contextualSpacing/>
        <w:rPr>
          <w:rFonts w:ascii="Times New Roman" w:eastAsia="MS Mincho" w:hAnsi="Times New Roman" w:cs="Times New Roman"/>
          <w:kern w:val="0"/>
          <w14:ligatures w14:val="none"/>
        </w:rPr>
      </w:pPr>
      <w:proofErr w:type="spellStart"/>
      <w:r w:rsidRPr="00312CE7">
        <w:rPr>
          <w:rFonts w:ascii="Times New Roman" w:eastAsia="MS Mincho" w:hAnsi="Times New Roman" w:cs="Times New Roman"/>
          <w:b/>
          <w:bCs/>
          <w:kern w:val="0"/>
          <w14:ligatures w14:val="none"/>
        </w:rPr>
        <w:t>Matalisi</w:t>
      </w:r>
      <w:proofErr w:type="spellEnd"/>
      <w:r w:rsidRPr="00DC36CE">
        <w:rPr>
          <w:rFonts w:ascii="Times New Roman" w:eastAsia="MS Mincho" w:hAnsi="Times New Roman" w:cs="Times New Roman"/>
          <w:kern w:val="0"/>
          <w14:ligatures w14:val="none"/>
        </w:rPr>
        <w:t xml:space="preserve"> ‘runner, courier’ </w:t>
      </w:r>
    </w:p>
    <w:p w14:paraId="7A883276" w14:textId="77777777" w:rsidR="00DC36CE" w:rsidRPr="00DC36CE" w:rsidRDefault="00DC36CE" w:rsidP="00DC36CE">
      <w:pPr>
        <w:spacing w:after="120" w:line="360" w:lineRule="auto"/>
        <w:ind w:left="75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312CE7">
        <w:rPr>
          <w:rFonts w:ascii="Times New Roman" w:eastAsia="MS Mincho" w:hAnsi="Times New Roman" w:cs="Times New Roman"/>
          <w:b/>
          <w:bCs/>
          <w:kern w:val="0"/>
          <w14:ligatures w14:val="none"/>
        </w:rPr>
        <w:t>Nyandwaraitoosa</w:t>
      </w:r>
      <w:proofErr w:type="spellEnd"/>
      <w:r w:rsidRPr="00DC36CE">
        <w:rPr>
          <w:rFonts w:ascii="Times New Roman" w:eastAsia="MS Mincho" w:hAnsi="Times New Roman" w:cs="Times New Roman"/>
          <w:kern w:val="0"/>
          <w14:ligatures w14:val="none"/>
        </w:rPr>
        <w:t xml:space="preserve"> ‘frequently ill person’, etc. </w:t>
      </w:r>
    </w:p>
    <w:p w14:paraId="5604DFAA" w14:textId="77777777" w:rsidR="00DC36CE" w:rsidRPr="00DC36CE" w:rsidRDefault="00DC36CE" w:rsidP="00DC36CE">
      <w:pPr>
        <w:numPr>
          <w:ilvl w:val="0"/>
          <w:numId w:val="19"/>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Names acquired by women after getting married </w:t>
      </w:r>
    </w:p>
    <w:p w14:paraId="14054DE8" w14:textId="77777777" w:rsidR="00DC36CE" w:rsidRPr="00DC36CE" w:rsidRDefault="00DC36CE" w:rsidP="00DC36CE">
      <w:pPr>
        <w:spacing w:after="120" w:line="360" w:lineRule="auto"/>
        <w:ind w:left="750"/>
        <w:contextualSpacing/>
        <w:rPr>
          <w:rFonts w:ascii="Times New Roman" w:eastAsia="MS Mincho" w:hAnsi="Times New Roman" w:cs="Times New Roman"/>
          <w:kern w:val="0"/>
          <w14:ligatures w14:val="none"/>
        </w:rPr>
      </w:pPr>
      <w:proofErr w:type="spellStart"/>
      <w:r w:rsidRPr="00312CE7">
        <w:rPr>
          <w:rFonts w:ascii="Times New Roman" w:eastAsia="MS Mincho" w:hAnsi="Times New Roman" w:cs="Times New Roman"/>
          <w:b/>
          <w:bCs/>
          <w:kern w:val="0"/>
          <w14:ligatures w14:val="none"/>
        </w:rPr>
        <w:t>Nyinenju</w:t>
      </w:r>
      <w:proofErr w:type="spellEnd"/>
      <w:r w:rsidRPr="00DC36CE">
        <w:rPr>
          <w:rFonts w:ascii="Times New Roman" w:eastAsia="MS Mincho" w:hAnsi="Times New Roman" w:cs="Times New Roman"/>
          <w:kern w:val="0"/>
          <w14:ligatures w14:val="none"/>
        </w:rPr>
        <w:t xml:space="preserve"> (mistress of a house; lit, mother of house) </w:t>
      </w:r>
    </w:p>
    <w:p w14:paraId="2A8A8C42" w14:textId="77777777" w:rsidR="00DC36CE" w:rsidRPr="00DC36CE" w:rsidRDefault="00DC36CE" w:rsidP="00DC36CE">
      <w:pPr>
        <w:spacing w:after="120" w:line="360" w:lineRule="auto"/>
        <w:ind w:left="750"/>
        <w:contextualSpacing/>
        <w:rPr>
          <w:rFonts w:ascii="Times New Roman" w:eastAsia="MS Mincho" w:hAnsi="Times New Roman" w:cs="Times New Roman"/>
          <w:kern w:val="0"/>
          <w14:ligatures w14:val="none"/>
        </w:rPr>
      </w:pPr>
      <w:proofErr w:type="spellStart"/>
      <w:r w:rsidRPr="00312CE7">
        <w:rPr>
          <w:rFonts w:ascii="Times New Roman" w:eastAsia="MS Mincho" w:hAnsi="Times New Roman" w:cs="Times New Roman"/>
          <w:b/>
          <w:bCs/>
          <w:kern w:val="0"/>
          <w14:ligatures w14:val="none"/>
        </w:rPr>
        <w:t>Nyinabwenge</w:t>
      </w:r>
      <w:proofErr w:type="spellEnd"/>
      <w:r w:rsidRPr="00DC36CE">
        <w:rPr>
          <w:rFonts w:ascii="Times New Roman" w:eastAsia="MS Mincho" w:hAnsi="Times New Roman" w:cs="Times New Roman"/>
          <w:kern w:val="0"/>
          <w14:ligatures w14:val="none"/>
        </w:rPr>
        <w:t xml:space="preserve"> (mistress of a house, lit. mother of wisdom) </w:t>
      </w:r>
    </w:p>
    <w:p w14:paraId="203384B0" w14:textId="77777777" w:rsidR="00DC36CE" w:rsidRPr="00DC36CE" w:rsidRDefault="00DC36CE" w:rsidP="00DC36CE">
      <w:pPr>
        <w:spacing w:after="120" w:line="360" w:lineRule="auto"/>
        <w:ind w:left="750"/>
        <w:contextualSpacing/>
        <w:rPr>
          <w:rFonts w:ascii="Times New Roman" w:eastAsia="MS Mincho" w:hAnsi="Times New Roman" w:cs="Times New Roman"/>
          <w:kern w:val="0"/>
          <w14:ligatures w14:val="none"/>
        </w:rPr>
      </w:pPr>
      <w:proofErr w:type="spellStart"/>
      <w:r w:rsidRPr="00312CE7">
        <w:rPr>
          <w:rFonts w:ascii="Times New Roman" w:eastAsia="MS Mincho" w:hAnsi="Times New Roman" w:cs="Times New Roman"/>
          <w:b/>
          <w:bCs/>
          <w:kern w:val="0"/>
          <w14:ligatures w14:val="none"/>
        </w:rPr>
        <w:t>Kabooga</w:t>
      </w:r>
      <w:proofErr w:type="spellEnd"/>
      <w:r w:rsidRPr="00DC36CE">
        <w:rPr>
          <w:rFonts w:ascii="Times New Roman" w:eastAsia="MS Mincho" w:hAnsi="Times New Roman" w:cs="Times New Roman"/>
          <w:kern w:val="0"/>
          <w14:ligatures w14:val="none"/>
        </w:rPr>
        <w:t xml:space="preserve"> ‘she that overflows with beauty’ </w:t>
      </w:r>
    </w:p>
    <w:p w14:paraId="73761D11" w14:textId="77777777" w:rsidR="00DC36CE" w:rsidRPr="00DC36CE" w:rsidRDefault="00DC36CE" w:rsidP="00DC36CE">
      <w:pPr>
        <w:spacing w:after="120" w:line="360" w:lineRule="auto"/>
        <w:ind w:left="750"/>
        <w:contextualSpacing/>
        <w:rPr>
          <w:rFonts w:ascii="Times New Roman" w:eastAsia="MS Mincho" w:hAnsi="Times New Roman" w:cs="Times New Roman"/>
          <w:kern w:val="0"/>
          <w14:ligatures w14:val="none"/>
        </w:rPr>
      </w:pPr>
      <w:proofErr w:type="spellStart"/>
      <w:r w:rsidRPr="00312CE7">
        <w:rPr>
          <w:rFonts w:ascii="Times New Roman" w:eastAsia="MS Mincho" w:hAnsi="Times New Roman" w:cs="Times New Roman"/>
          <w:b/>
          <w:bCs/>
          <w:kern w:val="0"/>
          <w14:ligatures w14:val="none"/>
        </w:rPr>
        <w:t>Kabahita</w:t>
      </w:r>
      <w:proofErr w:type="spellEnd"/>
      <w:r w:rsidRPr="00DC36CE">
        <w:rPr>
          <w:rFonts w:ascii="Times New Roman" w:eastAsia="MS Mincho" w:hAnsi="Times New Roman" w:cs="Times New Roman"/>
          <w:kern w:val="0"/>
          <w14:ligatures w14:val="none"/>
        </w:rPr>
        <w:t xml:space="preserve"> ‘she that excels women in beauty’, etc.</w:t>
      </w:r>
    </w:p>
    <w:p w14:paraId="1545F9CF" w14:textId="77777777" w:rsidR="00DC36CE" w:rsidRPr="00DC36CE" w:rsidRDefault="00DC36CE" w:rsidP="00DC36CE">
      <w:pPr>
        <w:spacing w:after="120" w:line="360" w:lineRule="auto"/>
        <w:ind w:left="75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When a woman bears </w:t>
      </w:r>
      <w:proofErr w:type="gramStart"/>
      <w:r w:rsidRPr="00DC36CE">
        <w:rPr>
          <w:rFonts w:ascii="Times New Roman" w:eastAsia="MS Mincho" w:hAnsi="Times New Roman" w:cs="Times New Roman"/>
          <w:kern w:val="0"/>
          <w14:ligatures w14:val="none"/>
        </w:rPr>
        <w:t>twins</w:t>
      </w:r>
      <w:proofErr w:type="gramEnd"/>
      <w:r w:rsidRPr="00DC36CE">
        <w:rPr>
          <w:rFonts w:ascii="Times New Roman" w:eastAsia="MS Mincho" w:hAnsi="Times New Roman" w:cs="Times New Roman"/>
          <w:kern w:val="0"/>
          <w14:ligatures w14:val="none"/>
        </w:rPr>
        <w:t xml:space="preserve"> she acquires the name of </w:t>
      </w:r>
      <w:proofErr w:type="spellStart"/>
      <w:r w:rsidRPr="00312CE7">
        <w:rPr>
          <w:rFonts w:ascii="Times New Roman" w:eastAsia="MS Mincho" w:hAnsi="Times New Roman" w:cs="Times New Roman"/>
          <w:b/>
          <w:bCs/>
          <w:kern w:val="0"/>
          <w14:ligatures w14:val="none"/>
        </w:rPr>
        <w:t>Nyinaabarongo</w:t>
      </w:r>
      <w:proofErr w:type="spellEnd"/>
      <w:r w:rsidRPr="00DC36CE">
        <w:rPr>
          <w:rFonts w:ascii="Times New Roman" w:eastAsia="MS Mincho" w:hAnsi="Times New Roman" w:cs="Times New Roman"/>
          <w:kern w:val="0"/>
          <w14:ligatures w14:val="none"/>
        </w:rPr>
        <w:t xml:space="preserve"> ‘mother of the </w:t>
      </w:r>
      <w:proofErr w:type="gramStart"/>
      <w:r w:rsidRPr="00DC36CE">
        <w:rPr>
          <w:rFonts w:ascii="Times New Roman" w:eastAsia="MS Mincho" w:hAnsi="Times New Roman" w:cs="Times New Roman"/>
          <w:kern w:val="0"/>
          <w14:ligatures w14:val="none"/>
        </w:rPr>
        <w:t>twins’</w:t>
      </w:r>
      <w:proofErr w:type="gramEnd"/>
      <w:r w:rsidRPr="00DC36CE">
        <w:rPr>
          <w:rFonts w:ascii="Times New Roman" w:eastAsia="MS Mincho" w:hAnsi="Times New Roman" w:cs="Times New Roman"/>
          <w:kern w:val="0"/>
          <w14:ligatures w14:val="none"/>
        </w:rPr>
        <w:t xml:space="preserve">, </w:t>
      </w:r>
    </w:p>
    <w:p w14:paraId="388D2B94" w14:textId="77777777" w:rsidR="00DC36CE" w:rsidRPr="00DC36CE" w:rsidRDefault="00DC36CE" w:rsidP="00DC36CE">
      <w:pPr>
        <w:numPr>
          <w:ilvl w:val="0"/>
          <w:numId w:val="19"/>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Names which members of the family call their family head in Order to express the state in which he is </w:t>
      </w:r>
    </w:p>
    <w:p w14:paraId="1ACD9B25" w14:textId="77777777" w:rsidR="00DC36CE" w:rsidRPr="00DC36CE" w:rsidRDefault="00DC36CE" w:rsidP="00DC36CE">
      <w:pPr>
        <w:spacing w:after="120" w:line="360" w:lineRule="auto"/>
        <w:ind w:left="750"/>
        <w:contextualSpacing/>
        <w:rPr>
          <w:rFonts w:ascii="Times New Roman" w:eastAsia="MS Mincho" w:hAnsi="Times New Roman" w:cs="Times New Roman"/>
          <w:kern w:val="0"/>
          <w14:ligatures w14:val="none"/>
        </w:rPr>
      </w:pPr>
      <w:proofErr w:type="spellStart"/>
      <w:r w:rsidRPr="00312CE7">
        <w:rPr>
          <w:rFonts w:ascii="Times New Roman" w:eastAsia="MS Mincho" w:hAnsi="Times New Roman" w:cs="Times New Roman"/>
          <w:b/>
          <w:bCs/>
          <w:kern w:val="0"/>
          <w14:ligatures w14:val="none"/>
        </w:rPr>
        <w:t>Nyineeka</w:t>
      </w:r>
      <w:proofErr w:type="spellEnd"/>
      <w:r w:rsidRPr="00DC36CE">
        <w:rPr>
          <w:rFonts w:ascii="Times New Roman" w:eastAsia="MS Mincho" w:hAnsi="Times New Roman" w:cs="Times New Roman"/>
          <w:kern w:val="0"/>
          <w14:ligatures w14:val="none"/>
        </w:rPr>
        <w:t xml:space="preserve"> (householder; lit. Either </w:t>
      </w:r>
      <w:proofErr w:type="gramStart"/>
      <w:r w:rsidRPr="00DC36CE">
        <w:rPr>
          <w:rFonts w:ascii="Times New Roman" w:eastAsia="MS Mincho" w:hAnsi="Times New Roman" w:cs="Times New Roman"/>
          <w:kern w:val="0"/>
          <w14:ligatures w14:val="none"/>
        </w:rPr>
        <w:t>mother of</w:t>
      </w:r>
      <w:proofErr w:type="gramEnd"/>
      <w:r w:rsidRPr="00DC36CE">
        <w:rPr>
          <w:rFonts w:ascii="Times New Roman" w:eastAsia="MS Mincho" w:hAnsi="Times New Roman" w:cs="Times New Roman"/>
          <w:kern w:val="0"/>
          <w14:ligatures w14:val="none"/>
        </w:rPr>
        <w:t xml:space="preserve"> or I have a home) </w:t>
      </w:r>
    </w:p>
    <w:p w14:paraId="5CC58DC4" w14:textId="77777777" w:rsidR="00DC36CE" w:rsidRPr="00DC36CE" w:rsidRDefault="00DC36CE" w:rsidP="00DC36CE">
      <w:pPr>
        <w:spacing w:after="120" w:line="360" w:lineRule="auto"/>
        <w:ind w:left="750"/>
        <w:contextualSpacing/>
        <w:rPr>
          <w:rFonts w:ascii="Times New Roman" w:eastAsia="MS Mincho" w:hAnsi="Times New Roman" w:cs="Times New Roman"/>
          <w:kern w:val="0"/>
          <w14:ligatures w14:val="none"/>
        </w:rPr>
      </w:pPr>
      <w:proofErr w:type="spellStart"/>
      <w:r w:rsidRPr="00312CE7">
        <w:rPr>
          <w:rFonts w:ascii="Times New Roman" w:eastAsia="MS Mincho" w:hAnsi="Times New Roman" w:cs="Times New Roman"/>
          <w:b/>
          <w:bCs/>
          <w:kern w:val="0"/>
          <w14:ligatures w14:val="none"/>
        </w:rPr>
        <w:t>Bitalimpuumuro</w:t>
      </w:r>
      <w:proofErr w:type="spellEnd"/>
      <w:r w:rsidRPr="00312CE7">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thoughts which have no rest’ </w:t>
      </w:r>
    </w:p>
    <w:p w14:paraId="21DC824E" w14:textId="77777777" w:rsidR="00DC36CE" w:rsidRPr="00DC36CE" w:rsidRDefault="00DC36CE" w:rsidP="00DC36CE">
      <w:pPr>
        <w:spacing w:after="120" w:line="360" w:lineRule="auto"/>
        <w:ind w:left="750"/>
        <w:contextualSpacing/>
        <w:rPr>
          <w:rFonts w:ascii="Times New Roman" w:eastAsia="MS Mincho" w:hAnsi="Times New Roman" w:cs="Times New Roman"/>
          <w:kern w:val="0"/>
          <w14:ligatures w14:val="none"/>
        </w:rPr>
      </w:pPr>
      <w:proofErr w:type="spellStart"/>
      <w:r w:rsidRPr="00312CE7">
        <w:rPr>
          <w:rFonts w:ascii="Times New Roman" w:eastAsia="MS Mincho" w:hAnsi="Times New Roman" w:cs="Times New Roman"/>
          <w:b/>
          <w:bCs/>
          <w:kern w:val="0"/>
          <w14:ligatures w14:val="none"/>
        </w:rPr>
        <w:t>Kibaijana</w:t>
      </w:r>
      <w:proofErr w:type="spellEnd"/>
      <w:r w:rsidRPr="00DC36CE">
        <w:rPr>
          <w:rFonts w:ascii="Times New Roman" w:eastAsia="MS Mincho" w:hAnsi="Times New Roman" w:cs="Times New Roman"/>
          <w:kern w:val="0"/>
          <w14:ligatures w14:val="none"/>
        </w:rPr>
        <w:t xml:space="preserve"> ‘friendless person’, etc.</w:t>
      </w:r>
      <w:proofErr w:type="gramStart"/>
      <w:r w:rsidRPr="00DC36CE">
        <w:rPr>
          <w:rFonts w:ascii="Times New Roman" w:eastAsia="MS Mincho" w:hAnsi="Times New Roman" w:cs="Times New Roman"/>
          <w:kern w:val="0"/>
          <w14:ligatures w14:val="none"/>
        </w:rPr>
        <w:t>. .</w:t>
      </w:r>
      <w:proofErr w:type="gramEnd"/>
      <w:r w:rsidRPr="00DC36CE">
        <w:rPr>
          <w:rFonts w:ascii="Times New Roman" w:eastAsia="MS Mincho" w:hAnsi="Times New Roman" w:cs="Times New Roman"/>
          <w:kern w:val="0"/>
          <w14:ligatures w14:val="none"/>
        </w:rPr>
        <w:t xml:space="preserve"> </w:t>
      </w:r>
    </w:p>
    <w:p w14:paraId="237FA59B" w14:textId="77777777" w:rsidR="00DC36CE" w:rsidRPr="00DC36CE" w:rsidRDefault="00DC36CE" w:rsidP="00DC36CE">
      <w:pPr>
        <w:spacing w:after="120" w:line="360" w:lineRule="auto"/>
        <w:ind w:left="75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When a man becomes a father of </w:t>
      </w:r>
      <w:proofErr w:type="gramStart"/>
      <w:r w:rsidRPr="00DC36CE">
        <w:rPr>
          <w:rFonts w:ascii="Times New Roman" w:eastAsia="MS Mincho" w:hAnsi="Times New Roman" w:cs="Times New Roman"/>
          <w:kern w:val="0"/>
          <w14:ligatures w14:val="none"/>
        </w:rPr>
        <w:t>twins</w:t>
      </w:r>
      <w:proofErr w:type="gramEnd"/>
      <w:r w:rsidRPr="00DC36CE">
        <w:rPr>
          <w:rFonts w:ascii="Times New Roman" w:eastAsia="MS Mincho" w:hAnsi="Times New Roman" w:cs="Times New Roman"/>
          <w:kern w:val="0"/>
          <w14:ligatures w14:val="none"/>
        </w:rPr>
        <w:t xml:space="preserve"> he acquires the name of </w:t>
      </w:r>
      <w:proofErr w:type="spellStart"/>
      <w:r w:rsidRPr="006C36DF">
        <w:rPr>
          <w:rFonts w:ascii="Times New Roman" w:eastAsia="MS Mincho" w:hAnsi="Times New Roman" w:cs="Times New Roman"/>
          <w:b/>
          <w:bCs/>
          <w:kern w:val="0"/>
          <w14:ligatures w14:val="none"/>
        </w:rPr>
        <w:t>Isaabarongo</w:t>
      </w:r>
      <w:proofErr w:type="spellEnd"/>
      <w:r w:rsidRPr="006C36DF">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father of </w:t>
      </w:r>
      <w:proofErr w:type="gramStart"/>
      <w:r w:rsidRPr="00DC36CE">
        <w:rPr>
          <w:rFonts w:ascii="Times New Roman" w:eastAsia="MS Mincho" w:hAnsi="Times New Roman" w:cs="Times New Roman"/>
          <w:kern w:val="0"/>
          <w14:ligatures w14:val="none"/>
        </w:rPr>
        <w:t>twins’</w:t>
      </w:r>
      <w:proofErr w:type="gramEnd"/>
      <w:r w:rsidRPr="00DC36CE">
        <w:rPr>
          <w:rFonts w:ascii="Times New Roman" w:eastAsia="MS Mincho" w:hAnsi="Times New Roman" w:cs="Times New Roman"/>
          <w:kern w:val="0"/>
          <w14:ligatures w14:val="none"/>
        </w:rPr>
        <w:t>.</w:t>
      </w:r>
    </w:p>
    <w:p w14:paraId="7300F8C8" w14:textId="77777777" w:rsidR="00DC36CE" w:rsidRPr="00DC36CE" w:rsidRDefault="00DC36CE" w:rsidP="00DC36CE">
      <w:pPr>
        <w:numPr>
          <w:ilvl w:val="0"/>
          <w:numId w:val="19"/>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Names acquired by widows and widowers</w:t>
      </w:r>
    </w:p>
    <w:p w14:paraId="075509D2" w14:textId="77777777" w:rsidR="00DC36CE" w:rsidRPr="00DC36CE" w:rsidRDefault="00DC36CE" w:rsidP="00DC36CE">
      <w:pPr>
        <w:numPr>
          <w:ilvl w:val="0"/>
          <w:numId w:val="20"/>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For women </w:t>
      </w:r>
    </w:p>
    <w:p w14:paraId="646665D3" w14:textId="77777777" w:rsidR="00DC36CE" w:rsidRPr="00DC36CE" w:rsidRDefault="00DC36CE" w:rsidP="00DC36CE">
      <w:pPr>
        <w:spacing w:after="120" w:line="360" w:lineRule="auto"/>
        <w:ind w:left="1170"/>
        <w:contextualSpacing/>
        <w:rPr>
          <w:rFonts w:ascii="Times New Roman" w:eastAsia="MS Mincho" w:hAnsi="Times New Roman" w:cs="Times New Roman"/>
          <w:kern w:val="0"/>
          <w14:ligatures w14:val="none"/>
        </w:rPr>
      </w:pPr>
      <w:proofErr w:type="spellStart"/>
      <w:r w:rsidRPr="006C36DF">
        <w:rPr>
          <w:rFonts w:ascii="Times New Roman" w:eastAsia="MS Mincho" w:hAnsi="Times New Roman" w:cs="Times New Roman"/>
          <w:b/>
          <w:bCs/>
          <w:kern w:val="0"/>
          <w14:ligatures w14:val="none"/>
        </w:rPr>
        <w:t>Kaboneebye</w:t>
      </w:r>
      <w:proofErr w:type="spellEnd"/>
      <w:r w:rsidRPr="00DC36CE">
        <w:rPr>
          <w:rFonts w:ascii="Times New Roman" w:eastAsia="MS Mincho" w:hAnsi="Times New Roman" w:cs="Times New Roman"/>
          <w:kern w:val="0"/>
          <w14:ligatures w14:val="none"/>
        </w:rPr>
        <w:t xml:space="preserve"> ‘she suffered in her own way’</w:t>
      </w:r>
    </w:p>
    <w:p w14:paraId="475D33C2" w14:textId="77777777" w:rsidR="00DC36CE" w:rsidRPr="00DC36CE" w:rsidRDefault="00DC36CE" w:rsidP="00DC36CE">
      <w:pPr>
        <w:spacing w:after="120" w:line="360" w:lineRule="auto"/>
        <w:ind w:left="1170"/>
        <w:contextualSpacing/>
        <w:rPr>
          <w:rFonts w:ascii="Times New Roman" w:eastAsia="MS Mincho" w:hAnsi="Times New Roman" w:cs="Times New Roman"/>
          <w:kern w:val="0"/>
          <w14:ligatures w14:val="none"/>
        </w:rPr>
      </w:pPr>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Kaisigaliire</w:t>
      </w:r>
      <w:proofErr w:type="spellEnd"/>
      <w:r w:rsidRPr="00DC36CE">
        <w:rPr>
          <w:rFonts w:ascii="Times New Roman" w:eastAsia="MS Mincho" w:hAnsi="Times New Roman" w:cs="Times New Roman"/>
          <w:kern w:val="0"/>
          <w14:ligatures w14:val="none"/>
        </w:rPr>
        <w:t xml:space="preserve"> ‘one who was left Victim of sorrow’, etc. </w:t>
      </w:r>
    </w:p>
    <w:p w14:paraId="5D9766BA" w14:textId="77777777" w:rsidR="00DC36CE" w:rsidRPr="00DC36CE" w:rsidRDefault="00DC36CE" w:rsidP="00DC36CE">
      <w:pPr>
        <w:numPr>
          <w:ilvl w:val="0"/>
          <w:numId w:val="20"/>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For widowers </w:t>
      </w:r>
    </w:p>
    <w:p w14:paraId="144CD1D4" w14:textId="77777777" w:rsidR="00DC36CE" w:rsidRPr="00DC36CE" w:rsidRDefault="00DC36CE" w:rsidP="00DC36CE">
      <w:pPr>
        <w:spacing w:after="120" w:line="360" w:lineRule="auto"/>
        <w:ind w:left="1170"/>
        <w:contextualSpacing/>
        <w:rPr>
          <w:rFonts w:ascii="Times New Roman" w:eastAsia="MS Mincho" w:hAnsi="Times New Roman" w:cs="Times New Roman"/>
          <w:kern w:val="0"/>
          <w14:ligatures w14:val="none"/>
        </w:rPr>
      </w:pPr>
      <w:proofErr w:type="spellStart"/>
      <w:r w:rsidRPr="006C36DF">
        <w:rPr>
          <w:rFonts w:ascii="Times New Roman" w:eastAsia="MS Mincho" w:hAnsi="Times New Roman" w:cs="Times New Roman"/>
          <w:b/>
          <w:bCs/>
          <w:kern w:val="0"/>
          <w14:ligatures w14:val="none"/>
        </w:rPr>
        <w:lastRenderedPageBreak/>
        <w:t>Basigara</w:t>
      </w:r>
      <w:proofErr w:type="spellEnd"/>
      <w:r w:rsidRPr="00DC36CE">
        <w:rPr>
          <w:rFonts w:ascii="Times New Roman" w:eastAsia="MS Mincho" w:hAnsi="Times New Roman" w:cs="Times New Roman"/>
          <w:kern w:val="0"/>
          <w14:ligatures w14:val="none"/>
        </w:rPr>
        <w:t xml:space="preserve"> ‘people must be left behind’, </w:t>
      </w:r>
      <w:proofErr w:type="spellStart"/>
      <w:r w:rsidRPr="006C36DF">
        <w:rPr>
          <w:rFonts w:ascii="Times New Roman" w:eastAsia="MS Mincho" w:hAnsi="Times New Roman" w:cs="Times New Roman"/>
          <w:b/>
          <w:bCs/>
          <w:kern w:val="0"/>
          <w14:ligatures w14:val="none"/>
        </w:rPr>
        <w:t>Kyamuhangire</w:t>
      </w:r>
      <w:proofErr w:type="spellEnd"/>
      <w:r w:rsidRPr="006C36DF">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in full </w:t>
      </w:r>
      <w:proofErr w:type="spellStart"/>
      <w:r w:rsidRPr="006C36DF">
        <w:rPr>
          <w:rFonts w:ascii="Times New Roman" w:eastAsia="MS Mincho" w:hAnsi="Times New Roman" w:cs="Times New Roman"/>
          <w:b/>
          <w:bCs/>
          <w:kern w:val="0"/>
          <w14:ligatures w14:val="none"/>
        </w:rPr>
        <w:t>ekyamuhangire</w:t>
      </w:r>
      <w:proofErr w:type="spellEnd"/>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kirimulinda</w:t>
      </w:r>
      <w:proofErr w:type="spellEnd"/>
      <w:r w:rsidRPr="00DC36CE">
        <w:rPr>
          <w:rFonts w:ascii="Times New Roman" w:eastAsia="MS Mincho" w:hAnsi="Times New Roman" w:cs="Times New Roman"/>
          <w:kern w:val="0"/>
          <w14:ligatures w14:val="none"/>
        </w:rPr>
        <w:t xml:space="preserve"> ‘that which created him will protect him’, etc. </w:t>
      </w:r>
    </w:p>
    <w:p w14:paraId="621A66D7" w14:textId="77777777" w:rsidR="00DC36CE" w:rsidRPr="00DC36CE" w:rsidRDefault="00DC36CE" w:rsidP="00DC36CE">
      <w:pPr>
        <w:numPr>
          <w:ilvl w:val="0"/>
          <w:numId w:val="17"/>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RELIGIOUS NAMES OF FOREIGN ORIGIN </w:t>
      </w:r>
    </w:p>
    <w:p w14:paraId="29E8221E" w14:textId="77777777" w:rsidR="00DC36CE" w:rsidRPr="00DC36CE" w:rsidRDefault="00DC36CE" w:rsidP="00DC36CE">
      <w:pPr>
        <w:spacing w:after="120" w:line="360" w:lineRule="auto"/>
        <w:ind w:left="144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In Runyoro-Rutooro Orthography Rules the spelling of these names like the spelling of any other foreign words which have come into our common use has followed the way </w:t>
      </w:r>
      <w:proofErr w:type="spellStart"/>
      <w:r w:rsidRPr="006C36DF">
        <w:rPr>
          <w:rFonts w:ascii="Times New Roman" w:eastAsia="MS Mincho" w:hAnsi="Times New Roman" w:cs="Times New Roman"/>
          <w:b/>
          <w:bCs/>
          <w:kern w:val="0"/>
          <w14:ligatures w14:val="none"/>
        </w:rPr>
        <w:t>Banyoro-Batooro</w:t>
      </w:r>
      <w:proofErr w:type="spellEnd"/>
      <w:r w:rsidRPr="00DC36CE">
        <w:rPr>
          <w:rFonts w:ascii="Times New Roman" w:eastAsia="MS Mincho" w:hAnsi="Times New Roman" w:cs="Times New Roman"/>
          <w:kern w:val="0"/>
          <w14:ligatures w14:val="none"/>
        </w:rPr>
        <w:t xml:space="preserve"> Pronounce them, e.g. </w:t>
      </w:r>
    </w:p>
    <w:p w14:paraId="4971B4D6" w14:textId="77777777" w:rsidR="00DC36CE" w:rsidRPr="00DC36CE" w:rsidRDefault="00DC36CE" w:rsidP="00DC36CE">
      <w:pPr>
        <w:spacing w:after="120" w:line="360" w:lineRule="auto"/>
        <w:ind w:left="144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Yudeesi, </w:t>
      </w:r>
      <w:proofErr w:type="spellStart"/>
      <w:r w:rsidRPr="006C36DF">
        <w:rPr>
          <w:rFonts w:ascii="Times New Roman" w:eastAsia="MS Mincho" w:hAnsi="Times New Roman" w:cs="Times New Roman"/>
          <w:b/>
          <w:bCs/>
          <w:kern w:val="0"/>
          <w14:ligatures w14:val="none"/>
        </w:rPr>
        <w:t>Mwamina</w:t>
      </w:r>
      <w:proofErr w:type="spellEnd"/>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Joojina</w:t>
      </w:r>
      <w:proofErr w:type="spellEnd"/>
      <w:r w:rsidRPr="006C36DF">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Seerina, Oliva, </w:t>
      </w:r>
      <w:proofErr w:type="spellStart"/>
      <w:r w:rsidRPr="006C36DF">
        <w:rPr>
          <w:rFonts w:ascii="Times New Roman" w:eastAsia="MS Mincho" w:hAnsi="Times New Roman" w:cs="Times New Roman"/>
          <w:b/>
          <w:bCs/>
          <w:kern w:val="0"/>
          <w14:ligatures w14:val="none"/>
        </w:rPr>
        <w:t>Jeeni</w:t>
      </w:r>
      <w:proofErr w:type="spellEnd"/>
      <w:r w:rsidRPr="006C36DF">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etc. </w:t>
      </w:r>
    </w:p>
    <w:p w14:paraId="2A334AB6" w14:textId="77777777" w:rsidR="00DC36CE" w:rsidRPr="00DC36CE" w:rsidRDefault="00DC36CE" w:rsidP="00DC36CE">
      <w:pPr>
        <w:spacing w:after="120" w:line="360" w:lineRule="auto"/>
        <w:ind w:left="1440"/>
        <w:contextualSpacing/>
        <w:rPr>
          <w:rFonts w:ascii="Times New Roman" w:eastAsia="MS Mincho" w:hAnsi="Times New Roman" w:cs="Times New Roman"/>
          <w:kern w:val="0"/>
          <w14:ligatures w14:val="none"/>
        </w:rPr>
      </w:pPr>
      <w:proofErr w:type="spellStart"/>
      <w:r w:rsidRPr="006C36DF">
        <w:rPr>
          <w:rFonts w:ascii="Times New Roman" w:eastAsia="MS Mincho" w:hAnsi="Times New Roman" w:cs="Times New Roman"/>
          <w:b/>
          <w:bCs/>
          <w:kern w:val="0"/>
          <w14:ligatures w14:val="none"/>
        </w:rPr>
        <w:t>Peetero</w:t>
      </w:r>
      <w:proofErr w:type="spellEnd"/>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Yohaana</w:t>
      </w:r>
      <w:proofErr w:type="spellEnd"/>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Yowaana</w:t>
      </w:r>
      <w:proofErr w:type="spellEnd"/>
      <w:r w:rsidRPr="006C36DF">
        <w:rPr>
          <w:rFonts w:ascii="Times New Roman" w:eastAsia="MS Mincho" w:hAnsi="Times New Roman" w:cs="Times New Roman"/>
          <w:b/>
          <w:bCs/>
          <w:kern w:val="0"/>
          <w14:ligatures w14:val="none"/>
        </w:rPr>
        <w:t xml:space="preserve">), Alfonsi, </w:t>
      </w:r>
      <w:proofErr w:type="spellStart"/>
      <w:r w:rsidRPr="006C36DF">
        <w:rPr>
          <w:rFonts w:ascii="Times New Roman" w:eastAsia="MS Mincho" w:hAnsi="Times New Roman" w:cs="Times New Roman"/>
          <w:b/>
          <w:bCs/>
          <w:kern w:val="0"/>
          <w14:ligatures w14:val="none"/>
        </w:rPr>
        <w:t>Urbbaano</w:t>
      </w:r>
      <w:proofErr w:type="spellEnd"/>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Rubbaano</w:t>
      </w:r>
      <w:proofErr w:type="spellEnd"/>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Erimoosi</w:t>
      </w:r>
      <w:proofErr w:type="spellEnd"/>
      <w:r w:rsidRPr="006C36DF">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t>
      </w:r>
      <w:r w:rsidRPr="006C36DF">
        <w:rPr>
          <w:rFonts w:ascii="Times New Roman" w:eastAsia="MS Mincho" w:hAnsi="Times New Roman" w:cs="Times New Roman"/>
          <w:b/>
          <w:bCs/>
          <w:kern w:val="0"/>
          <w14:ligatures w14:val="none"/>
        </w:rPr>
        <w:t>Juma,</w:t>
      </w:r>
      <w:r w:rsidRPr="00DC36CE">
        <w:rPr>
          <w:rFonts w:ascii="Times New Roman" w:eastAsia="MS Mincho" w:hAnsi="Times New Roman" w:cs="Times New Roman"/>
          <w:kern w:val="0"/>
          <w14:ligatures w14:val="none"/>
        </w:rPr>
        <w:t xml:space="preserve"> etc. </w:t>
      </w:r>
    </w:p>
    <w:p w14:paraId="0CC60136"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232926F9"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RANKS AND TITLES INCLUDING NAMES OF GOD AND SPIRITUAL POWER</w:t>
      </w:r>
    </w:p>
    <w:p w14:paraId="7CC8D454"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1 Administrative </w:t>
      </w:r>
      <w:proofErr w:type="gramStart"/>
      <w:r w:rsidRPr="00DC36CE">
        <w:rPr>
          <w:rFonts w:ascii="Times New Roman" w:eastAsia="MS Mincho" w:hAnsi="Times New Roman" w:cs="Times New Roman"/>
          <w:kern w:val="0"/>
          <w14:ligatures w14:val="none"/>
        </w:rPr>
        <w:t>titles</w:t>
      </w:r>
      <w:proofErr w:type="gramEnd"/>
    </w:p>
    <w:p w14:paraId="3F868B5C" w14:textId="1F618B7C" w:rsidR="00DC36CE" w:rsidRPr="00DC36CE" w:rsidRDefault="00DC36CE" w:rsidP="00DC36CE">
      <w:pPr>
        <w:numPr>
          <w:ilvl w:val="0"/>
          <w:numId w:val="21"/>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Titles of the kings </w:t>
      </w:r>
      <w:r w:rsidR="006C36DF" w:rsidRPr="00DC36CE">
        <w:rPr>
          <w:rFonts w:ascii="Times New Roman" w:eastAsia="MS Mincho" w:hAnsi="Times New Roman" w:cs="Times New Roman"/>
          <w:kern w:val="0"/>
          <w14:ligatures w14:val="none"/>
        </w:rPr>
        <w:t>most</w:t>
      </w:r>
      <w:r w:rsidRPr="00DC36CE">
        <w:rPr>
          <w:rFonts w:ascii="Times New Roman" w:eastAsia="MS Mincho" w:hAnsi="Times New Roman" w:cs="Times New Roman"/>
          <w:kern w:val="0"/>
          <w14:ligatures w14:val="none"/>
        </w:rPr>
        <w:t xml:space="preserve"> senior chiefs </w:t>
      </w:r>
    </w:p>
    <w:p w14:paraId="279D112E" w14:textId="767D102F"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6C36DF">
        <w:rPr>
          <w:rFonts w:ascii="Times New Roman" w:eastAsia="MS Mincho" w:hAnsi="Times New Roman" w:cs="Times New Roman"/>
          <w:b/>
          <w:bCs/>
          <w:kern w:val="0"/>
          <w14:ligatures w14:val="none"/>
        </w:rPr>
        <w:t>Bamuroga</w:t>
      </w:r>
      <w:proofErr w:type="spellEnd"/>
      <w:r w:rsidR="006C36DF">
        <w:rPr>
          <w:rFonts w:ascii="Times New Roman" w:eastAsia="MS Mincho" w:hAnsi="Times New Roman" w:cs="Times New Roman"/>
          <w:kern w:val="0"/>
          <w14:ligatures w14:val="none"/>
        </w:rPr>
        <w:t xml:space="preserve"> </w:t>
      </w:r>
      <w:r w:rsidRPr="00DC36CE">
        <w:rPr>
          <w:rFonts w:ascii="Times New Roman" w:eastAsia="MS Mincho" w:hAnsi="Times New Roman" w:cs="Times New Roman"/>
          <w:kern w:val="0"/>
          <w14:ligatures w14:val="none"/>
        </w:rPr>
        <w:t xml:space="preserve">‘prime Minister </w:t>
      </w:r>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Katiikiro</w:t>
      </w:r>
      <w:proofErr w:type="spellEnd"/>
      <w:r w:rsidRPr="00DC36CE">
        <w:rPr>
          <w:rFonts w:ascii="Times New Roman" w:eastAsia="MS Mincho" w:hAnsi="Times New Roman" w:cs="Times New Roman"/>
          <w:kern w:val="0"/>
          <w14:ligatures w14:val="none"/>
        </w:rPr>
        <w:t xml:space="preserve"> (adopted rom Buganda, prime minister) </w:t>
      </w:r>
      <w:proofErr w:type="spellStart"/>
      <w:r w:rsidRPr="006C36DF">
        <w:rPr>
          <w:rFonts w:ascii="Times New Roman" w:eastAsia="MS Mincho" w:hAnsi="Times New Roman" w:cs="Times New Roman"/>
          <w:b/>
          <w:bCs/>
          <w:kern w:val="0"/>
          <w14:ligatures w14:val="none"/>
        </w:rPr>
        <w:t>Rwigi</w:t>
      </w:r>
      <w:proofErr w:type="spellEnd"/>
      <w:r w:rsidR="006C36DF">
        <w:rPr>
          <w:rFonts w:ascii="Times New Roman" w:eastAsia="MS Mincho" w:hAnsi="Times New Roman" w:cs="Times New Roman"/>
          <w:kern w:val="0"/>
          <w14:ligatures w14:val="none"/>
        </w:rPr>
        <w:t xml:space="preserve"> </w:t>
      </w:r>
      <w:r w:rsidRPr="00DC36CE">
        <w:rPr>
          <w:rFonts w:ascii="Times New Roman" w:eastAsia="MS Mincho" w:hAnsi="Times New Roman" w:cs="Times New Roman"/>
          <w:kern w:val="0"/>
          <w14:ligatures w14:val="none"/>
        </w:rPr>
        <w:t>‘speaker’,</w:t>
      </w:r>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Musuuga</w:t>
      </w:r>
      <w:proofErr w:type="spellEnd"/>
      <w:r w:rsidRPr="00DC36CE">
        <w:rPr>
          <w:rFonts w:ascii="Times New Roman" w:eastAsia="MS Mincho" w:hAnsi="Times New Roman" w:cs="Times New Roman"/>
          <w:kern w:val="0"/>
          <w14:ligatures w14:val="none"/>
        </w:rPr>
        <w:t xml:space="preserve"> (eldest brother of the king of </w:t>
      </w:r>
      <w:proofErr w:type="spellStart"/>
      <w:r w:rsidRPr="006C36DF">
        <w:rPr>
          <w:rFonts w:ascii="Times New Roman" w:eastAsia="MS Mincho" w:hAnsi="Times New Roman" w:cs="Times New Roman"/>
          <w:b/>
          <w:bCs/>
          <w:kern w:val="0"/>
          <w14:ligatures w14:val="none"/>
        </w:rPr>
        <w:t>tooro</w:t>
      </w:r>
      <w:proofErr w:type="spellEnd"/>
      <w:r w:rsidRPr="006C36DF">
        <w:rPr>
          <w:rFonts w:ascii="Times New Roman" w:eastAsia="MS Mincho" w:hAnsi="Times New Roman" w:cs="Times New Roman"/>
          <w:kern w:val="0"/>
          <w14:ligatures w14:val="none"/>
        </w:rPr>
        <w:t xml:space="preserve">),  </w:t>
      </w:r>
      <w:proofErr w:type="spellStart"/>
      <w:r w:rsidRPr="006C36DF">
        <w:rPr>
          <w:rFonts w:ascii="Times New Roman" w:eastAsia="MS Mincho" w:hAnsi="Times New Roman" w:cs="Times New Roman"/>
          <w:b/>
          <w:bCs/>
          <w:kern w:val="0"/>
          <w14:ligatures w14:val="none"/>
        </w:rPr>
        <w:t>Rubuga</w:t>
      </w:r>
      <w:proofErr w:type="spellEnd"/>
      <w:r w:rsidRPr="00DC36CE">
        <w:rPr>
          <w:rFonts w:ascii="Times New Roman" w:eastAsia="MS Mincho" w:hAnsi="Times New Roman" w:cs="Times New Roman"/>
          <w:kern w:val="0"/>
          <w14:ligatures w14:val="none"/>
        </w:rPr>
        <w:t xml:space="preserve"> (queen sister 1n Tooro),</w:t>
      </w:r>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Okwiri</w:t>
      </w:r>
      <w:proofErr w:type="spellEnd"/>
      <w:r w:rsidRPr="00DC36CE">
        <w:rPr>
          <w:rFonts w:ascii="Times New Roman" w:eastAsia="MS Mincho" w:hAnsi="Times New Roman" w:cs="Times New Roman"/>
          <w:kern w:val="0"/>
          <w14:ligatures w14:val="none"/>
        </w:rPr>
        <w:t xml:space="preserve">, Mugamba (eldest brother of the king of Bunyoro), </w:t>
      </w:r>
      <w:proofErr w:type="spellStart"/>
      <w:r w:rsidRPr="006C36DF">
        <w:rPr>
          <w:rFonts w:ascii="Times New Roman" w:eastAsia="MS Mincho" w:hAnsi="Times New Roman" w:cs="Times New Roman"/>
          <w:b/>
          <w:bCs/>
          <w:kern w:val="0"/>
          <w14:ligatures w14:val="none"/>
        </w:rPr>
        <w:t>Batebe</w:t>
      </w:r>
      <w:proofErr w:type="spellEnd"/>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Kalyota</w:t>
      </w:r>
      <w:proofErr w:type="spellEnd"/>
      <w:r w:rsidRPr="00DC36CE">
        <w:rPr>
          <w:rFonts w:ascii="Times New Roman" w:eastAsia="MS Mincho" w:hAnsi="Times New Roman" w:cs="Times New Roman"/>
          <w:kern w:val="0"/>
          <w14:ligatures w14:val="none"/>
        </w:rPr>
        <w:t xml:space="preserve"> (queen sister in Bunyoro, but </w:t>
      </w:r>
      <w:proofErr w:type="spellStart"/>
      <w:r w:rsidRPr="006C36DF">
        <w:rPr>
          <w:rFonts w:ascii="Times New Roman" w:eastAsia="MS Mincho" w:hAnsi="Times New Roman" w:cs="Times New Roman"/>
          <w:b/>
          <w:bCs/>
          <w:kern w:val="0"/>
          <w14:ligatures w14:val="none"/>
        </w:rPr>
        <w:t>Batebe</w:t>
      </w:r>
      <w:proofErr w:type="spellEnd"/>
      <w:r w:rsidRPr="00DC36CE">
        <w:rPr>
          <w:rFonts w:ascii="Times New Roman" w:eastAsia="MS Mincho" w:hAnsi="Times New Roman" w:cs="Times New Roman"/>
          <w:kern w:val="0"/>
          <w14:ligatures w14:val="none"/>
        </w:rPr>
        <w:t xml:space="preserve"> is also used in Tooro), </w:t>
      </w:r>
      <w:proofErr w:type="spellStart"/>
      <w:r w:rsidRPr="006C36DF">
        <w:rPr>
          <w:rFonts w:ascii="Times New Roman" w:eastAsia="MS Mincho" w:hAnsi="Times New Roman" w:cs="Times New Roman"/>
          <w:b/>
          <w:bCs/>
          <w:kern w:val="0"/>
          <w14:ligatures w14:val="none"/>
        </w:rPr>
        <w:t>Kanyonyi</w:t>
      </w:r>
      <w:proofErr w:type="spellEnd"/>
      <w:r w:rsidRPr="00DC36CE">
        <w:rPr>
          <w:rFonts w:ascii="Times New Roman" w:eastAsia="MS Mincho" w:hAnsi="Times New Roman" w:cs="Times New Roman"/>
          <w:kern w:val="0"/>
          <w14:ligatures w14:val="none"/>
        </w:rPr>
        <w:t xml:space="preserve"> market or </w:t>
      </w:r>
      <w:proofErr w:type="spellStart"/>
      <w:r w:rsidRPr="00DC36CE">
        <w:rPr>
          <w:rFonts w:ascii="Times New Roman" w:eastAsia="MS Mincho" w:hAnsi="Times New Roman" w:cs="Times New Roman"/>
          <w:kern w:val="0"/>
          <w14:ligatures w14:val="none"/>
        </w:rPr>
        <w:t>cump</w:t>
      </w:r>
      <w:proofErr w:type="spellEnd"/>
      <w:r w:rsidRPr="00DC36CE">
        <w:rPr>
          <w:rFonts w:ascii="Times New Roman" w:eastAsia="MS Mincho" w:hAnsi="Times New Roman" w:cs="Times New Roman"/>
          <w:kern w:val="0"/>
          <w14:ligatures w14:val="none"/>
        </w:rPr>
        <w:t xml:space="preserve"> muster, </w:t>
      </w:r>
      <w:proofErr w:type="spellStart"/>
      <w:r w:rsidRPr="006C36DF">
        <w:rPr>
          <w:rFonts w:ascii="Times New Roman" w:eastAsia="MS Mincho" w:hAnsi="Times New Roman" w:cs="Times New Roman"/>
          <w:b/>
          <w:bCs/>
          <w:kern w:val="0"/>
          <w14:ligatures w14:val="none"/>
        </w:rPr>
        <w:t>Isaabaliija</w:t>
      </w:r>
      <w:proofErr w:type="spellEnd"/>
      <w:r w:rsidRPr="00DC36CE">
        <w:rPr>
          <w:rFonts w:ascii="Times New Roman" w:eastAsia="MS Mincho" w:hAnsi="Times New Roman" w:cs="Times New Roman"/>
          <w:kern w:val="0"/>
          <w14:ligatures w14:val="none"/>
        </w:rPr>
        <w:t xml:space="preserve"> ‘chief herdsman’,</w:t>
      </w:r>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Kateeramuranga</w:t>
      </w:r>
      <w:proofErr w:type="spellEnd"/>
      <w:r w:rsidRPr="00DC36CE">
        <w:rPr>
          <w:rFonts w:ascii="Times New Roman" w:eastAsia="MS Mincho" w:hAnsi="Times New Roman" w:cs="Times New Roman"/>
          <w:kern w:val="0"/>
          <w14:ligatures w14:val="none"/>
        </w:rPr>
        <w:t xml:space="preserve"> king’s fool’</w:t>
      </w:r>
    </w:p>
    <w:p w14:paraId="4FA8D37F" w14:textId="77777777" w:rsidR="00DC36CE" w:rsidRPr="00DC36CE" w:rsidRDefault="00DC36CE" w:rsidP="00DC36CE">
      <w:pPr>
        <w:numPr>
          <w:ilvl w:val="0"/>
          <w:numId w:val="21"/>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Address to the king </w:t>
      </w:r>
    </w:p>
    <w:p w14:paraId="1AC69B69"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6C36DF">
        <w:rPr>
          <w:rFonts w:ascii="Times New Roman" w:eastAsia="MS Mincho" w:hAnsi="Times New Roman" w:cs="Times New Roman"/>
          <w:b/>
          <w:bCs/>
          <w:kern w:val="0"/>
          <w14:ligatures w14:val="none"/>
        </w:rPr>
        <w:t>Rukirabasaija</w:t>
      </w:r>
      <w:proofErr w:type="spellEnd"/>
      <w:r w:rsidRPr="00DC36CE">
        <w:rPr>
          <w:rFonts w:ascii="Times New Roman" w:eastAsia="MS Mincho" w:hAnsi="Times New Roman" w:cs="Times New Roman"/>
          <w:kern w:val="0"/>
          <w14:ligatures w14:val="none"/>
        </w:rPr>
        <w:t xml:space="preserve"> (one who exceeds men), </w:t>
      </w:r>
    </w:p>
    <w:p w14:paraId="5044D0AD"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6C36DF">
        <w:rPr>
          <w:rFonts w:ascii="Times New Roman" w:eastAsia="MS Mincho" w:hAnsi="Times New Roman" w:cs="Times New Roman"/>
          <w:b/>
          <w:bCs/>
          <w:kern w:val="0"/>
          <w14:ligatures w14:val="none"/>
        </w:rPr>
        <w:t>Agutamba</w:t>
      </w:r>
      <w:proofErr w:type="spellEnd"/>
      <w:r w:rsidRPr="00DC36CE">
        <w:rPr>
          <w:rFonts w:ascii="Times New Roman" w:eastAsia="MS Mincho" w:hAnsi="Times New Roman" w:cs="Times New Roman"/>
          <w:kern w:val="0"/>
          <w14:ligatures w14:val="none"/>
        </w:rPr>
        <w:t xml:space="preserve"> (one who removes tribulation from people), </w:t>
      </w:r>
    </w:p>
    <w:p w14:paraId="7B066C43"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6C36DF">
        <w:rPr>
          <w:rFonts w:ascii="Times New Roman" w:eastAsia="MS Mincho" w:hAnsi="Times New Roman" w:cs="Times New Roman"/>
          <w:b/>
          <w:bCs/>
          <w:kern w:val="0"/>
          <w14:ligatures w14:val="none"/>
        </w:rPr>
        <w:t>Mukumanfuuzi</w:t>
      </w:r>
      <w:proofErr w:type="spellEnd"/>
      <w:r w:rsidRPr="00DC36CE">
        <w:rPr>
          <w:rFonts w:ascii="Times New Roman" w:eastAsia="MS Mincho" w:hAnsi="Times New Roman" w:cs="Times New Roman"/>
          <w:kern w:val="0"/>
          <w14:ligatures w14:val="none"/>
        </w:rPr>
        <w:t xml:space="preserve"> (one who puts orphans together), </w:t>
      </w:r>
    </w:p>
    <w:p w14:paraId="40744A5D" w14:textId="382582FD"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6C36DF">
        <w:rPr>
          <w:rFonts w:ascii="Times New Roman" w:eastAsia="MS Mincho" w:hAnsi="Times New Roman" w:cs="Times New Roman"/>
          <w:b/>
          <w:bCs/>
          <w:kern w:val="0"/>
          <w14:ligatures w14:val="none"/>
        </w:rPr>
        <w:t>Mbumba ‘</w:t>
      </w:r>
      <w:r w:rsidRPr="00DC36CE">
        <w:rPr>
          <w:rFonts w:ascii="Times New Roman" w:eastAsia="MS Mincho" w:hAnsi="Times New Roman" w:cs="Times New Roman"/>
          <w:kern w:val="0"/>
          <w14:ligatures w14:val="none"/>
        </w:rPr>
        <w:t xml:space="preserve">put me into form, </w:t>
      </w:r>
      <w:r w:rsidR="006C36DF" w:rsidRPr="00DC36CE">
        <w:rPr>
          <w:rFonts w:ascii="Times New Roman" w:eastAsia="MS Mincho" w:hAnsi="Times New Roman" w:cs="Times New Roman"/>
          <w:kern w:val="0"/>
          <w14:ligatures w14:val="none"/>
        </w:rPr>
        <w:t>mound</w:t>
      </w:r>
      <w:r w:rsidRPr="00DC36CE">
        <w:rPr>
          <w:rFonts w:ascii="Times New Roman" w:eastAsia="MS Mincho" w:hAnsi="Times New Roman" w:cs="Times New Roman"/>
          <w:kern w:val="0"/>
          <w14:ligatures w14:val="none"/>
        </w:rPr>
        <w:t xml:space="preserve"> me’, </w:t>
      </w:r>
    </w:p>
    <w:p w14:paraId="4855ADB9"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6C36DF">
        <w:rPr>
          <w:rFonts w:ascii="Times New Roman" w:eastAsia="MS Mincho" w:hAnsi="Times New Roman" w:cs="Times New Roman"/>
          <w:b/>
          <w:bCs/>
          <w:kern w:val="0"/>
          <w14:ligatures w14:val="none"/>
        </w:rPr>
        <w:t>Wamara</w:t>
      </w:r>
      <w:proofErr w:type="spellEnd"/>
      <w:r w:rsidRPr="00DC36CE">
        <w:rPr>
          <w:rFonts w:ascii="Times New Roman" w:eastAsia="MS Mincho" w:hAnsi="Times New Roman" w:cs="Times New Roman"/>
          <w:kern w:val="0"/>
          <w14:ligatures w14:val="none"/>
        </w:rPr>
        <w:t xml:space="preserve"> (ranking equally with Wamara, the </w:t>
      </w:r>
      <w:proofErr w:type="spellStart"/>
      <w:r w:rsidRPr="006C36DF">
        <w:rPr>
          <w:rFonts w:ascii="Times New Roman" w:eastAsia="MS Mincho" w:hAnsi="Times New Roman" w:cs="Times New Roman"/>
          <w:b/>
          <w:bCs/>
          <w:kern w:val="0"/>
          <w14:ligatures w14:val="none"/>
        </w:rPr>
        <w:t>Mucwezi</w:t>
      </w:r>
      <w:proofErr w:type="spellEnd"/>
      <w:r w:rsidRPr="00DC36CE">
        <w:rPr>
          <w:rFonts w:ascii="Times New Roman" w:eastAsia="MS Mincho" w:hAnsi="Times New Roman" w:cs="Times New Roman"/>
          <w:kern w:val="0"/>
          <w14:ligatures w14:val="none"/>
        </w:rPr>
        <w:t xml:space="preserve"> King), </w:t>
      </w:r>
    </w:p>
    <w:p w14:paraId="19F6672E"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6C36DF">
        <w:rPr>
          <w:rFonts w:ascii="Times New Roman" w:eastAsia="MS Mincho" w:hAnsi="Times New Roman" w:cs="Times New Roman"/>
          <w:b/>
          <w:bCs/>
          <w:kern w:val="0"/>
          <w14:ligatures w14:val="none"/>
        </w:rPr>
        <w:t>Ikingura</w:t>
      </w:r>
      <w:proofErr w:type="spell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opener ,</w:t>
      </w:r>
      <w:proofErr w:type="gramEnd"/>
      <w:r w:rsidRPr="00DC36CE">
        <w:rPr>
          <w:rFonts w:ascii="Times New Roman" w:eastAsia="MS Mincho" w:hAnsi="Times New Roman" w:cs="Times New Roman"/>
          <w:kern w:val="0"/>
          <w14:ligatures w14:val="none"/>
        </w:rPr>
        <w:t xml:space="preserve"> etc. </w:t>
      </w:r>
    </w:p>
    <w:p w14:paraId="1CE10271" w14:textId="77777777" w:rsidR="00DC36CE" w:rsidRPr="00DC36CE" w:rsidRDefault="00DC36CE" w:rsidP="00DC36CE">
      <w:pPr>
        <w:numPr>
          <w:ilvl w:val="0"/>
          <w:numId w:val="21"/>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Titles of Saza chiefs (adopted from Buganda) </w:t>
      </w:r>
    </w:p>
    <w:p w14:paraId="7F275B66" w14:textId="2536150A"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6C36DF">
        <w:rPr>
          <w:rFonts w:ascii="Times New Roman" w:eastAsia="MS Mincho" w:hAnsi="Times New Roman" w:cs="Times New Roman"/>
          <w:b/>
          <w:bCs/>
          <w:kern w:val="0"/>
          <w14:ligatures w14:val="none"/>
        </w:rPr>
        <w:t xml:space="preserve">, Kasuju, </w:t>
      </w:r>
      <w:proofErr w:type="spellStart"/>
      <w:r w:rsidRPr="006C36DF">
        <w:rPr>
          <w:rFonts w:ascii="Times New Roman" w:eastAsia="MS Mincho" w:hAnsi="Times New Roman" w:cs="Times New Roman"/>
          <w:b/>
          <w:bCs/>
          <w:kern w:val="0"/>
          <w14:ligatures w14:val="none"/>
        </w:rPr>
        <w:t>Kimbugu</w:t>
      </w:r>
      <w:proofErr w:type="spellEnd"/>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Mugema</w:t>
      </w:r>
      <w:proofErr w:type="spellEnd"/>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Mukwenda</w:t>
      </w:r>
      <w:proofErr w:type="spellEnd"/>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Pookino</w:t>
      </w:r>
      <w:proofErr w:type="spellEnd"/>
      <w:r w:rsidRPr="006C36DF">
        <w:rPr>
          <w:rFonts w:ascii="Times New Roman" w:eastAsia="MS Mincho" w:hAnsi="Times New Roman" w:cs="Times New Roman"/>
          <w:b/>
          <w:bCs/>
          <w:kern w:val="0"/>
          <w14:ligatures w14:val="none"/>
        </w:rPr>
        <w:t xml:space="preserve">, </w:t>
      </w:r>
      <w:proofErr w:type="spellStart"/>
      <w:r w:rsidR="006C36DF" w:rsidRPr="006C36DF">
        <w:rPr>
          <w:rFonts w:ascii="Times New Roman" w:eastAsia="MS Mincho" w:hAnsi="Times New Roman" w:cs="Times New Roman"/>
          <w:b/>
          <w:bCs/>
          <w:kern w:val="0"/>
          <w14:ligatures w14:val="none"/>
        </w:rPr>
        <w:t>Kahuma</w:t>
      </w:r>
      <w:proofErr w:type="spellEnd"/>
      <w:r w:rsidR="006C36DF" w:rsidRPr="006C36DF">
        <w:rPr>
          <w:rFonts w:ascii="Times New Roman" w:eastAsia="MS Mincho" w:hAnsi="Times New Roman" w:cs="Times New Roman"/>
          <w:b/>
          <w:bCs/>
          <w:kern w:val="0"/>
          <w14:ligatures w14:val="none"/>
        </w:rPr>
        <w:t xml:space="preserve"> </w:t>
      </w:r>
      <w:r w:rsidRPr="006C36DF">
        <w:rPr>
          <w:rFonts w:ascii="Times New Roman" w:eastAsia="MS Mincho" w:hAnsi="Times New Roman" w:cs="Times New Roman"/>
          <w:b/>
          <w:bCs/>
          <w:kern w:val="0"/>
          <w14:ligatures w14:val="none"/>
        </w:rPr>
        <w:t>Sekiboobo</w:t>
      </w:r>
      <w:r w:rsidRPr="00DC36CE">
        <w:rPr>
          <w:rFonts w:ascii="Times New Roman" w:eastAsia="MS Mincho" w:hAnsi="Times New Roman" w:cs="Times New Roman"/>
          <w:kern w:val="0"/>
          <w14:ligatures w14:val="none"/>
        </w:rPr>
        <w:t xml:space="preserve">, etc. </w:t>
      </w:r>
    </w:p>
    <w:p w14:paraId="23EA5AA8" w14:textId="77777777" w:rsidR="00DC36CE" w:rsidRPr="00DC36CE" w:rsidRDefault="00DC36CE" w:rsidP="00DC36CE">
      <w:pPr>
        <w:numPr>
          <w:ilvl w:val="0"/>
          <w:numId w:val="21"/>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Titles of sub-county chiefs (adopted from Buganda) </w:t>
      </w:r>
    </w:p>
    <w:p w14:paraId="70A4A995"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6C36DF">
        <w:rPr>
          <w:rFonts w:ascii="Times New Roman" w:eastAsia="MS Mincho" w:hAnsi="Times New Roman" w:cs="Times New Roman"/>
          <w:b/>
          <w:bCs/>
          <w:kern w:val="0"/>
          <w14:ligatures w14:val="none"/>
        </w:rPr>
        <w:t>Mumyoka</w:t>
      </w:r>
      <w:proofErr w:type="spellEnd"/>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Isaabagabu</w:t>
      </w:r>
      <w:proofErr w:type="spellEnd"/>
      <w:r w:rsidRPr="006C36DF">
        <w:rPr>
          <w:rFonts w:ascii="Times New Roman" w:eastAsia="MS Mincho" w:hAnsi="Times New Roman" w:cs="Times New Roman"/>
          <w:b/>
          <w:bCs/>
          <w:kern w:val="0"/>
          <w14:ligatures w14:val="none"/>
        </w:rPr>
        <w:t xml:space="preserve">, Isaabairu, </w:t>
      </w:r>
      <w:proofErr w:type="spellStart"/>
      <w:r w:rsidRPr="006C36DF">
        <w:rPr>
          <w:rFonts w:ascii="Times New Roman" w:eastAsia="MS Mincho" w:hAnsi="Times New Roman" w:cs="Times New Roman"/>
          <w:b/>
          <w:bCs/>
          <w:kern w:val="0"/>
          <w14:ligatures w14:val="none"/>
        </w:rPr>
        <w:t>Musaali</w:t>
      </w:r>
      <w:proofErr w:type="spellEnd"/>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Mutuba</w:t>
      </w:r>
      <w:proofErr w:type="spellEnd"/>
      <w:r w:rsidRPr="00DC36CE">
        <w:rPr>
          <w:rFonts w:ascii="Times New Roman" w:eastAsia="MS Mincho" w:hAnsi="Times New Roman" w:cs="Times New Roman"/>
          <w:kern w:val="0"/>
          <w14:ligatures w14:val="none"/>
        </w:rPr>
        <w:t xml:space="preserve">, etc. </w:t>
      </w:r>
    </w:p>
    <w:p w14:paraId="780AAF10"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4CEAF56B"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(2) References to God the Creator and some other powers </w:t>
      </w:r>
    </w:p>
    <w:p w14:paraId="6CD5E668"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(a) Reference to God the Creator</w:t>
      </w:r>
    </w:p>
    <w:p w14:paraId="64F50A22" w14:textId="26D1E8DE"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6C36DF">
        <w:rPr>
          <w:rFonts w:ascii="Times New Roman" w:eastAsia="MS Mincho" w:hAnsi="Times New Roman" w:cs="Times New Roman"/>
          <w:b/>
          <w:bCs/>
          <w:kern w:val="0"/>
          <w14:ligatures w14:val="none"/>
        </w:rPr>
        <w:t>Ruhanga</w:t>
      </w:r>
      <w:proofErr w:type="spellEnd"/>
      <w:r w:rsidRPr="00DC36CE">
        <w:rPr>
          <w:rFonts w:ascii="Times New Roman" w:eastAsia="MS Mincho" w:hAnsi="Times New Roman" w:cs="Times New Roman"/>
          <w:kern w:val="0"/>
          <w14:ligatures w14:val="none"/>
        </w:rPr>
        <w:t xml:space="preserve"> ‘Creator’, </w:t>
      </w:r>
      <w:proofErr w:type="spellStart"/>
      <w:r w:rsidRPr="006C36DF">
        <w:rPr>
          <w:rFonts w:ascii="Times New Roman" w:eastAsia="MS Mincho" w:hAnsi="Times New Roman" w:cs="Times New Roman"/>
          <w:b/>
          <w:bCs/>
          <w:kern w:val="0"/>
          <w14:ligatures w14:val="none"/>
        </w:rPr>
        <w:t>Nyamugira</w:t>
      </w:r>
      <w:proofErr w:type="spellEnd"/>
      <w:r w:rsidRPr="00DC36CE">
        <w:rPr>
          <w:rFonts w:ascii="Times New Roman" w:eastAsia="MS Mincho" w:hAnsi="Times New Roman" w:cs="Times New Roman"/>
          <w:kern w:val="0"/>
          <w14:ligatures w14:val="none"/>
        </w:rPr>
        <w:t xml:space="preserve"> ‘Doer’, </w:t>
      </w:r>
      <w:proofErr w:type="spellStart"/>
      <w:r w:rsidRPr="006C36DF">
        <w:rPr>
          <w:rFonts w:ascii="Times New Roman" w:eastAsia="MS Mincho" w:hAnsi="Times New Roman" w:cs="Times New Roman"/>
          <w:b/>
          <w:bCs/>
          <w:kern w:val="0"/>
          <w14:ligatures w14:val="none"/>
        </w:rPr>
        <w:t>Kankiire</w:t>
      </w:r>
      <w:proofErr w:type="spellEnd"/>
      <w:r w:rsidRPr="00DC36CE">
        <w:rPr>
          <w:rFonts w:ascii="Times New Roman" w:eastAsia="MS Mincho" w:hAnsi="Times New Roman" w:cs="Times New Roman"/>
          <w:kern w:val="0"/>
          <w14:ligatures w14:val="none"/>
        </w:rPr>
        <w:t xml:space="preserve"> ‘of Him who has dawned, cf. </w:t>
      </w:r>
      <w:proofErr w:type="spellStart"/>
      <w:r w:rsidRPr="006C36DF">
        <w:rPr>
          <w:rFonts w:ascii="Times New Roman" w:eastAsia="MS Mincho" w:hAnsi="Times New Roman" w:cs="Times New Roman"/>
          <w:b/>
          <w:bCs/>
          <w:kern w:val="0"/>
          <w14:ligatures w14:val="none"/>
        </w:rPr>
        <w:t>Nkya</w:t>
      </w:r>
      <w:proofErr w:type="spellEnd"/>
      <w:r w:rsidRPr="00DC36CE">
        <w:rPr>
          <w:rFonts w:ascii="Times New Roman" w:eastAsia="MS Mincho" w:hAnsi="Times New Roman" w:cs="Times New Roman"/>
          <w:kern w:val="0"/>
          <w14:ligatures w14:val="none"/>
        </w:rPr>
        <w:t xml:space="preserve"> ‘I dawn’, </w:t>
      </w:r>
      <w:proofErr w:type="spellStart"/>
      <w:r w:rsidRPr="006C36DF">
        <w:rPr>
          <w:rFonts w:ascii="Times New Roman" w:eastAsia="MS Mincho" w:hAnsi="Times New Roman" w:cs="Times New Roman"/>
          <w:b/>
          <w:bCs/>
          <w:kern w:val="0"/>
          <w14:ligatures w14:val="none"/>
        </w:rPr>
        <w:t>Nkya</w:t>
      </w:r>
      <w:proofErr w:type="spellEnd"/>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ya</w:t>
      </w:r>
      <w:proofErr w:type="spellEnd"/>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Nkya</w:t>
      </w:r>
      <w:proofErr w:type="spellEnd"/>
      <w:r w:rsidRPr="00DC36CE">
        <w:rPr>
          <w:rFonts w:ascii="Times New Roman" w:eastAsia="MS Mincho" w:hAnsi="Times New Roman" w:cs="Times New Roman"/>
          <w:kern w:val="0"/>
          <w14:ligatures w14:val="none"/>
        </w:rPr>
        <w:t xml:space="preserve"> ‘</w:t>
      </w:r>
      <w:r w:rsidRPr="006C36DF">
        <w:rPr>
          <w:rFonts w:ascii="Times New Roman" w:eastAsia="MS Mincho" w:hAnsi="Times New Roman" w:cs="Times New Roman"/>
          <w:b/>
          <w:bCs/>
          <w:kern w:val="0"/>
          <w14:ligatures w14:val="none"/>
        </w:rPr>
        <w:t xml:space="preserve">I dawn, </w:t>
      </w:r>
      <w:proofErr w:type="spellStart"/>
      <w:r w:rsidRPr="006C36DF">
        <w:rPr>
          <w:rFonts w:ascii="Times New Roman" w:eastAsia="MS Mincho" w:hAnsi="Times New Roman" w:cs="Times New Roman"/>
          <w:b/>
          <w:bCs/>
          <w:kern w:val="0"/>
          <w14:ligatures w14:val="none"/>
        </w:rPr>
        <w:t>nkya</w:t>
      </w:r>
      <w:proofErr w:type="spellEnd"/>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ya</w:t>
      </w:r>
      <w:proofErr w:type="spellEnd"/>
      <w:r w:rsidRPr="006C36DF">
        <w:rPr>
          <w:rFonts w:ascii="Times New Roman" w:eastAsia="MS Mincho" w:hAnsi="Times New Roman" w:cs="Times New Roman"/>
          <w:b/>
          <w:bCs/>
          <w:kern w:val="0"/>
          <w14:ligatures w14:val="none"/>
        </w:rPr>
        <w:t xml:space="preserve"> </w:t>
      </w:r>
      <w:proofErr w:type="spellStart"/>
      <w:proofErr w:type="gramStart"/>
      <w:r w:rsidRPr="006C36DF">
        <w:rPr>
          <w:rFonts w:ascii="Times New Roman" w:eastAsia="MS Mincho" w:hAnsi="Times New Roman" w:cs="Times New Roman"/>
          <w:b/>
          <w:bCs/>
          <w:kern w:val="0"/>
          <w14:ligatures w14:val="none"/>
        </w:rPr>
        <w:t>nkya</w:t>
      </w:r>
      <w:proofErr w:type="spellEnd"/>
      <w:r w:rsidRPr="006C36DF">
        <w:rPr>
          <w:rFonts w:ascii="Times New Roman" w:eastAsia="MS Mincho" w:hAnsi="Times New Roman" w:cs="Times New Roman"/>
          <w:b/>
          <w:bCs/>
          <w:kern w:val="0"/>
          <w14:ligatures w14:val="none"/>
        </w:rPr>
        <w:t xml:space="preserve"> ;I</w:t>
      </w:r>
      <w:proofErr w:type="gramEnd"/>
      <w:r w:rsidR="006C36DF">
        <w:rPr>
          <w:rFonts w:ascii="Times New Roman" w:eastAsia="MS Mincho" w:hAnsi="Times New Roman" w:cs="Times New Roman"/>
          <w:b/>
          <w:bCs/>
          <w:kern w:val="0"/>
          <w14:ligatures w14:val="none"/>
        </w:rPr>
        <w:t xml:space="preserve"> </w:t>
      </w:r>
      <w:r w:rsidRPr="006C36DF">
        <w:rPr>
          <w:rFonts w:ascii="Times New Roman" w:eastAsia="MS Mincho" w:hAnsi="Times New Roman" w:cs="Times New Roman"/>
          <w:b/>
          <w:bCs/>
          <w:kern w:val="0"/>
          <w14:ligatures w14:val="none"/>
        </w:rPr>
        <w:t>dawn</w:t>
      </w:r>
      <w:r w:rsidRPr="00DC36CE">
        <w:rPr>
          <w:rFonts w:ascii="Times New Roman" w:eastAsia="MS Mincho" w:hAnsi="Times New Roman" w:cs="Times New Roman"/>
          <w:kern w:val="0"/>
          <w14:ligatures w14:val="none"/>
        </w:rPr>
        <w:t xml:space="preserve"> the son of I dawn’, </w:t>
      </w:r>
    </w:p>
    <w:p w14:paraId="279298FD"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6C36DF">
        <w:rPr>
          <w:rFonts w:ascii="Times New Roman" w:eastAsia="MS Mincho" w:hAnsi="Times New Roman" w:cs="Times New Roman"/>
          <w:b/>
          <w:bCs/>
          <w:kern w:val="0"/>
          <w14:ligatures w14:val="none"/>
        </w:rPr>
        <w:t>Rugaba</w:t>
      </w:r>
      <w:proofErr w:type="spellEnd"/>
      <w:r w:rsidRPr="00DC36CE">
        <w:rPr>
          <w:rFonts w:ascii="Times New Roman" w:eastAsia="MS Mincho" w:hAnsi="Times New Roman" w:cs="Times New Roman"/>
          <w:kern w:val="0"/>
          <w14:ligatures w14:val="none"/>
        </w:rPr>
        <w:t xml:space="preserve"> ‘He who gives’, </w:t>
      </w:r>
      <w:proofErr w:type="spellStart"/>
      <w:r w:rsidRPr="006C36DF">
        <w:rPr>
          <w:rFonts w:ascii="Times New Roman" w:eastAsia="MS Mincho" w:hAnsi="Times New Roman" w:cs="Times New Roman"/>
          <w:b/>
          <w:bCs/>
          <w:kern w:val="0"/>
          <w14:ligatures w14:val="none"/>
        </w:rPr>
        <w:t>Nyamuhanga</w:t>
      </w:r>
      <w:proofErr w:type="spellEnd"/>
      <w:r w:rsidRPr="00DC36CE">
        <w:rPr>
          <w:rFonts w:ascii="Times New Roman" w:eastAsia="MS Mincho" w:hAnsi="Times New Roman" w:cs="Times New Roman"/>
          <w:kern w:val="0"/>
          <w14:ligatures w14:val="none"/>
        </w:rPr>
        <w:t xml:space="preserve"> ‘Creator’. </w:t>
      </w:r>
    </w:p>
    <w:p w14:paraId="3E03E532"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367C8D5A" w14:textId="77777777" w:rsidR="00DC36CE" w:rsidRPr="00DC36CE" w:rsidRDefault="00DC36CE" w:rsidP="00DC36CE">
      <w:pPr>
        <w:numPr>
          <w:ilvl w:val="0"/>
          <w:numId w:val="20"/>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Reference to some other powers </w:t>
      </w:r>
    </w:p>
    <w:p w14:paraId="63477588" w14:textId="77777777" w:rsidR="00DC36CE" w:rsidRPr="00DC36CE" w:rsidRDefault="00DC36CE" w:rsidP="00DC36CE">
      <w:pPr>
        <w:spacing w:after="120" w:line="360" w:lineRule="auto"/>
        <w:ind w:left="1170"/>
        <w:contextualSpacing/>
        <w:rPr>
          <w:rFonts w:ascii="Times New Roman" w:eastAsia="MS Mincho" w:hAnsi="Times New Roman" w:cs="Times New Roman"/>
          <w:kern w:val="0"/>
          <w14:ligatures w14:val="none"/>
        </w:rPr>
      </w:pPr>
      <w:proofErr w:type="spellStart"/>
      <w:proofErr w:type="gramStart"/>
      <w:r w:rsidRPr="006C36DF">
        <w:rPr>
          <w:rFonts w:ascii="Times New Roman" w:eastAsia="MS Mincho" w:hAnsi="Times New Roman" w:cs="Times New Roman"/>
          <w:b/>
          <w:bCs/>
          <w:kern w:val="0"/>
          <w14:ligatures w14:val="none"/>
        </w:rPr>
        <w:t>Malaika‘</w:t>
      </w:r>
      <w:proofErr w:type="gramEnd"/>
      <w:r w:rsidRPr="006C36DF">
        <w:rPr>
          <w:rFonts w:ascii="Times New Roman" w:eastAsia="MS Mincho" w:hAnsi="Times New Roman" w:cs="Times New Roman"/>
          <w:b/>
          <w:bCs/>
          <w:kern w:val="0"/>
          <w14:ligatures w14:val="none"/>
        </w:rPr>
        <w:t>angel</w:t>
      </w:r>
      <w:proofErr w:type="spellEnd"/>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Sitaani</w:t>
      </w:r>
      <w:proofErr w:type="spellEnd"/>
      <w:r w:rsidRPr="006C36DF">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devil’, </w:t>
      </w:r>
      <w:proofErr w:type="spellStart"/>
      <w:r w:rsidRPr="006C36DF">
        <w:rPr>
          <w:rFonts w:ascii="Times New Roman" w:eastAsia="MS Mincho" w:hAnsi="Times New Roman" w:cs="Times New Roman"/>
          <w:b/>
          <w:bCs/>
          <w:kern w:val="0"/>
          <w14:ligatures w14:val="none"/>
        </w:rPr>
        <w:t>Rubanga</w:t>
      </w:r>
      <w:proofErr w:type="spellEnd"/>
      <w:r w:rsidRPr="00DC36CE">
        <w:rPr>
          <w:rFonts w:ascii="Times New Roman" w:eastAsia="MS Mincho" w:hAnsi="Times New Roman" w:cs="Times New Roman"/>
          <w:kern w:val="0"/>
          <w14:ligatures w14:val="none"/>
        </w:rPr>
        <w:t xml:space="preserve"> (one of the </w:t>
      </w:r>
      <w:proofErr w:type="spellStart"/>
      <w:r w:rsidRPr="006C36DF">
        <w:rPr>
          <w:rFonts w:ascii="Times New Roman" w:eastAsia="MS Mincho" w:hAnsi="Times New Roman" w:cs="Times New Roman"/>
          <w:b/>
          <w:bCs/>
          <w:kern w:val="0"/>
          <w14:ligatures w14:val="none"/>
        </w:rPr>
        <w:t>Bacwezi</w:t>
      </w:r>
      <w:proofErr w:type="spellEnd"/>
      <w:r w:rsidRPr="00DC36CE">
        <w:rPr>
          <w:rFonts w:ascii="Times New Roman" w:eastAsia="MS Mincho" w:hAnsi="Times New Roman" w:cs="Times New Roman"/>
          <w:kern w:val="0"/>
          <w14:ligatures w14:val="none"/>
        </w:rPr>
        <w:t xml:space="preserve"> (gods), believe to be responsible </w:t>
      </w:r>
      <w:proofErr w:type="gramStart"/>
      <w:r w:rsidRPr="00DC36CE">
        <w:rPr>
          <w:rFonts w:ascii="Times New Roman" w:eastAsia="MS Mincho" w:hAnsi="Times New Roman" w:cs="Times New Roman"/>
          <w:kern w:val="0"/>
          <w14:ligatures w14:val="none"/>
        </w:rPr>
        <w:t>for the production of</w:t>
      </w:r>
      <w:proofErr w:type="gramEnd"/>
      <w:r w:rsidRPr="00DC36CE">
        <w:rPr>
          <w:rFonts w:ascii="Times New Roman" w:eastAsia="MS Mincho" w:hAnsi="Times New Roman" w:cs="Times New Roman"/>
          <w:kern w:val="0"/>
          <w14:ligatures w14:val="none"/>
        </w:rPr>
        <w:t xml:space="preserve"> twins), Kagoro (one of the </w:t>
      </w:r>
      <w:proofErr w:type="spellStart"/>
      <w:r w:rsidRPr="006C36DF">
        <w:rPr>
          <w:rFonts w:ascii="Times New Roman" w:eastAsia="MS Mincho" w:hAnsi="Times New Roman" w:cs="Times New Roman"/>
          <w:b/>
          <w:bCs/>
          <w:kern w:val="0"/>
          <w14:ligatures w14:val="none"/>
        </w:rPr>
        <w:t>Bacwezi</w:t>
      </w:r>
      <w:proofErr w:type="spellEnd"/>
      <w:r w:rsidRPr="00DC36CE">
        <w:rPr>
          <w:rFonts w:ascii="Times New Roman" w:eastAsia="MS Mincho" w:hAnsi="Times New Roman" w:cs="Times New Roman"/>
          <w:kern w:val="0"/>
          <w14:ligatures w14:val="none"/>
        </w:rPr>
        <w:t xml:space="preserve"> (gods) believed to have control over lightening), </w:t>
      </w:r>
      <w:proofErr w:type="spellStart"/>
      <w:r w:rsidRPr="006C36DF">
        <w:rPr>
          <w:rFonts w:ascii="Times New Roman" w:eastAsia="MS Mincho" w:hAnsi="Times New Roman" w:cs="Times New Roman"/>
          <w:b/>
          <w:bCs/>
          <w:kern w:val="0"/>
          <w14:ligatures w14:val="none"/>
        </w:rPr>
        <w:t>Kaliisa</w:t>
      </w:r>
      <w:proofErr w:type="spellEnd"/>
      <w:r w:rsidRPr="00DC36CE">
        <w:rPr>
          <w:rFonts w:ascii="Times New Roman" w:eastAsia="MS Mincho" w:hAnsi="Times New Roman" w:cs="Times New Roman"/>
          <w:kern w:val="0"/>
          <w14:ligatures w14:val="none"/>
        </w:rPr>
        <w:t xml:space="preserve"> (imaginary power believed to look after wild animals), etc. </w:t>
      </w:r>
    </w:p>
    <w:p w14:paraId="4774D951"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68C1DC61"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(3) Modern administrative titles </w:t>
      </w:r>
    </w:p>
    <w:p w14:paraId="70305AEA" w14:textId="76FE3E55" w:rsidR="00DC36CE" w:rsidRPr="00DC36CE" w:rsidRDefault="00DC36CE" w:rsidP="00DC36CE">
      <w:pPr>
        <w:spacing w:after="120" w:line="360" w:lineRule="auto"/>
        <w:rPr>
          <w:rFonts w:ascii="Times New Roman" w:eastAsia="MS Mincho" w:hAnsi="Times New Roman" w:cs="Times New Roman"/>
          <w:kern w:val="0"/>
          <w14:ligatures w14:val="none"/>
        </w:rPr>
      </w:pPr>
      <w:r w:rsidRPr="006C36DF">
        <w:rPr>
          <w:rFonts w:ascii="Times New Roman" w:eastAsia="MS Mincho" w:hAnsi="Times New Roman" w:cs="Times New Roman"/>
          <w:b/>
          <w:bCs/>
          <w:kern w:val="0"/>
          <w14:ligatures w14:val="none"/>
        </w:rPr>
        <w:t xml:space="preserve">Barozi, </w:t>
      </w:r>
      <w:proofErr w:type="spellStart"/>
      <w:r w:rsidRPr="006C36DF">
        <w:rPr>
          <w:rFonts w:ascii="Times New Roman" w:eastAsia="MS Mincho" w:hAnsi="Times New Roman" w:cs="Times New Roman"/>
          <w:b/>
          <w:bCs/>
          <w:kern w:val="0"/>
          <w14:ligatures w14:val="none"/>
        </w:rPr>
        <w:t>Gavana</w:t>
      </w:r>
      <w:proofErr w:type="spellEnd"/>
      <w:r w:rsidRPr="00DC36CE">
        <w:rPr>
          <w:rFonts w:ascii="Times New Roman" w:eastAsia="MS Mincho" w:hAnsi="Times New Roman" w:cs="Times New Roman"/>
          <w:kern w:val="0"/>
          <w14:ligatures w14:val="none"/>
        </w:rPr>
        <w:t xml:space="preserve"> ‘governor’</w:t>
      </w:r>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prezidenti</w:t>
      </w:r>
      <w:proofErr w:type="spellEnd"/>
      <w:r w:rsidRPr="00DC36CE">
        <w:rPr>
          <w:rFonts w:ascii="Times New Roman" w:eastAsia="MS Mincho" w:hAnsi="Times New Roman" w:cs="Times New Roman"/>
          <w:kern w:val="0"/>
          <w14:ligatures w14:val="none"/>
        </w:rPr>
        <w:t xml:space="preserve"> ‘President’,</w:t>
      </w:r>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Minista</w:t>
      </w:r>
      <w:proofErr w:type="spellEnd"/>
      <w:r w:rsidRPr="00DC36CE">
        <w:rPr>
          <w:rFonts w:ascii="Times New Roman" w:eastAsia="MS Mincho" w:hAnsi="Times New Roman" w:cs="Times New Roman"/>
          <w:kern w:val="0"/>
          <w14:ligatures w14:val="none"/>
        </w:rPr>
        <w:t xml:space="preserve"> ‘Minister’ </w:t>
      </w:r>
      <w:proofErr w:type="spellStart"/>
      <w:r w:rsidRPr="006C36DF">
        <w:rPr>
          <w:rFonts w:ascii="Times New Roman" w:eastAsia="MS Mincho" w:hAnsi="Times New Roman" w:cs="Times New Roman"/>
          <w:b/>
          <w:bCs/>
          <w:kern w:val="0"/>
          <w14:ligatures w14:val="none"/>
        </w:rPr>
        <w:t>diis</w:t>
      </w:r>
      <w:r w:rsidR="006C36DF" w:rsidRPr="006C36DF">
        <w:rPr>
          <w:rFonts w:ascii="Times New Roman" w:eastAsia="MS Mincho" w:hAnsi="Times New Roman" w:cs="Times New Roman"/>
          <w:b/>
          <w:bCs/>
          <w:kern w:val="0"/>
          <w14:ligatures w14:val="none"/>
        </w:rPr>
        <w:t>itrikiti</w:t>
      </w:r>
      <w:proofErr w:type="spellEnd"/>
      <w:r w:rsidRPr="00DC36CE">
        <w:rPr>
          <w:rFonts w:ascii="Times New Roman" w:eastAsia="MS Mincho" w:hAnsi="Times New Roman" w:cs="Times New Roman"/>
          <w:kern w:val="0"/>
          <w14:ligatures w14:val="none"/>
        </w:rPr>
        <w:t xml:space="preserve"> ‘district commissioner’, </w:t>
      </w:r>
      <w:proofErr w:type="spellStart"/>
      <w:r w:rsidRPr="006C36DF">
        <w:rPr>
          <w:rFonts w:ascii="Times New Roman" w:eastAsia="MS Mincho" w:hAnsi="Times New Roman" w:cs="Times New Roman"/>
          <w:b/>
          <w:bCs/>
          <w:kern w:val="0"/>
          <w14:ligatures w14:val="none"/>
        </w:rPr>
        <w:t>Sekeretare</w:t>
      </w:r>
      <w:proofErr w:type="spellEnd"/>
      <w:r w:rsidRPr="00DC36CE">
        <w:rPr>
          <w:rFonts w:ascii="Times New Roman" w:eastAsia="MS Mincho" w:hAnsi="Times New Roman" w:cs="Times New Roman"/>
          <w:kern w:val="0"/>
          <w14:ligatures w14:val="none"/>
        </w:rPr>
        <w:t xml:space="preserve"> ‘Secretary’ </w:t>
      </w:r>
      <w:proofErr w:type="spellStart"/>
      <w:r w:rsidRPr="006C36DF">
        <w:rPr>
          <w:rFonts w:ascii="Times New Roman" w:eastAsia="MS Mincho" w:hAnsi="Times New Roman" w:cs="Times New Roman"/>
          <w:b/>
          <w:bCs/>
          <w:kern w:val="0"/>
          <w14:ligatures w14:val="none"/>
        </w:rPr>
        <w:t>Administratiivu</w:t>
      </w:r>
      <w:proofErr w:type="spellEnd"/>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sekeretare</w:t>
      </w:r>
      <w:proofErr w:type="spellEnd"/>
      <w:r w:rsidRPr="00DC36CE">
        <w:rPr>
          <w:rFonts w:ascii="Times New Roman" w:eastAsia="MS Mincho" w:hAnsi="Times New Roman" w:cs="Times New Roman"/>
          <w:kern w:val="0"/>
          <w14:ligatures w14:val="none"/>
        </w:rPr>
        <w:t xml:space="preserve"> ‘Administrative Secretary’, etc. </w:t>
      </w:r>
    </w:p>
    <w:p w14:paraId="0A1CAF82" w14:textId="77777777" w:rsidR="00DC36CE" w:rsidRPr="00DC36CE" w:rsidRDefault="00DC36CE" w:rsidP="00DC36CE">
      <w:pPr>
        <w:numPr>
          <w:ilvl w:val="0"/>
          <w:numId w:val="15"/>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NAMES OF RELATIONSHIP </w:t>
      </w:r>
    </w:p>
    <w:p w14:paraId="0985C24E" w14:textId="77777777" w:rsidR="00DC36CE" w:rsidRPr="00DC36CE" w:rsidRDefault="00DC36CE" w:rsidP="00DC36CE">
      <w:pPr>
        <w:spacing w:after="120" w:line="360" w:lineRule="auto"/>
        <w:ind w:left="108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6C36DF">
        <w:rPr>
          <w:rFonts w:ascii="Times New Roman" w:eastAsia="MS Mincho" w:hAnsi="Times New Roman" w:cs="Times New Roman"/>
          <w:b/>
          <w:bCs/>
          <w:kern w:val="0"/>
          <w14:ligatures w14:val="none"/>
        </w:rPr>
        <w:t>Taata</w:t>
      </w:r>
      <w:proofErr w:type="spellEnd"/>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Isenyowe</w:t>
      </w:r>
      <w:proofErr w:type="spellEnd"/>
      <w:r w:rsidRPr="00DC36CE">
        <w:rPr>
          <w:rFonts w:ascii="Times New Roman" w:eastAsia="MS Mincho" w:hAnsi="Times New Roman" w:cs="Times New Roman"/>
          <w:kern w:val="0"/>
          <w14:ligatures w14:val="none"/>
        </w:rPr>
        <w:t xml:space="preserve"> ‘my father’, Maau, </w:t>
      </w:r>
      <w:proofErr w:type="spellStart"/>
      <w:r w:rsidRPr="006C36DF">
        <w:rPr>
          <w:rFonts w:ascii="Times New Roman" w:eastAsia="MS Mincho" w:hAnsi="Times New Roman" w:cs="Times New Roman"/>
          <w:b/>
          <w:bCs/>
          <w:kern w:val="0"/>
          <w14:ligatures w14:val="none"/>
        </w:rPr>
        <w:t>Nyinanyowe</w:t>
      </w:r>
      <w:proofErr w:type="spellEnd"/>
      <w:r w:rsidRPr="00DC36CE">
        <w:rPr>
          <w:rFonts w:ascii="Times New Roman" w:eastAsia="MS Mincho" w:hAnsi="Times New Roman" w:cs="Times New Roman"/>
          <w:kern w:val="0"/>
          <w14:ligatures w14:val="none"/>
        </w:rPr>
        <w:t xml:space="preserve"> “my </w:t>
      </w:r>
      <w:proofErr w:type="spellStart"/>
      <w:r w:rsidRPr="00DC36CE">
        <w:rPr>
          <w:rFonts w:ascii="Times New Roman" w:eastAsia="MS Mincho" w:hAnsi="Times New Roman" w:cs="Times New Roman"/>
          <w:kern w:val="0"/>
          <w14:ligatures w14:val="none"/>
        </w:rPr>
        <w:t>Mothey</w:t>
      </w:r>
      <w:proofErr w:type="spellEnd"/>
      <w:r w:rsidRPr="00DC36CE">
        <w:rPr>
          <w:rFonts w:ascii="Times New Roman" w:eastAsia="MS Mincho" w:hAnsi="Times New Roman" w:cs="Times New Roman"/>
          <w:kern w:val="0"/>
          <w14:ligatures w14:val="none"/>
        </w:rPr>
        <w:t xml:space="preserve">’ </w:t>
      </w:r>
      <w:proofErr w:type="spellStart"/>
      <w:r w:rsidRPr="006C36DF">
        <w:rPr>
          <w:rFonts w:ascii="Times New Roman" w:eastAsia="MS Mincho" w:hAnsi="Times New Roman" w:cs="Times New Roman"/>
          <w:b/>
          <w:bCs/>
          <w:kern w:val="0"/>
          <w14:ligatures w14:val="none"/>
        </w:rPr>
        <w:t>Tatenkuru</w:t>
      </w:r>
      <w:proofErr w:type="spellEnd"/>
      <w:r w:rsidRPr="00DC36CE">
        <w:rPr>
          <w:rFonts w:ascii="Times New Roman" w:eastAsia="MS Mincho" w:hAnsi="Times New Roman" w:cs="Times New Roman"/>
          <w:kern w:val="0"/>
          <w14:ligatures w14:val="none"/>
        </w:rPr>
        <w:t xml:space="preserve"> </w:t>
      </w:r>
      <w:proofErr w:type="spellStart"/>
      <w:r w:rsidRPr="006C36DF">
        <w:rPr>
          <w:rFonts w:ascii="Times New Roman" w:eastAsia="MS Mincho" w:hAnsi="Times New Roman" w:cs="Times New Roman"/>
          <w:b/>
          <w:bCs/>
          <w:kern w:val="0"/>
          <w14:ligatures w14:val="none"/>
        </w:rPr>
        <w:t>Isenkurunyowe</w:t>
      </w:r>
      <w:proofErr w:type="spellEnd"/>
      <w:r w:rsidRPr="00DC36CE">
        <w:rPr>
          <w:rFonts w:ascii="Times New Roman" w:eastAsia="MS Mincho" w:hAnsi="Times New Roman" w:cs="Times New Roman"/>
          <w:kern w:val="0"/>
          <w14:ligatures w14:val="none"/>
        </w:rPr>
        <w:t xml:space="preserve"> ‘my </w:t>
      </w:r>
      <w:proofErr w:type="spellStart"/>
      <w:r w:rsidRPr="00DC36CE">
        <w:rPr>
          <w:rFonts w:ascii="Times New Roman" w:eastAsia="MS Mincho" w:hAnsi="Times New Roman" w:cs="Times New Roman"/>
          <w:kern w:val="0"/>
          <w14:ligatures w14:val="none"/>
        </w:rPr>
        <w:t>grand father</w:t>
      </w:r>
      <w:proofErr w:type="spellEnd"/>
      <w:r w:rsidRPr="00DC36CE">
        <w:rPr>
          <w:rFonts w:ascii="Times New Roman" w:eastAsia="MS Mincho" w:hAnsi="Times New Roman" w:cs="Times New Roman"/>
          <w:kern w:val="0"/>
          <w14:ligatures w14:val="none"/>
        </w:rPr>
        <w:t xml:space="preserve">’, </w:t>
      </w:r>
      <w:proofErr w:type="spellStart"/>
      <w:r w:rsidRPr="006C36DF">
        <w:rPr>
          <w:rFonts w:ascii="Times New Roman" w:eastAsia="MS Mincho" w:hAnsi="Times New Roman" w:cs="Times New Roman"/>
          <w:b/>
          <w:bCs/>
          <w:kern w:val="0"/>
          <w14:ligatures w14:val="none"/>
        </w:rPr>
        <w:t>Tatenkazi</w:t>
      </w:r>
      <w:proofErr w:type="spellEnd"/>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Isenkatinyowe</w:t>
      </w:r>
      <w:proofErr w:type="spellEnd"/>
      <w:r w:rsidRPr="00DC36CE">
        <w:rPr>
          <w:rFonts w:ascii="Times New Roman" w:eastAsia="MS Mincho" w:hAnsi="Times New Roman" w:cs="Times New Roman"/>
          <w:kern w:val="0"/>
          <w14:ligatures w14:val="none"/>
        </w:rPr>
        <w:t xml:space="preserve"> ‘my paternal aunt’</w:t>
      </w:r>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Maawento</w:t>
      </w:r>
      <w:proofErr w:type="spellEnd"/>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Nyinentonyowe</w:t>
      </w:r>
      <w:proofErr w:type="spellEnd"/>
      <w:r w:rsidRPr="00DC36CE">
        <w:rPr>
          <w:rFonts w:ascii="Times New Roman" w:eastAsia="MS Mincho" w:hAnsi="Times New Roman" w:cs="Times New Roman"/>
          <w:kern w:val="0"/>
          <w14:ligatures w14:val="none"/>
        </w:rPr>
        <w:t xml:space="preserve"> ‘my maternal aunt’, </w:t>
      </w:r>
      <w:proofErr w:type="spellStart"/>
      <w:r w:rsidRPr="006C36DF">
        <w:rPr>
          <w:rFonts w:ascii="Times New Roman" w:eastAsia="MS Mincho" w:hAnsi="Times New Roman" w:cs="Times New Roman"/>
          <w:b/>
          <w:bCs/>
          <w:kern w:val="0"/>
          <w14:ligatures w14:val="none"/>
        </w:rPr>
        <w:t>Marumi</w:t>
      </w:r>
      <w:proofErr w:type="spellEnd"/>
      <w:r w:rsidRPr="006C36DF">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t>
      </w:r>
      <w:proofErr w:type="spellStart"/>
      <w:r w:rsidRPr="006C36DF">
        <w:rPr>
          <w:rFonts w:ascii="Times New Roman" w:eastAsia="MS Mincho" w:hAnsi="Times New Roman" w:cs="Times New Roman"/>
          <w:b/>
          <w:bCs/>
          <w:kern w:val="0"/>
          <w14:ligatures w14:val="none"/>
        </w:rPr>
        <w:t>Nyinaruminyowe</w:t>
      </w:r>
      <w:proofErr w:type="spellEnd"/>
      <w:r w:rsidRPr="00DC36CE">
        <w:rPr>
          <w:rFonts w:ascii="Times New Roman" w:eastAsia="MS Mincho" w:hAnsi="Times New Roman" w:cs="Times New Roman"/>
          <w:kern w:val="0"/>
          <w14:ligatures w14:val="none"/>
        </w:rPr>
        <w:t xml:space="preserve"> ‘my maternal uncle? </w:t>
      </w:r>
      <w:proofErr w:type="spellStart"/>
      <w:r w:rsidRPr="006C36DF">
        <w:rPr>
          <w:rFonts w:ascii="Times New Roman" w:eastAsia="MS Mincho" w:hAnsi="Times New Roman" w:cs="Times New Roman"/>
          <w:b/>
          <w:bCs/>
          <w:kern w:val="0"/>
          <w14:ligatures w14:val="none"/>
        </w:rPr>
        <w:t>Tatento</w:t>
      </w:r>
      <w:proofErr w:type="spellEnd"/>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Isentonyowe</w:t>
      </w:r>
      <w:proofErr w:type="spellEnd"/>
      <w:r w:rsidRPr="006C36DF">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my paternal uncle’. </w:t>
      </w:r>
    </w:p>
    <w:p w14:paraId="6B7BE707" w14:textId="77777777" w:rsidR="00DC36CE" w:rsidRPr="00DC36CE" w:rsidRDefault="00DC36CE" w:rsidP="00DC36CE">
      <w:pPr>
        <w:spacing w:after="120" w:line="360" w:lineRule="auto"/>
        <w:ind w:left="108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So ‘your father’, Nyoko ‘your mother’, </w:t>
      </w:r>
      <w:proofErr w:type="spellStart"/>
      <w:r w:rsidRPr="006C36DF">
        <w:rPr>
          <w:rFonts w:ascii="Times New Roman" w:eastAsia="MS Mincho" w:hAnsi="Times New Roman" w:cs="Times New Roman"/>
          <w:b/>
          <w:bCs/>
          <w:kern w:val="0"/>
          <w14:ligatures w14:val="none"/>
        </w:rPr>
        <w:t>Swenkuru</w:t>
      </w:r>
      <w:proofErr w:type="spellEnd"/>
      <w:r w:rsidRPr="006C36DF">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your </w:t>
      </w:r>
      <w:proofErr w:type="spellStart"/>
      <w:r w:rsidRPr="00DC36CE">
        <w:rPr>
          <w:rFonts w:ascii="Times New Roman" w:eastAsia="MS Mincho" w:hAnsi="Times New Roman" w:cs="Times New Roman"/>
          <w:kern w:val="0"/>
          <w14:ligatures w14:val="none"/>
        </w:rPr>
        <w:t>grand father</w:t>
      </w:r>
      <w:proofErr w:type="spellEnd"/>
      <w:r w:rsidRPr="00DC36CE">
        <w:rPr>
          <w:rFonts w:ascii="Times New Roman" w:eastAsia="MS Mincho" w:hAnsi="Times New Roman" w:cs="Times New Roman"/>
          <w:kern w:val="0"/>
          <w14:ligatures w14:val="none"/>
        </w:rPr>
        <w:t xml:space="preserve">’ </w:t>
      </w:r>
      <w:proofErr w:type="spellStart"/>
      <w:r w:rsidRPr="006C36DF">
        <w:rPr>
          <w:rFonts w:ascii="Times New Roman" w:eastAsia="MS Mincho" w:hAnsi="Times New Roman" w:cs="Times New Roman"/>
          <w:b/>
          <w:bCs/>
          <w:kern w:val="0"/>
          <w14:ligatures w14:val="none"/>
        </w:rPr>
        <w:t>Nyakwenkuru</w:t>
      </w:r>
      <w:proofErr w:type="spellEnd"/>
      <w:r w:rsidRPr="00DC36CE">
        <w:rPr>
          <w:rFonts w:ascii="Times New Roman" w:eastAsia="MS Mincho" w:hAnsi="Times New Roman" w:cs="Times New Roman"/>
          <w:kern w:val="0"/>
          <w14:ligatures w14:val="none"/>
        </w:rPr>
        <w:t xml:space="preserve"> ‘your </w:t>
      </w:r>
      <w:proofErr w:type="spellStart"/>
      <w:r w:rsidRPr="00DC36CE">
        <w:rPr>
          <w:rFonts w:ascii="Times New Roman" w:eastAsia="MS Mincho" w:hAnsi="Times New Roman" w:cs="Times New Roman"/>
          <w:kern w:val="0"/>
          <w14:ligatures w14:val="none"/>
        </w:rPr>
        <w:t>grand mother</w:t>
      </w:r>
      <w:proofErr w:type="spellEnd"/>
      <w:r w:rsidRPr="00DC36CE">
        <w:rPr>
          <w:rFonts w:ascii="Times New Roman" w:eastAsia="MS Mincho" w:hAnsi="Times New Roman" w:cs="Times New Roman"/>
          <w:kern w:val="0"/>
          <w14:ligatures w14:val="none"/>
        </w:rPr>
        <w:t xml:space="preserve">’, </w:t>
      </w:r>
      <w:proofErr w:type="spellStart"/>
      <w:r w:rsidRPr="006C36DF">
        <w:rPr>
          <w:rFonts w:ascii="Times New Roman" w:eastAsia="MS Mincho" w:hAnsi="Times New Roman" w:cs="Times New Roman"/>
          <w:b/>
          <w:bCs/>
          <w:kern w:val="0"/>
          <w14:ligatures w14:val="none"/>
        </w:rPr>
        <w:t>Swenkati</w:t>
      </w:r>
      <w:proofErr w:type="spellEnd"/>
      <w:r w:rsidRPr="00DC36CE">
        <w:rPr>
          <w:rFonts w:ascii="Times New Roman" w:eastAsia="MS Mincho" w:hAnsi="Times New Roman" w:cs="Times New Roman"/>
          <w:kern w:val="0"/>
          <w14:ligatures w14:val="none"/>
        </w:rPr>
        <w:t xml:space="preserve"> ‘your paternal aunt’ </w:t>
      </w:r>
      <w:proofErr w:type="spellStart"/>
      <w:r w:rsidRPr="006C36DF">
        <w:rPr>
          <w:rFonts w:ascii="Times New Roman" w:eastAsia="MS Mincho" w:hAnsi="Times New Roman" w:cs="Times New Roman"/>
          <w:b/>
          <w:bCs/>
          <w:kern w:val="0"/>
          <w14:ligatures w14:val="none"/>
        </w:rPr>
        <w:t>Nyokwento</w:t>
      </w:r>
      <w:proofErr w:type="spellEnd"/>
      <w:r w:rsidRPr="00DC36CE">
        <w:rPr>
          <w:rFonts w:ascii="Times New Roman" w:eastAsia="MS Mincho" w:hAnsi="Times New Roman" w:cs="Times New Roman"/>
          <w:kern w:val="0"/>
          <w14:ligatures w14:val="none"/>
        </w:rPr>
        <w:t xml:space="preserve"> ‘your maternal aunt’, </w:t>
      </w:r>
      <w:proofErr w:type="spellStart"/>
      <w:r w:rsidRPr="006C36DF">
        <w:rPr>
          <w:rFonts w:ascii="Times New Roman" w:eastAsia="MS Mincho" w:hAnsi="Times New Roman" w:cs="Times New Roman"/>
          <w:b/>
          <w:bCs/>
          <w:kern w:val="0"/>
          <w14:ligatures w14:val="none"/>
        </w:rPr>
        <w:t>Nyokoromi</w:t>
      </w:r>
      <w:proofErr w:type="spellEnd"/>
      <w:r w:rsidRPr="00DC36CE">
        <w:rPr>
          <w:rFonts w:ascii="Times New Roman" w:eastAsia="MS Mincho" w:hAnsi="Times New Roman" w:cs="Times New Roman"/>
          <w:kern w:val="0"/>
          <w14:ligatures w14:val="none"/>
        </w:rPr>
        <w:t xml:space="preserve"> ‘your maternal uncle?  </w:t>
      </w:r>
      <w:proofErr w:type="spellStart"/>
      <w:r w:rsidRPr="006C36DF">
        <w:rPr>
          <w:rFonts w:ascii="Times New Roman" w:eastAsia="MS Mincho" w:hAnsi="Times New Roman" w:cs="Times New Roman"/>
          <w:b/>
          <w:bCs/>
          <w:kern w:val="0"/>
          <w14:ligatures w14:val="none"/>
        </w:rPr>
        <w:t>Swento</w:t>
      </w:r>
      <w:proofErr w:type="spellEnd"/>
      <w:r w:rsidRPr="006C36DF">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your paternal uncle’. </w:t>
      </w:r>
    </w:p>
    <w:p w14:paraId="0B5AD655" w14:textId="77777777" w:rsidR="00DC36CE" w:rsidRPr="00DC36CE" w:rsidRDefault="00DC36CE" w:rsidP="00DC36CE">
      <w:pPr>
        <w:spacing w:after="120" w:line="360" w:lineRule="auto"/>
        <w:ind w:left="1080"/>
        <w:contextualSpacing/>
        <w:rPr>
          <w:rFonts w:ascii="Times New Roman" w:eastAsia="MS Mincho" w:hAnsi="Times New Roman" w:cs="Times New Roman"/>
          <w:kern w:val="0"/>
          <w14:ligatures w14:val="none"/>
        </w:rPr>
      </w:pPr>
      <w:r w:rsidRPr="006C36DF">
        <w:rPr>
          <w:rFonts w:ascii="Times New Roman" w:eastAsia="MS Mincho" w:hAnsi="Times New Roman" w:cs="Times New Roman"/>
          <w:b/>
          <w:bCs/>
          <w:kern w:val="0"/>
          <w14:ligatures w14:val="none"/>
        </w:rPr>
        <w:lastRenderedPageBreak/>
        <w:t xml:space="preserve"> Ise ‘</w:t>
      </w:r>
      <w:r w:rsidRPr="00DC36CE">
        <w:rPr>
          <w:rFonts w:ascii="Times New Roman" w:eastAsia="MS Mincho" w:hAnsi="Times New Roman" w:cs="Times New Roman"/>
          <w:kern w:val="0"/>
          <w14:ligatures w14:val="none"/>
        </w:rPr>
        <w:t xml:space="preserve">his father, </w:t>
      </w:r>
      <w:r w:rsidRPr="006C36DF">
        <w:rPr>
          <w:rFonts w:ascii="Times New Roman" w:eastAsia="MS Mincho" w:hAnsi="Times New Roman" w:cs="Times New Roman"/>
          <w:b/>
          <w:bCs/>
          <w:kern w:val="0"/>
          <w14:ligatures w14:val="none"/>
        </w:rPr>
        <w:t>Nyina</w:t>
      </w:r>
      <w:r w:rsidRPr="00DC36CE">
        <w:rPr>
          <w:rFonts w:ascii="Times New Roman" w:eastAsia="MS Mincho" w:hAnsi="Times New Roman" w:cs="Times New Roman"/>
          <w:kern w:val="0"/>
          <w14:ligatures w14:val="none"/>
        </w:rPr>
        <w:t xml:space="preserve"> ‘his mother’, </w:t>
      </w:r>
      <w:proofErr w:type="spellStart"/>
      <w:r w:rsidRPr="00DC36CE">
        <w:rPr>
          <w:rFonts w:ascii="Times New Roman" w:eastAsia="MS Mincho" w:hAnsi="Times New Roman" w:cs="Times New Roman"/>
          <w:kern w:val="0"/>
          <w14:ligatures w14:val="none"/>
        </w:rPr>
        <w:t>Isenkuru</w:t>
      </w:r>
      <w:proofErr w:type="spellEnd"/>
      <w:r w:rsidRPr="00DC36CE">
        <w:rPr>
          <w:rFonts w:ascii="Times New Roman" w:eastAsia="MS Mincho" w:hAnsi="Times New Roman" w:cs="Times New Roman"/>
          <w:kern w:val="0"/>
          <w14:ligatures w14:val="none"/>
        </w:rPr>
        <w:t xml:space="preserve"> ‘his grandfather, </w:t>
      </w:r>
      <w:proofErr w:type="spellStart"/>
      <w:r w:rsidRPr="00DC36CE">
        <w:rPr>
          <w:rFonts w:ascii="Times New Roman" w:eastAsia="MS Mincho" w:hAnsi="Times New Roman" w:cs="Times New Roman"/>
          <w:kern w:val="0"/>
          <w14:ligatures w14:val="none"/>
        </w:rPr>
        <w:t>Nyinenkuru</w:t>
      </w:r>
      <w:proofErr w:type="spellEnd"/>
      <w:r w:rsidRPr="00DC36CE">
        <w:rPr>
          <w:rFonts w:ascii="Times New Roman" w:eastAsia="MS Mincho" w:hAnsi="Times New Roman" w:cs="Times New Roman"/>
          <w:kern w:val="0"/>
          <w14:ligatures w14:val="none"/>
        </w:rPr>
        <w:t xml:space="preserve"> ‘his grandmother’,</w:t>
      </w:r>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Isenkati</w:t>
      </w:r>
      <w:proofErr w:type="spellEnd"/>
      <w:r w:rsidRPr="00DC36CE">
        <w:rPr>
          <w:rFonts w:ascii="Times New Roman" w:eastAsia="MS Mincho" w:hAnsi="Times New Roman" w:cs="Times New Roman"/>
          <w:kern w:val="0"/>
          <w14:ligatures w14:val="none"/>
        </w:rPr>
        <w:t xml:space="preserve"> ‘his paternal aunt’,</w:t>
      </w:r>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Nyinento</w:t>
      </w:r>
      <w:proofErr w:type="spellEnd"/>
      <w:r w:rsidRPr="00DC36CE">
        <w:rPr>
          <w:rFonts w:ascii="Times New Roman" w:eastAsia="MS Mincho" w:hAnsi="Times New Roman" w:cs="Times New Roman"/>
          <w:kern w:val="0"/>
          <w14:ligatures w14:val="none"/>
        </w:rPr>
        <w:t xml:space="preserve"> ‘his maternal aunt’, </w:t>
      </w:r>
      <w:proofErr w:type="spellStart"/>
      <w:r w:rsidRPr="006C36DF">
        <w:rPr>
          <w:rFonts w:ascii="Times New Roman" w:eastAsia="MS Mincho" w:hAnsi="Times New Roman" w:cs="Times New Roman"/>
          <w:b/>
          <w:bCs/>
          <w:kern w:val="0"/>
          <w14:ligatures w14:val="none"/>
        </w:rPr>
        <w:t>Nyinarumi</w:t>
      </w:r>
      <w:proofErr w:type="spellEnd"/>
      <w:r w:rsidRPr="00DC36CE">
        <w:rPr>
          <w:rFonts w:ascii="Times New Roman" w:eastAsia="MS Mincho" w:hAnsi="Times New Roman" w:cs="Times New Roman"/>
          <w:kern w:val="0"/>
          <w14:ligatures w14:val="none"/>
        </w:rPr>
        <w:t xml:space="preserve"> ‘his maternal uncle’</w:t>
      </w:r>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Isento</w:t>
      </w:r>
      <w:proofErr w:type="spellEnd"/>
      <w:r w:rsidRPr="00DC36CE">
        <w:rPr>
          <w:rFonts w:ascii="Times New Roman" w:eastAsia="MS Mincho" w:hAnsi="Times New Roman" w:cs="Times New Roman"/>
          <w:kern w:val="0"/>
          <w14:ligatures w14:val="none"/>
        </w:rPr>
        <w:t xml:space="preserve"> ‘his paternal uncle’.</w:t>
      </w:r>
    </w:p>
    <w:p w14:paraId="36DD25D0" w14:textId="77777777" w:rsidR="00DC36CE" w:rsidRPr="00DC36CE" w:rsidRDefault="00DC36CE" w:rsidP="00DC36CE">
      <w:pPr>
        <w:spacing w:after="120" w:line="360" w:lineRule="auto"/>
        <w:ind w:left="108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6C36DF">
        <w:rPr>
          <w:rFonts w:ascii="Times New Roman" w:eastAsia="MS Mincho" w:hAnsi="Times New Roman" w:cs="Times New Roman"/>
          <w:b/>
          <w:bCs/>
          <w:kern w:val="0"/>
          <w14:ligatures w14:val="none"/>
        </w:rPr>
        <w:t>Isiitwe</w:t>
      </w:r>
      <w:proofErr w:type="spellEnd"/>
      <w:r w:rsidRPr="00DC36CE">
        <w:rPr>
          <w:rFonts w:ascii="Times New Roman" w:eastAsia="MS Mincho" w:hAnsi="Times New Roman" w:cs="Times New Roman"/>
          <w:kern w:val="0"/>
          <w14:ligatures w14:val="none"/>
        </w:rPr>
        <w:t xml:space="preserve"> ‘our father’, </w:t>
      </w:r>
      <w:proofErr w:type="spellStart"/>
      <w:r w:rsidRPr="006C36DF">
        <w:rPr>
          <w:rFonts w:ascii="Times New Roman" w:eastAsia="MS Mincho" w:hAnsi="Times New Roman" w:cs="Times New Roman"/>
          <w:b/>
          <w:bCs/>
          <w:kern w:val="0"/>
          <w14:ligatures w14:val="none"/>
        </w:rPr>
        <w:t>Nyinaitwe</w:t>
      </w:r>
      <w:proofErr w:type="spellEnd"/>
      <w:r w:rsidRPr="00DC36CE">
        <w:rPr>
          <w:rFonts w:ascii="Times New Roman" w:eastAsia="MS Mincho" w:hAnsi="Times New Roman" w:cs="Times New Roman"/>
          <w:kern w:val="0"/>
          <w14:ligatures w14:val="none"/>
        </w:rPr>
        <w:t xml:space="preserve"> ‘our mother’, </w:t>
      </w:r>
      <w:proofErr w:type="spellStart"/>
      <w:r w:rsidRPr="006C36DF">
        <w:rPr>
          <w:rFonts w:ascii="Times New Roman" w:eastAsia="MS Mincho" w:hAnsi="Times New Roman" w:cs="Times New Roman"/>
          <w:b/>
          <w:bCs/>
          <w:kern w:val="0"/>
          <w14:ligatures w14:val="none"/>
        </w:rPr>
        <w:t>Isenkurwitwe</w:t>
      </w:r>
      <w:proofErr w:type="spellEnd"/>
      <w:r w:rsidRPr="00DC36CE">
        <w:rPr>
          <w:rFonts w:ascii="Times New Roman" w:eastAsia="MS Mincho" w:hAnsi="Times New Roman" w:cs="Times New Roman"/>
          <w:kern w:val="0"/>
          <w14:ligatures w14:val="none"/>
        </w:rPr>
        <w:t xml:space="preserve"> ‘our grandfather’, </w:t>
      </w:r>
      <w:proofErr w:type="spellStart"/>
      <w:r w:rsidRPr="006C36DF">
        <w:rPr>
          <w:rFonts w:ascii="Times New Roman" w:eastAsia="MS Mincho" w:hAnsi="Times New Roman" w:cs="Times New Roman"/>
          <w:b/>
          <w:bCs/>
          <w:kern w:val="0"/>
          <w14:ligatures w14:val="none"/>
        </w:rPr>
        <w:t>Nyinenkurwitwe</w:t>
      </w:r>
      <w:proofErr w:type="spellEnd"/>
      <w:r w:rsidRPr="00DC36CE">
        <w:rPr>
          <w:rFonts w:ascii="Times New Roman" w:eastAsia="MS Mincho" w:hAnsi="Times New Roman" w:cs="Times New Roman"/>
          <w:kern w:val="0"/>
          <w14:ligatures w14:val="none"/>
        </w:rPr>
        <w:t xml:space="preserve"> ‘our grandmother’, </w:t>
      </w:r>
      <w:proofErr w:type="spellStart"/>
      <w:r w:rsidRPr="006C36DF">
        <w:rPr>
          <w:rFonts w:ascii="Times New Roman" w:eastAsia="MS Mincho" w:hAnsi="Times New Roman" w:cs="Times New Roman"/>
          <w:b/>
          <w:bCs/>
          <w:kern w:val="0"/>
          <w14:ligatures w14:val="none"/>
        </w:rPr>
        <w:t>Isenkatiitwe</w:t>
      </w:r>
      <w:proofErr w:type="spellEnd"/>
      <w:r w:rsidRPr="00DC36CE">
        <w:rPr>
          <w:rFonts w:ascii="Times New Roman" w:eastAsia="MS Mincho" w:hAnsi="Times New Roman" w:cs="Times New Roman"/>
          <w:kern w:val="0"/>
          <w14:ligatures w14:val="none"/>
        </w:rPr>
        <w:t xml:space="preserve"> ‘our paternal aunt’, </w:t>
      </w:r>
      <w:proofErr w:type="spellStart"/>
      <w:r w:rsidRPr="006C36DF">
        <w:rPr>
          <w:rFonts w:ascii="Times New Roman" w:eastAsia="MS Mincho" w:hAnsi="Times New Roman" w:cs="Times New Roman"/>
          <w:b/>
          <w:bCs/>
          <w:kern w:val="0"/>
          <w14:ligatures w14:val="none"/>
        </w:rPr>
        <w:t>Nyinentoitwe</w:t>
      </w:r>
      <w:proofErr w:type="spellEnd"/>
      <w:r w:rsidRPr="00DC36CE">
        <w:rPr>
          <w:rFonts w:ascii="Times New Roman" w:eastAsia="MS Mincho" w:hAnsi="Times New Roman" w:cs="Times New Roman"/>
          <w:kern w:val="0"/>
          <w14:ligatures w14:val="none"/>
        </w:rPr>
        <w:t xml:space="preserve"> ‘our maternal aunt’, </w:t>
      </w:r>
      <w:proofErr w:type="spellStart"/>
      <w:r w:rsidRPr="006C36DF">
        <w:rPr>
          <w:rFonts w:ascii="Times New Roman" w:eastAsia="MS Mincho" w:hAnsi="Times New Roman" w:cs="Times New Roman"/>
          <w:b/>
          <w:bCs/>
          <w:kern w:val="0"/>
          <w14:ligatures w14:val="none"/>
        </w:rPr>
        <w:t>Nyinarumiitwe</w:t>
      </w:r>
      <w:proofErr w:type="spellEnd"/>
      <w:r w:rsidRPr="00DC36CE">
        <w:rPr>
          <w:rFonts w:ascii="Times New Roman" w:eastAsia="MS Mincho" w:hAnsi="Times New Roman" w:cs="Times New Roman"/>
          <w:kern w:val="0"/>
          <w14:ligatures w14:val="none"/>
        </w:rPr>
        <w:t xml:space="preserve"> ‘our maternal uncle’, Isentoitwe ‘our paternal uncle’. </w:t>
      </w:r>
    </w:p>
    <w:p w14:paraId="5D007979" w14:textId="77777777" w:rsidR="00DC36CE" w:rsidRPr="00DC36CE" w:rsidRDefault="00DC36CE" w:rsidP="00DC36CE">
      <w:pPr>
        <w:spacing w:after="120" w:line="360" w:lineRule="auto"/>
        <w:ind w:left="1080"/>
        <w:contextualSpacing/>
        <w:rPr>
          <w:rFonts w:ascii="Times New Roman" w:eastAsia="MS Mincho" w:hAnsi="Times New Roman" w:cs="Times New Roman"/>
          <w:kern w:val="0"/>
          <w14:ligatures w14:val="none"/>
        </w:rPr>
      </w:pPr>
      <w:proofErr w:type="spellStart"/>
      <w:r w:rsidRPr="006C36DF">
        <w:rPr>
          <w:rFonts w:ascii="Times New Roman" w:eastAsia="MS Mincho" w:hAnsi="Times New Roman" w:cs="Times New Roman"/>
          <w:b/>
          <w:bCs/>
          <w:kern w:val="0"/>
          <w14:ligatures w14:val="none"/>
        </w:rPr>
        <w:t>Isiinywe</w:t>
      </w:r>
      <w:proofErr w:type="spellEnd"/>
      <w:r w:rsidRPr="00DC36CE">
        <w:rPr>
          <w:rFonts w:ascii="Times New Roman" w:eastAsia="MS Mincho" w:hAnsi="Times New Roman" w:cs="Times New Roman"/>
          <w:kern w:val="0"/>
          <w14:ligatures w14:val="none"/>
        </w:rPr>
        <w:t xml:space="preserve"> ‘your father’, pl., </w:t>
      </w:r>
      <w:proofErr w:type="spellStart"/>
      <w:r w:rsidRPr="006C36DF">
        <w:rPr>
          <w:rFonts w:ascii="Times New Roman" w:eastAsia="MS Mincho" w:hAnsi="Times New Roman" w:cs="Times New Roman"/>
          <w:b/>
          <w:bCs/>
          <w:kern w:val="0"/>
          <w14:ligatures w14:val="none"/>
        </w:rPr>
        <w:t>Nyinainywe</w:t>
      </w:r>
      <w:proofErr w:type="spellEnd"/>
      <w:r w:rsidRPr="00DC36CE">
        <w:rPr>
          <w:rFonts w:ascii="Times New Roman" w:eastAsia="MS Mincho" w:hAnsi="Times New Roman" w:cs="Times New Roman"/>
          <w:kern w:val="0"/>
          <w14:ligatures w14:val="none"/>
        </w:rPr>
        <w:t xml:space="preserve"> ‘your mother’, pl., </w:t>
      </w:r>
      <w:proofErr w:type="spellStart"/>
      <w:r w:rsidRPr="006C36DF">
        <w:rPr>
          <w:rFonts w:ascii="Times New Roman" w:eastAsia="MS Mincho" w:hAnsi="Times New Roman" w:cs="Times New Roman"/>
          <w:b/>
          <w:bCs/>
          <w:kern w:val="0"/>
          <w14:ligatures w14:val="none"/>
        </w:rPr>
        <w:t>Isenkurwinywe</w:t>
      </w:r>
      <w:proofErr w:type="spellEnd"/>
      <w:r w:rsidRPr="00DC36CE">
        <w:rPr>
          <w:rFonts w:ascii="Times New Roman" w:eastAsia="MS Mincho" w:hAnsi="Times New Roman" w:cs="Times New Roman"/>
          <w:kern w:val="0"/>
          <w14:ligatures w14:val="none"/>
        </w:rPr>
        <w:t xml:space="preserve"> ‘your grandfather’, pl., </w:t>
      </w:r>
      <w:proofErr w:type="spellStart"/>
      <w:r w:rsidRPr="006C36DF">
        <w:rPr>
          <w:rFonts w:ascii="Times New Roman" w:eastAsia="MS Mincho" w:hAnsi="Times New Roman" w:cs="Times New Roman"/>
          <w:b/>
          <w:bCs/>
          <w:kern w:val="0"/>
          <w14:ligatures w14:val="none"/>
        </w:rPr>
        <w:t>Nyinenkurwinywe</w:t>
      </w:r>
      <w:proofErr w:type="spellEnd"/>
      <w:r w:rsidRPr="00DC36CE">
        <w:rPr>
          <w:rFonts w:ascii="Times New Roman" w:eastAsia="MS Mincho" w:hAnsi="Times New Roman" w:cs="Times New Roman"/>
          <w:kern w:val="0"/>
          <w14:ligatures w14:val="none"/>
        </w:rPr>
        <w:t xml:space="preserve"> ‘your grandmother’, pl., </w:t>
      </w:r>
      <w:proofErr w:type="spellStart"/>
      <w:r w:rsidRPr="006C36DF">
        <w:rPr>
          <w:rFonts w:ascii="Times New Roman" w:eastAsia="MS Mincho" w:hAnsi="Times New Roman" w:cs="Times New Roman"/>
          <w:b/>
          <w:bCs/>
          <w:kern w:val="0"/>
          <w14:ligatures w14:val="none"/>
        </w:rPr>
        <w:t>Isenkatiinywe</w:t>
      </w:r>
      <w:proofErr w:type="spellEnd"/>
      <w:r w:rsidRPr="006C36DF">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‘your paternal aunt’, pl., </w:t>
      </w:r>
      <w:proofErr w:type="spellStart"/>
      <w:r w:rsidRPr="006C36DF">
        <w:rPr>
          <w:rFonts w:ascii="Times New Roman" w:eastAsia="MS Mincho" w:hAnsi="Times New Roman" w:cs="Times New Roman"/>
          <w:b/>
          <w:bCs/>
          <w:kern w:val="0"/>
          <w14:ligatures w14:val="none"/>
        </w:rPr>
        <w:t>Nyinentoinywe</w:t>
      </w:r>
      <w:proofErr w:type="spellEnd"/>
      <w:r w:rsidRPr="00DC36CE">
        <w:rPr>
          <w:rFonts w:ascii="Times New Roman" w:eastAsia="MS Mincho" w:hAnsi="Times New Roman" w:cs="Times New Roman"/>
          <w:kern w:val="0"/>
          <w14:ligatures w14:val="none"/>
        </w:rPr>
        <w:t xml:space="preserve"> ‘your maternal aunt’, pl., </w:t>
      </w:r>
      <w:proofErr w:type="spellStart"/>
      <w:r w:rsidRPr="006C36DF">
        <w:rPr>
          <w:rFonts w:ascii="Times New Roman" w:eastAsia="MS Mincho" w:hAnsi="Times New Roman" w:cs="Times New Roman"/>
          <w:b/>
          <w:bCs/>
          <w:kern w:val="0"/>
          <w14:ligatures w14:val="none"/>
        </w:rPr>
        <w:t>Nyinarumiinywe</w:t>
      </w:r>
      <w:proofErr w:type="spellEnd"/>
      <w:r w:rsidRPr="00DC36CE">
        <w:rPr>
          <w:rFonts w:ascii="Times New Roman" w:eastAsia="MS Mincho" w:hAnsi="Times New Roman" w:cs="Times New Roman"/>
          <w:kern w:val="0"/>
          <w14:ligatures w14:val="none"/>
        </w:rPr>
        <w:t xml:space="preserve"> ‘your maternal uncle’, pl., </w:t>
      </w:r>
      <w:proofErr w:type="spellStart"/>
      <w:r w:rsidRPr="006C36DF">
        <w:rPr>
          <w:rFonts w:ascii="Times New Roman" w:eastAsia="MS Mincho" w:hAnsi="Times New Roman" w:cs="Times New Roman"/>
          <w:b/>
          <w:bCs/>
          <w:kern w:val="0"/>
          <w14:ligatures w14:val="none"/>
        </w:rPr>
        <w:t>Isentoinywe</w:t>
      </w:r>
      <w:proofErr w:type="spellEnd"/>
      <w:r w:rsidRPr="00DC36CE">
        <w:rPr>
          <w:rFonts w:ascii="Times New Roman" w:eastAsia="MS Mincho" w:hAnsi="Times New Roman" w:cs="Times New Roman"/>
          <w:kern w:val="0"/>
          <w14:ligatures w14:val="none"/>
        </w:rPr>
        <w:t xml:space="preserve"> ‘your paternal uncle’, pl.</w:t>
      </w:r>
    </w:p>
    <w:p w14:paraId="7640F9C9" w14:textId="77777777" w:rsidR="00DC36CE" w:rsidRPr="00DC36CE" w:rsidRDefault="00DC36CE" w:rsidP="00DC36CE">
      <w:pPr>
        <w:spacing w:after="120" w:line="360" w:lineRule="auto"/>
        <w:ind w:left="1080"/>
        <w:contextualSpacing/>
        <w:rPr>
          <w:rFonts w:ascii="Times New Roman" w:eastAsia="MS Mincho" w:hAnsi="Times New Roman" w:cs="Times New Roman"/>
          <w:kern w:val="0"/>
          <w14:ligatures w14:val="none"/>
        </w:rPr>
      </w:pPr>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Isebo</w:t>
      </w:r>
      <w:proofErr w:type="spellEnd"/>
      <w:r w:rsidRPr="00DC36CE">
        <w:rPr>
          <w:rFonts w:ascii="Times New Roman" w:eastAsia="MS Mincho" w:hAnsi="Times New Roman" w:cs="Times New Roman"/>
          <w:kern w:val="0"/>
          <w14:ligatures w14:val="none"/>
        </w:rPr>
        <w:t xml:space="preserve"> ‘their father’, </w:t>
      </w:r>
      <w:proofErr w:type="spellStart"/>
      <w:r w:rsidRPr="006C36DF">
        <w:rPr>
          <w:rFonts w:ascii="Times New Roman" w:eastAsia="MS Mincho" w:hAnsi="Times New Roman" w:cs="Times New Roman"/>
          <w:b/>
          <w:bCs/>
          <w:kern w:val="0"/>
          <w14:ligatures w14:val="none"/>
        </w:rPr>
        <w:t>Nyinabo</w:t>
      </w:r>
      <w:proofErr w:type="spellEnd"/>
      <w:r w:rsidRPr="00DC36CE">
        <w:rPr>
          <w:rFonts w:ascii="Times New Roman" w:eastAsia="MS Mincho" w:hAnsi="Times New Roman" w:cs="Times New Roman"/>
          <w:kern w:val="0"/>
          <w14:ligatures w14:val="none"/>
        </w:rPr>
        <w:t xml:space="preserve"> ‘their mother’,</w:t>
      </w:r>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Isenkurubo</w:t>
      </w:r>
      <w:proofErr w:type="spellEnd"/>
      <w:r w:rsidRPr="00DC36CE">
        <w:rPr>
          <w:rFonts w:ascii="Times New Roman" w:eastAsia="MS Mincho" w:hAnsi="Times New Roman" w:cs="Times New Roman"/>
          <w:kern w:val="0"/>
          <w14:ligatures w14:val="none"/>
        </w:rPr>
        <w:t xml:space="preserve"> ‘their grandfather’, </w:t>
      </w:r>
      <w:proofErr w:type="spellStart"/>
      <w:r w:rsidRPr="006C36DF">
        <w:rPr>
          <w:rFonts w:ascii="Times New Roman" w:eastAsia="MS Mincho" w:hAnsi="Times New Roman" w:cs="Times New Roman"/>
          <w:b/>
          <w:bCs/>
          <w:kern w:val="0"/>
          <w14:ligatures w14:val="none"/>
        </w:rPr>
        <w:t>Nyinenkurubo</w:t>
      </w:r>
      <w:proofErr w:type="spellEnd"/>
      <w:r w:rsidRPr="00DC36CE">
        <w:rPr>
          <w:rFonts w:ascii="Times New Roman" w:eastAsia="MS Mincho" w:hAnsi="Times New Roman" w:cs="Times New Roman"/>
          <w:kern w:val="0"/>
          <w14:ligatures w14:val="none"/>
        </w:rPr>
        <w:t xml:space="preserve"> ‘their grandmother’, </w:t>
      </w:r>
      <w:proofErr w:type="spellStart"/>
      <w:r w:rsidRPr="006C36DF">
        <w:rPr>
          <w:rFonts w:ascii="Times New Roman" w:eastAsia="MS Mincho" w:hAnsi="Times New Roman" w:cs="Times New Roman"/>
          <w:b/>
          <w:bCs/>
          <w:kern w:val="0"/>
          <w14:ligatures w14:val="none"/>
        </w:rPr>
        <w:t>Isenkatibo</w:t>
      </w:r>
      <w:proofErr w:type="spellEnd"/>
      <w:r w:rsidRPr="00DC36CE">
        <w:rPr>
          <w:rFonts w:ascii="Times New Roman" w:eastAsia="MS Mincho" w:hAnsi="Times New Roman" w:cs="Times New Roman"/>
          <w:kern w:val="0"/>
          <w14:ligatures w14:val="none"/>
        </w:rPr>
        <w:t xml:space="preserve"> ‘their paternal aunt’, </w:t>
      </w:r>
      <w:proofErr w:type="spellStart"/>
      <w:r w:rsidRPr="006C36DF">
        <w:rPr>
          <w:rFonts w:ascii="Times New Roman" w:eastAsia="MS Mincho" w:hAnsi="Times New Roman" w:cs="Times New Roman"/>
          <w:b/>
          <w:bCs/>
          <w:kern w:val="0"/>
          <w14:ligatures w14:val="none"/>
        </w:rPr>
        <w:t>Nyinentobo</w:t>
      </w:r>
      <w:proofErr w:type="spellEnd"/>
      <w:r w:rsidRPr="00DC36CE">
        <w:rPr>
          <w:rFonts w:ascii="Times New Roman" w:eastAsia="MS Mincho" w:hAnsi="Times New Roman" w:cs="Times New Roman"/>
          <w:kern w:val="0"/>
          <w14:ligatures w14:val="none"/>
        </w:rPr>
        <w:t xml:space="preserve"> ‘their maternal aunt’, </w:t>
      </w:r>
      <w:proofErr w:type="spellStart"/>
      <w:r w:rsidRPr="00DC36CE">
        <w:rPr>
          <w:rFonts w:ascii="Times New Roman" w:eastAsia="MS Mincho" w:hAnsi="Times New Roman" w:cs="Times New Roman"/>
          <w:kern w:val="0"/>
          <w14:ligatures w14:val="none"/>
        </w:rPr>
        <w:t>Nyinarumibo</w:t>
      </w:r>
      <w:proofErr w:type="spellEnd"/>
      <w:r w:rsidRPr="00DC36CE">
        <w:rPr>
          <w:rFonts w:ascii="Times New Roman" w:eastAsia="MS Mincho" w:hAnsi="Times New Roman" w:cs="Times New Roman"/>
          <w:kern w:val="0"/>
          <w14:ligatures w14:val="none"/>
        </w:rPr>
        <w:t xml:space="preserve"> ‘their maternal uncle’, </w:t>
      </w:r>
      <w:proofErr w:type="spellStart"/>
      <w:r w:rsidRPr="006C36DF">
        <w:rPr>
          <w:rFonts w:ascii="Times New Roman" w:eastAsia="MS Mincho" w:hAnsi="Times New Roman" w:cs="Times New Roman"/>
          <w:b/>
          <w:bCs/>
          <w:kern w:val="0"/>
          <w14:ligatures w14:val="none"/>
        </w:rPr>
        <w:t>Isentobo</w:t>
      </w:r>
      <w:proofErr w:type="spellEnd"/>
      <w:r w:rsidRPr="00DC36CE">
        <w:rPr>
          <w:rFonts w:ascii="Times New Roman" w:eastAsia="MS Mincho" w:hAnsi="Times New Roman" w:cs="Times New Roman"/>
          <w:kern w:val="0"/>
          <w14:ligatures w14:val="none"/>
        </w:rPr>
        <w:t xml:space="preserve"> ‘their paternal uncle’. </w:t>
      </w:r>
    </w:p>
    <w:p w14:paraId="35BB8443" w14:textId="77777777" w:rsidR="00DC36CE" w:rsidRPr="00DC36CE" w:rsidRDefault="00DC36CE" w:rsidP="00DC36CE">
      <w:pPr>
        <w:spacing w:after="120" w:line="360" w:lineRule="auto"/>
        <w:ind w:left="1080"/>
        <w:contextualSpacing/>
        <w:rPr>
          <w:rFonts w:ascii="Times New Roman" w:eastAsia="MS Mincho" w:hAnsi="Times New Roman" w:cs="Times New Roman"/>
          <w:kern w:val="0"/>
          <w14:ligatures w14:val="none"/>
        </w:rPr>
      </w:pPr>
      <w:proofErr w:type="spellStart"/>
      <w:r w:rsidRPr="006C36DF">
        <w:rPr>
          <w:rFonts w:ascii="Times New Roman" w:eastAsia="MS Mincho" w:hAnsi="Times New Roman" w:cs="Times New Roman"/>
          <w:b/>
          <w:bCs/>
          <w:kern w:val="0"/>
          <w14:ligatures w14:val="none"/>
        </w:rPr>
        <w:t>Tateezaara</w:t>
      </w:r>
      <w:proofErr w:type="spellEnd"/>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Isezaaranyowe</w:t>
      </w:r>
      <w:proofErr w:type="spellEnd"/>
      <w:r w:rsidRPr="00DC36CE">
        <w:rPr>
          <w:rFonts w:ascii="Times New Roman" w:eastAsia="MS Mincho" w:hAnsi="Times New Roman" w:cs="Times New Roman"/>
          <w:kern w:val="0"/>
          <w14:ligatures w14:val="none"/>
        </w:rPr>
        <w:t xml:space="preserve"> ‘my father-in-law’,</w:t>
      </w:r>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Maazaara</w:t>
      </w:r>
      <w:proofErr w:type="spellEnd"/>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Nyinazaaranyowe</w:t>
      </w:r>
      <w:proofErr w:type="spellEnd"/>
      <w:r w:rsidRPr="006C36DF">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‘my mother-in-law’, Baze, </w:t>
      </w:r>
      <w:proofErr w:type="spellStart"/>
      <w:r w:rsidRPr="006C36DF">
        <w:rPr>
          <w:rFonts w:ascii="Times New Roman" w:eastAsia="MS Mincho" w:hAnsi="Times New Roman" w:cs="Times New Roman"/>
          <w:b/>
          <w:bCs/>
          <w:kern w:val="0"/>
          <w14:ligatures w14:val="none"/>
        </w:rPr>
        <w:t>Ibanyowe</w:t>
      </w:r>
      <w:proofErr w:type="spellEnd"/>
      <w:r w:rsidRPr="00DC36CE">
        <w:rPr>
          <w:rFonts w:ascii="Times New Roman" w:eastAsia="MS Mincho" w:hAnsi="Times New Roman" w:cs="Times New Roman"/>
          <w:kern w:val="0"/>
          <w14:ligatures w14:val="none"/>
        </w:rPr>
        <w:t xml:space="preserve"> ‘my husband’ </w:t>
      </w:r>
      <w:proofErr w:type="spellStart"/>
      <w:r w:rsidRPr="006C36DF">
        <w:rPr>
          <w:rFonts w:ascii="Times New Roman" w:eastAsia="MS Mincho" w:hAnsi="Times New Roman" w:cs="Times New Roman"/>
          <w:b/>
          <w:bCs/>
          <w:kern w:val="0"/>
          <w14:ligatures w14:val="none"/>
        </w:rPr>
        <w:t>Sozaara</w:t>
      </w:r>
      <w:proofErr w:type="spellEnd"/>
      <w:r w:rsidRPr="00DC36CE">
        <w:rPr>
          <w:rFonts w:ascii="Times New Roman" w:eastAsia="MS Mincho" w:hAnsi="Times New Roman" w:cs="Times New Roman"/>
          <w:kern w:val="0"/>
          <w14:ligatures w14:val="none"/>
        </w:rPr>
        <w:t xml:space="preserve"> ‘your father-in-law’, </w:t>
      </w:r>
      <w:proofErr w:type="spellStart"/>
      <w:r w:rsidRPr="006C36DF">
        <w:rPr>
          <w:rFonts w:ascii="Times New Roman" w:eastAsia="MS Mincho" w:hAnsi="Times New Roman" w:cs="Times New Roman"/>
          <w:b/>
          <w:bCs/>
          <w:kern w:val="0"/>
          <w14:ligatures w14:val="none"/>
        </w:rPr>
        <w:t>Nyokozaara</w:t>
      </w:r>
      <w:proofErr w:type="spellEnd"/>
      <w:r w:rsidRPr="006C36DF">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your mother-in-law’, Baro ‘your husband’, </w:t>
      </w:r>
    </w:p>
    <w:p w14:paraId="75CDDC12" w14:textId="77777777" w:rsidR="00DC36CE" w:rsidRPr="00DC36CE" w:rsidRDefault="00DC36CE" w:rsidP="00DC36CE">
      <w:pPr>
        <w:spacing w:after="120" w:line="360" w:lineRule="auto"/>
        <w:ind w:left="1080"/>
        <w:contextualSpacing/>
        <w:rPr>
          <w:rFonts w:ascii="Times New Roman" w:eastAsia="MS Mincho" w:hAnsi="Times New Roman" w:cs="Times New Roman"/>
          <w:kern w:val="0"/>
          <w14:ligatures w14:val="none"/>
        </w:rPr>
      </w:pPr>
      <w:proofErr w:type="spellStart"/>
      <w:r w:rsidRPr="006C36DF">
        <w:rPr>
          <w:rFonts w:ascii="Times New Roman" w:eastAsia="MS Mincho" w:hAnsi="Times New Roman" w:cs="Times New Roman"/>
          <w:kern w:val="0"/>
          <w14:ligatures w14:val="none"/>
        </w:rPr>
        <w:t>Isezaara</w:t>
      </w:r>
      <w:proofErr w:type="spellEnd"/>
      <w:r w:rsidRPr="006C36DF">
        <w:rPr>
          <w:rFonts w:ascii="Times New Roman" w:eastAsia="MS Mincho" w:hAnsi="Times New Roman" w:cs="Times New Roman"/>
          <w:kern w:val="0"/>
          <w14:ligatures w14:val="none"/>
        </w:rPr>
        <w:t xml:space="preserve"> </w:t>
      </w:r>
      <w:r w:rsidRPr="00DC36CE">
        <w:rPr>
          <w:rFonts w:ascii="Times New Roman" w:eastAsia="MS Mincho" w:hAnsi="Times New Roman" w:cs="Times New Roman"/>
          <w:kern w:val="0"/>
          <w14:ligatures w14:val="none"/>
        </w:rPr>
        <w:t>‘his father-in-law’</w:t>
      </w:r>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Nyinazaara</w:t>
      </w:r>
      <w:proofErr w:type="spellEnd"/>
      <w:r w:rsidRPr="00DC36CE">
        <w:rPr>
          <w:rFonts w:ascii="Times New Roman" w:eastAsia="MS Mincho" w:hAnsi="Times New Roman" w:cs="Times New Roman"/>
          <w:kern w:val="0"/>
          <w14:ligatures w14:val="none"/>
        </w:rPr>
        <w:t xml:space="preserve"> ‘his mother-in-law’, Iba ‘</w:t>
      </w:r>
      <w:proofErr w:type="gramStart"/>
      <w:r w:rsidRPr="00DC36CE">
        <w:rPr>
          <w:rFonts w:ascii="Times New Roman" w:eastAsia="MS Mincho" w:hAnsi="Times New Roman" w:cs="Times New Roman"/>
          <w:kern w:val="0"/>
          <w14:ligatures w14:val="none"/>
        </w:rPr>
        <w:t>her  husband</w:t>
      </w:r>
      <w:proofErr w:type="gramEnd"/>
      <w:r w:rsidRPr="00DC36CE">
        <w:rPr>
          <w:rFonts w:ascii="Times New Roman" w:eastAsia="MS Mincho" w:hAnsi="Times New Roman" w:cs="Times New Roman"/>
          <w:kern w:val="0"/>
          <w14:ligatures w14:val="none"/>
        </w:rPr>
        <w:t xml:space="preserve">’. </w:t>
      </w:r>
      <w:proofErr w:type="spellStart"/>
      <w:r w:rsidRPr="006C36DF">
        <w:rPr>
          <w:rFonts w:ascii="Times New Roman" w:eastAsia="MS Mincho" w:hAnsi="Times New Roman" w:cs="Times New Roman"/>
          <w:b/>
          <w:bCs/>
          <w:kern w:val="0"/>
          <w14:ligatures w14:val="none"/>
        </w:rPr>
        <w:t>Isezaaraitwe</w:t>
      </w:r>
      <w:proofErr w:type="spellEnd"/>
      <w:r w:rsidRPr="006C36DF">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our father-in-law’, </w:t>
      </w:r>
      <w:proofErr w:type="spellStart"/>
      <w:r w:rsidRPr="006C36DF">
        <w:rPr>
          <w:rFonts w:ascii="Times New Roman" w:eastAsia="MS Mincho" w:hAnsi="Times New Roman" w:cs="Times New Roman"/>
          <w:b/>
          <w:bCs/>
          <w:kern w:val="0"/>
          <w14:ligatures w14:val="none"/>
        </w:rPr>
        <w:t>Nyinazaaraitwe</w:t>
      </w:r>
      <w:proofErr w:type="spellEnd"/>
      <w:r w:rsidRPr="00DC36CE">
        <w:rPr>
          <w:rFonts w:ascii="Times New Roman" w:eastAsia="MS Mincho" w:hAnsi="Times New Roman" w:cs="Times New Roman"/>
          <w:kern w:val="0"/>
          <w14:ligatures w14:val="none"/>
        </w:rPr>
        <w:t xml:space="preserve"> ‘our mother-in-law’, </w:t>
      </w:r>
      <w:proofErr w:type="spellStart"/>
      <w:r w:rsidRPr="006C36DF">
        <w:rPr>
          <w:rFonts w:ascii="Times New Roman" w:eastAsia="MS Mincho" w:hAnsi="Times New Roman" w:cs="Times New Roman"/>
          <w:b/>
          <w:bCs/>
          <w:kern w:val="0"/>
          <w14:ligatures w14:val="none"/>
        </w:rPr>
        <w:t>Ibaitwe</w:t>
      </w:r>
      <w:proofErr w:type="spellEnd"/>
      <w:r w:rsidRPr="00DC36CE">
        <w:rPr>
          <w:rFonts w:ascii="Times New Roman" w:eastAsia="MS Mincho" w:hAnsi="Times New Roman" w:cs="Times New Roman"/>
          <w:kern w:val="0"/>
          <w14:ligatures w14:val="none"/>
        </w:rPr>
        <w:t xml:space="preserve"> ‘our husband’. </w:t>
      </w:r>
    </w:p>
    <w:p w14:paraId="7580A7A8" w14:textId="77777777" w:rsidR="00DC36CE" w:rsidRPr="00DC36CE" w:rsidRDefault="00DC36CE" w:rsidP="00DC36CE">
      <w:pPr>
        <w:spacing w:after="120" w:line="360" w:lineRule="auto"/>
        <w:ind w:left="108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6C36DF">
        <w:rPr>
          <w:rFonts w:ascii="Times New Roman" w:eastAsia="MS Mincho" w:hAnsi="Times New Roman" w:cs="Times New Roman"/>
          <w:b/>
          <w:bCs/>
          <w:kern w:val="0"/>
          <w14:ligatures w14:val="none"/>
        </w:rPr>
        <w:t>Isezaarainywe</w:t>
      </w:r>
      <w:proofErr w:type="spellEnd"/>
      <w:r w:rsidRPr="00DC36CE">
        <w:rPr>
          <w:rFonts w:ascii="Times New Roman" w:eastAsia="MS Mincho" w:hAnsi="Times New Roman" w:cs="Times New Roman"/>
          <w:kern w:val="0"/>
          <w14:ligatures w14:val="none"/>
        </w:rPr>
        <w:t xml:space="preserve"> ‘your father-in-law’, pl. </w:t>
      </w:r>
      <w:proofErr w:type="spellStart"/>
      <w:r w:rsidRPr="006C36DF">
        <w:rPr>
          <w:rFonts w:ascii="Times New Roman" w:eastAsia="MS Mincho" w:hAnsi="Times New Roman" w:cs="Times New Roman"/>
          <w:b/>
          <w:bCs/>
          <w:kern w:val="0"/>
          <w14:ligatures w14:val="none"/>
        </w:rPr>
        <w:t>Nyinazaarainywe</w:t>
      </w:r>
      <w:proofErr w:type="spellEnd"/>
      <w:r w:rsidRPr="00DC36CE">
        <w:rPr>
          <w:rFonts w:ascii="Times New Roman" w:eastAsia="MS Mincho" w:hAnsi="Times New Roman" w:cs="Times New Roman"/>
          <w:kern w:val="0"/>
          <w14:ligatures w14:val="none"/>
        </w:rPr>
        <w:t xml:space="preserve"> ‘your mother-in-law’, pl., </w:t>
      </w:r>
      <w:proofErr w:type="spellStart"/>
      <w:r w:rsidRPr="006C36DF">
        <w:rPr>
          <w:rFonts w:ascii="Times New Roman" w:eastAsia="MS Mincho" w:hAnsi="Times New Roman" w:cs="Times New Roman"/>
          <w:b/>
          <w:bCs/>
          <w:kern w:val="0"/>
          <w14:ligatures w14:val="none"/>
        </w:rPr>
        <w:t>Ibainywe</w:t>
      </w:r>
      <w:proofErr w:type="spellEnd"/>
      <w:r w:rsidRPr="00DC36CE">
        <w:rPr>
          <w:rFonts w:ascii="Times New Roman" w:eastAsia="MS Mincho" w:hAnsi="Times New Roman" w:cs="Times New Roman"/>
          <w:kern w:val="0"/>
          <w14:ligatures w14:val="none"/>
        </w:rPr>
        <w:t xml:space="preserve"> “your husband’, pl. </w:t>
      </w:r>
      <w:proofErr w:type="spellStart"/>
      <w:r w:rsidRPr="006C36DF">
        <w:rPr>
          <w:rFonts w:ascii="Times New Roman" w:eastAsia="MS Mincho" w:hAnsi="Times New Roman" w:cs="Times New Roman"/>
          <w:b/>
          <w:bCs/>
          <w:kern w:val="0"/>
          <w14:ligatures w14:val="none"/>
        </w:rPr>
        <w:t>Isezaarabo</w:t>
      </w:r>
      <w:proofErr w:type="spellEnd"/>
      <w:r w:rsidRPr="00DC36CE">
        <w:rPr>
          <w:rFonts w:ascii="Times New Roman" w:eastAsia="MS Mincho" w:hAnsi="Times New Roman" w:cs="Times New Roman"/>
          <w:kern w:val="0"/>
          <w14:ligatures w14:val="none"/>
        </w:rPr>
        <w:t xml:space="preserve"> ‘their father-in-law’, </w:t>
      </w:r>
      <w:proofErr w:type="spellStart"/>
      <w:r w:rsidRPr="006C36DF">
        <w:rPr>
          <w:rFonts w:ascii="Times New Roman" w:eastAsia="MS Mincho" w:hAnsi="Times New Roman" w:cs="Times New Roman"/>
          <w:b/>
          <w:bCs/>
          <w:kern w:val="0"/>
          <w14:ligatures w14:val="none"/>
        </w:rPr>
        <w:t>Nyinazaarabo</w:t>
      </w:r>
      <w:proofErr w:type="spellEnd"/>
      <w:r w:rsidRPr="006C36DF">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‘their mother-in-law’, </w:t>
      </w:r>
      <w:proofErr w:type="spellStart"/>
      <w:r w:rsidRPr="006C36DF">
        <w:rPr>
          <w:rFonts w:ascii="Times New Roman" w:eastAsia="MS Mincho" w:hAnsi="Times New Roman" w:cs="Times New Roman"/>
          <w:b/>
          <w:bCs/>
          <w:kern w:val="0"/>
          <w14:ligatures w14:val="none"/>
        </w:rPr>
        <w:t>Ibabo</w:t>
      </w:r>
      <w:proofErr w:type="spellEnd"/>
      <w:r w:rsidRPr="00DC36CE">
        <w:rPr>
          <w:rFonts w:ascii="Times New Roman" w:eastAsia="MS Mincho" w:hAnsi="Times New Roman" w:cs="Times New Roman"/>
          <w:kern w:val="0"/>
          <w14:ligatures w14:val="none"/>
        </w:rPr>
        <w:t xml:space="preserve"> ‘their husband’.</w:t>
      </w:r>
    </w:p>
    <w:p w14:paraId="63ACC174" w14:textId="77777777" w:rsidR="00DC36CE" w:rsidRPr="00DC36CE" w:rsidRDefault="00DC36CE" w:rsidP="00DC36CE">
      <w:pPr>
        <w:spacing w:after="120" w:line="360" w:lineRule="auto"/>
        <w:ind w:left="1080"/>
        <w:contextualSpacing/>
        <w:rPr>
          <w:rFonts w:ascii="Times New Roman" w:eastAsia="MS Mincho" w:hAnsi="Times New Roman" w:cs="Times New Roman"/>
          <w:kern w:val="0"/>
          <w14:ligatures w14:val="none"/>
        </w:rPr>
      </w:pPr>
    </w:p>
    <w:p w14:paraId="75866EDB" w14:textId="77777777" w:rsidR="00DC36CE" w:rsidRPr="00DC36CE" w:rsidRDefault="00DC36CE" w:rsidP="00DC36CE">
      <w:pPr>
        <w:numPr>
          <w:ilvl w:val="0"/>
          <w:numId w:val="14"/>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NOUN OF CLASS 1a </w:t>
      </w:r>
    </w:p>
    <w:p w14:paraId="4157C118" w14:textId="77777777" w:rsidR="00DC36CE" w:rsidRPr="006C36DF" w:rsidRDefault="00DC36CE" w:rsidP="00DC36CE">
      <w:pPr>
        <w:spacing w:after="120" w:line="360" w:lineRule="auto"/>
        <w:rPr>
          <w:rFonts w:ascii="Times New Roman" w:eastAsia="MS Mincho" w:hAnsi="Times New Roman" w:cs="Times New Roman"/>
          <w:b/>
          <w:bCs/>
          <w:kern w:val="0"/>
          <w14:ligatures w14:val="none"/>
        </w:rPr>
      </w:pPr>
      <w:r w:rsidRPr="00DC36CE">
        <w:rPr>
          <w:rFonts w:ascii="Times New Roman" w:eastAsia="MS Mincho" w:hAnsi="Times New Roman" w:cs="Times New Roman"/>
          <w:kern w:val="0"/>
          <w14:ligatures w14:val="none"/>
        </w:rPr>
        <w:t xml:space="preserve"> </w:t>
      </w:r>
      <w:proofErr w:type="spellStart"/>
      <w:r w:rsidRPr="006C36DF">
        <w:rPr>
          <w:rFonts w:ascii="Times New Roman" w:eastAsia="MS Mincho" w:hAnsi="Times New Roman" w:cs="Times New Roman"/>
          <w:b/>
          <w:bCs/>
          <w:kern w:val="0"/>
          <w14:ligatures w14:val="none"/>
        </w:rPr>
        <w:t>Kizaara</w:t>
      </w:r>
      <w:proofErr w:type="spellEnd"/>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taata</w:t>
      </w:r>
      <w:proofErr w:type="spellEnd"/>
      <w:r w:rsidRPr="006C36DF">
        <w:rPr>
          <w:rFonts w:ascii="Times New Roman" w:eastAsia="MS Mincho" w:hAnsi="Times New Roman" w:cs="Times New Roman"/>
          <w:b/>
          <w:bCs/>
          <w:kern w:val="0"/>
          <w14:ligatures w14:val="none"/>
        </w:rPr>
        <w:t>/</w:t>
      </w:r>
      <w:proofErr w:type="spellStart"/>
      <w:r w:rsidRPr="006C36DF">
        <w:rPr>
          <w:rFonts w:ascii="Times New Roman" w:eastAsia="MS Mincho" w:hAnsi="Times New Roman" w:cs="Times New Roman"/>
          <w:b/>
          <w:bCs/>
          <w:kern w:val="0"/>
          <w14:ligatures w14:val="none"/>
        </w:rPr>
        <w:t>maau</w:t>
      </w:r>
      <w:proofErr w:type="spellEnd"/>
      <w:r w:rsidRPr="006C36DF">
        <w:rPr>
          <w:rFonts w:ascii="Times New Roman" w:eastAsia="MS Mincho" w:hAnsi="Times New Roman" w:cs="Times New Roman"/>
          <w:b/>
          <w:bCs/>
          <w:kern w:val="0"/>
          <w14:ligatures w14:val="none"/>
        </w:rPr>
        <w:t xml:space="preserve">                    =                          </w:t>
      </w:r>
      <w:proofErr w:type="spellStart"/>
      <w:r w:rsidRPr="006C36DF">
        <w:rPr>
          <w:rFonts w:ascii="Times New Roman" w:eastAsia="MS Mincho" w:hAnsi="Times New Roman" w:cs="Times New Roman"/>
          <w:b/>
          <w:bCs/>
          <w:kern w:val="0"/>
          <w14:ligatures w14:val="none"/>
        </w:rPr>
        <w:t>Mukaaka</w:t>
      </w:r>
      <w:proofErr w:type="spellEnd"/>
      <w:r w:rsidRPr="006C36DF">
        <w:rPr>
          <w:rFonts w:ascii="Times New Roman" w:eastAsia="MS Mincho" w:hAnsi="Times New Roman" w:cs="Times New Roman"/>
          <w:b/>
          <w:bCs/>
          <w:kern w:val="0"/>
          <w14:ligatures w14:val="none"/>
        </w:rPr>
        <w:t xml:space="preserve"> </w:t>
      </w:r>
    </w:p>
    <w:p w14:paraId="5E97812C" w14:textId="77777777" w:rsidR="00DC36CE" w:rsidRPr="006C36DF" w:rsidRDefault="00DC36CE" w:rsidP="00DC36CE">
      <w:pPr>
        <w:spacing w:after="120" w:line="360" w:lineRule="auto"/>
        <w:rPr>
          <w:rFonts w:ascii="Times New Roman" w:eastAsia="MS Mincho" w:hAnsi="Times New Roman" w:cs="Times New Roman"/>
          <w:b/>
          <w:bCs/>
          <w:kern w:val="0"/>
          <w14:ligatures w14:val="none"/>
        </w:rPr>
      </w:pPr>
      <w:proofErr w:type="spellStart"/>
      <w:r w:rsidRPr="006C36DF">
        <w:rPr>
          <w:rFonts w:ascii="Times New Roman" w:eastAsia="MS Mincho" w:hAnsi="Times New Roman" w:cs="Times New Roman"/>
          <w:b/>
          <w:bCs/>
          <w:kern w:val="0"/>
          <w14:ligatures w14:val="none"/>
        </w:rPr>
        <w:t>kizaara</w:t>
      </w:r>
      <w:proofErr w:type="spellEnd"/>
      <w:r w:rsidRPr="006C36DF">
        <w:rPr>
          <w:rFonts w:ascii="Times New Roman" w:eastAsia="MS Mincho" w:hAnsi="Times New Roman" w:cs="Times New Roman"/>
          <w:b/>
          <w:bCs/>
          <w:kern w:val="0"/>
          <w14:ligatures w14:val="none"/>
        </w:rPr>
        <w:t xml:space="preserve"> so/ </w:t>
      </w:r>
      <w:proofErr w:type="spellStart"/>
      <w:r w:rsidRPr="006C36DF">
        <w:rPr>
          <w:rFonts w:ascii="Times New Roman" w:eastAsia="MS Mincho" w:hAnsi="Times New Roman" w:cs="Times New Roman"/>
          <w:b/>
          <w:bCs/>
          <w:kern w:val="0"/>
          <w14:ligatures w14:val="none"/>
        </w:rPr>
        <w:t>nyoko</w:t>
      </w:r>
      <w:proofErr w:type="spellEnd"/>
      <w:r w:rsidRPr="006C36DF">
        <w:rPr>
          <w:rFonts w:ascii="Times New Roman" w:eastAsia="MS Mincho" w:hAnsi="Times New Roman" w:cs="Times New Roman"/>
          <w:b/>
          <w:bCs/>
          <w:kern w:val="0"/>
          <w14:ligatures w14:val="none"/>
        </w:rPr>
        <w:t xml:space="preserve">                        =                          </w:t>
      </w:r>
      <w:proofErr w:type="spellStart"/>
      <w:r w:rsidRPr="006C36DF">
        <w:rPr>
          <w:rFonts w:ascii="Times New Roman" w:eastAsia="MS Mincho" w:hAnsi="Times New Roman" w:cs="Times New Roman"/>
          <w:b/>
          <w:bCs/>
          <w:kern w:val="0"/>
          <w14:ligatures w14:val="none"/>
        </w:rPr>
        <w:t>Nyakwenkuru</w:t>
      </w:r>
      <w:proofErr w:type="spellEnd"/>
      <w:r w:rsidRPr="006C36DF">
        <w:rPr>
          <w:rFonts w:ascii="Times New Roman" w:eastAsia="MS Mincho" w:hAnsi="Times New Roman" w:cs="Times New Roman"/>
          <w:b/>
          <w:bCs/>
          <w:kern w:val="0"/>
          <w14:ligatures w14:val="none"/>
        </w:rPr>
        <w:t xml:space="preserve"> </w:t>
      </w:r>
    </w:p>
    <w:p w14:paraId="75434B73" w14:textId="77777777" w:rsidR="00DC36CE" w:rsidRPr="006C36DF" w:rsidRDefault="00DC36CE" w:rsidP="00DC36CE">
      <w:pPr>
        <w:spacing w:after="120" w:line="360" w:lineRule="auto"/>
        <w:rPr>
          <w:rFonts w:ascii="Times New Roman" w:eastAsia="MS Mincho" w:hAnsi="Times New Roman" w:cs="Times New Roman"/>
          <w:b/>
          <w:bCs/>
          <w:kern w:val="0"/>
          <w14:ligatures w14:val="none"/>
        </w:rPr>
      </w:pPr>
      <w:proofErr w:type="spellStart"/>
      <w:r w:rsidRPr="006C36DF">
        <w:rPr>
          <w:rFonts w:ascii="Times New Roman" w:eastAsia="MS Mincho" w:hAnsi="Times New Roman" w:cs="Times New Roman"/>
          <w:b/>
          <w:bCs/>
          <w:kern w:val="0"/>
          <w14:ligatures w14:val="none"/>
        </w:rPr>
        <w:t>Kizaara</w:t>
      </w:r>
      <w:proofErr w:type="spellEnd"/>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ise</w:t>
      </w:r>
      <w:proofErr w:type="spellEnd"/>
      <w:r w:rsidRPr="006C36DF">
        <w:rPr>
          <w:rFonts w:ascii="Times New Roman" w:eastAsia="MS Mincho" w:hAnsi="Times New Roman" w:cs="Times New Roman"/>
          <w:b/>
          <w:bCs/>
          <w:kern w:val="0"/>
          <w14:ligatures w14:val="none"/>
        </w:rPr>
        <w:t>/</w:t>
      </w:r>
      <w:proofErr w:type="spellStart"/>
      <w:r w:rsidRPr="006C36DF">
        <w:rPr>
          <w:rFonts w:ascii="Times New Roman" w:eastAsia="MS Mincho" w:hAnsi="Times New Roman" w:cs="Times New Roman"/>
          <w:b/>
          <w:bCs/>
          <w:kern w:val="0"/>
          <w14:ligatures w14:val="none"/>
        </w:rPr>
        <w:t>nyina</w:t>
      </w:r>
      <w:proofErr w:type="spellEnd"/>
      <w:r w:rsidRPr="006C36DF">
        <w:rPr>
          <w:rFonts w:ascii="Times New Roman" w:eastAsia="MS Mincho" w:hAnsi="Times New Roman" w:cs="Times New Roman"/>
          <w:b/>
          <w:bCs/>
          <w:kern w:val="0"/>
          <w14:ligatures w14:val="none"/>
        </w:rPr>
        <w:t xml:space="preserve">                        =                          </w:t>
      </w:r>
      <w:proofErr w:type="spellStart"/>
      <w:r w:rsidRPr="006C36DF">
        <w:rPr>
          <w:rFonts w:ascii="Times New Roman" w:eastAsia="MS Mincho" w:hAnsi="Times New Roman" w:cs="Times New Roman"/>
          <w:b/>
          <w:bCs/>
          <w:kern w:val="0"/>
          <w14:ligatures w14:val="none"/>
        </w:rPr>
        <w:t>Nyinenkuru</w:t>
      </w:r>
      <w:proofErr w:type="spellEnd"/>
      <w:r w:rsidRPr="006C36DF">
        <w:rPr>
          <w:rFonts w:ascii="Times New Roman" w:eastAsia="MS Mincho" w:hAnsi="Times New Roman" w:cs="Times New Roman"/>
          <w:b/>
          <w:bCs/>
          <w:kern w:val="0"/>
          <w14:ligatures w14:val="none"/>
        </w:rPr>
        <w:t xml:space="preserve"> </w:t>
      </w:r>
    </w:p>
    <w:p w14:paraId="31B26C25" w14:textId="77777777" w:rsidR="00DC36CE" w:rsidRPr="006C36DF" w:rsidRDefault="00DC36CE" w:rsidP="00DC36CE">
      <w:pPr>
        <w:spacing w:after="120" w:line="360" w:lineRule="auto"/>
        <w:rPr>
          <w:rFonts w:ascii="Times New Roman" w:eastAsia="MS Mincho" w:hAnsi="Times New Roman" w:cs="Times New Roman"/>
          <w:b/>
          <w:bCs/>
          <w:kern w:val="0"/>
          <w14:ligatures w14:val="none"/>
        </w:rPr>
      </w:pPr>
      <w:proofErr w:type="spellStart"/>
      <w:r w:rsidRPr="006C36DF">
        <w:rPr>
          <w:rFonts w:ascii="Times New Roman" w:eastAsia="MS Mincho" w:hAnsi="Times New Roman" w:cs="Times New Roman"/>
          <w:b/>
          <w:bCs/>
          <w:kern w:val="0"/>
          <w14:ligatures w14:val="none"/>
        </w:rPr>
        <w:lastRenderedPageBreak/>
        <w:t>Kizaara</w:t>
      </w:r>
      <w:proofErr w:type="spellEnd"/>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isiitwe</w:t>
      </w:r>
      <w:proofErr w:type="spellEnd"/>
      <w:r w:rsidRPr="006C36DF">
        <w:rPr>
          <w:rFonts w:ascii="Times New Roman" w:eastAsia="MS Mincho" w:hAnsi="Times New Roman" w:cs="Times New Roman"/>
          <w:b/>
          <w:bCs/>
          <w:kern w:val="0"/>
          <w14:ligatures w14:val="none"/>
        </w:rPr>
        <w:t>/</w:t>
      </w:r>
      <w:proofErr w:type="spellStart"/>
      <w:r w:rsidRPr="006C36DF">
        <w:rPr>
          <w:rFonts w:ascii="Times New Roman" w:eastAsia="MS Mincho" w:hAnsi="Times New Roman" w:cs="Times New Roman"/>
          <w:b/>
          <w:bCs/>
          <w:kern w:val="0"/>
          <w14:ligatures w14:val="none"/>
        </w:rPr>
        <w:t>nyinaitwe</w:t>
      </w:r>
      <w:proofErr w:type="spellEnd"/>
      <w:r w:rsidRPr="006C36DF">
        <w:rPr>
          <w:rFonts w:ascii="Times New Roman" w:eastAsia="MS Mincho" w:hAnsi="Times New Roman" w:cs="Times New Roman"/>
          <w:b/>
          <w:bCs/>
          <w:kern w:val="0"/>
          <w14:ligatures w14:val="none"/>
        </w:rPr>
        <w:t xml:space="preserve">           =                          </w:t>
      </w:r>
      <w:proofErr w:type="spellStart"/>
      <w:r w:rsidRPr="006C36DF">
        <w:rPr>
          <w:rFonts w:ascii="Times New Roman" w:eastAsia="MS Mincho" w:hAnsi="Times New Roman" w:cs="Times New Roman"/>
          <w:b/>
          <w:bCs/>
          <w:kern w:val="0"/>
          <w14:ligatures w14:val="none"/>
        </w:rPr>
        <w:t>Nyinenkurwitwe</w:t>
      </w:r>
      <w:proofErr w:type="spellEnd"/>
      <w:r w:rsidRPr="006C36DF">
        <w:rPr>
          <w:rFonts w:ascii="Times New Roman" w:eastAsia="MS Mincho" w:hAnsi="Times New Roman" w:cs="Times New Roman"/>
          <w:b/>
          <w:bCs/>
          <w:kern w:val="0"/>
          <w14:ligatures w14:val="none"/>
        </w:rPr>
        <w:t xml:space="preserve"> </w:t>
      </w:r>
    </w:p>
    <w:p w14:paraId="24EB9A8A" w14:textId="77777777" w:rsidR="00DC36CE" w:rsidRPr="006C36DF" w:rsidRDefault="00DC36CE" w:rsidP="00DC36CE">
      <w:pPr>
        <w:spacing w:after="120" w:line="360" w:lineRule="auto"/>
        <w:rPr>
          <w:rFonts w:ascii="Times New Roman" w:eastAsia="MS Mincho" w:hAnsi="Times New Roman" w:cs="Times New Roman"/>
          <w:b/>
          <w:bCs/>
          <w:kern w:val="0"/>
          <w14:ligatures w14:val="none"/>
        </w:rPr>
      </w:pPr>
      <w:proofErr w:type="spellStart"/>
      <w:r w:rsidRPr="006C36DF">
        <w:rPr>
          <w:rFonts w:ascii="Times New Roman" w:eastAsia="MS Mincho" w:hAnsi="Times New Roman" w:cs="Times New Roman"/>
          <w:b/>
          <w:bCs/>
          <w:kern w:val="0"/>
          <w14:ligatures w14:val="none"/>
        </w:rPr>
        <w:t>Kizaara</w:t>
      </w:r>
      <w:proofErr w:type="spellEnd"/>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isiinywe</w:t>
      </w:r>
      <w:proofErr w:type="spellEnd"/>
      <w:r w:rsidRPr="006C36DF">
        <w:rPr>
          <w:rFonts w:ascii="Times New Roman" w:eastAsia="MS Mincho" w:hAnsi="Times New Roman" w:cs="Times New Roman"/>
          <w:b/>
          <w:bCs/>
          <w:kern w:val="0"/>
          <w14:ligatures w14:val="none"/>
        </w:rPr>
        <w:t>/</w:t>
      </w:r>
      <w:proofErr w:type="spellStart"/>
      <w:r w:rsidRPr="006C36DF">
        <w:rPr>
          <w:rFonts w:ascii="Times New Roman" w:eastAsia="MS Mincho" w:hAnsi="Times New Roman" w:cs="Times New Roman"/>
          <w:b/>
          <w:bCs/>
          <w:kern w:val="0"/>
          <w14:ligatures w14:val="none"/>
        </w:rPr>
        <w:t>nyinainywe</w:t>
      </w:r>
      <w:proofErr w:type="spellEnd"/>
      <w:r w:rsidRPr="006C36DF">
        <w:rPr>
          <w:rFonts w:ascii="Times New Roman" w:eastAsia="MS Mincho" w:hAnsi="Times New Roman" w:cs="Times New Roman"/>
          <w:b/>
          <w:bCs/>
          <w:kern w:val="0"/>
          <w14:ligatures w14:val="none"/>
        </w:rPr>
        <w:t xml:space="preserve">      =                         </w:t>
      </w:r>
      <w:proofErr w:type="spellStart"/>
      <w:r w:rsidRPr="006C36DF">
        <w:rPr>
          <w:rFonts w:ascii="Times New Roman" w:eastAsia="MS Mincho" w:hAnsi="Times New Roman" w:cs="Times New Roman"/>
          <w:b/>
          <w:bCs/>
          <w:kern w:val="0"/>
          <w14:ligatures w14:val="none"/>
        </w:rPr>
        <w:t>Nyinenkurwinywe</w:t>
      </w:r>
      <w:proofErr w:type="spellEnd"/>
      <w:r w:rsidRPr="006C36DF">
        <w:rPr>
          <w:rFonts w:ascii="Times New Roman" w:eastAsia="MS Mincho" w:hAnsi="Times New Roman" w:cs="Times New Roman"/>
          <w:b/>
          <w:bCs/>
          <w:kern w:val="0"/>
          <w14:ligatures w14:val="none"/>
        </w:rPr>
        <w:t xml:space="preserve"> </w:t>
      </w:r>
    </w:p>
    <w:p w14:paraId="7D946477" w14:textId="77777777" w:rsidR="00DC36CE" w:rsidRPr="006C36DF" w:rsidRDefault="00DC36CE" w:rsidP="00DC36CE">
      <w:pPr>
        <w:spacing w:after="120" w:line="360" w:lineRule="auto"/>
        <w:rPr>
          <w:rFonts w:ascii="Times New Roman" w:eastAsia="MS Mincho" w:hAnsi="Times New Roman" w:cs="Times New Roman"/>
          <w:b/>
          <w:bCs/>
          <w:kern w:val="0"/>
          <w14:ligatures w14:val="none"/>
        </w:rPr>
      </w:pPr>
      <w:proofErr w:type="spellStart"/>
      <w:r w:rsidRPr="006C36DF">
        <w:rPr>
          <w:rFonts w:ascii="Times New Roman" w:eastAsia="MS Mincho" w:hAnsi="Times New Roman" w:cs="Times New Roman"/>
          <w:b/>
          <w:bCs/>
          <w:kern w:val="0"/>
          <w14:ligatures w14:val="none"/>
        </w:rPr>
        <w:t>Kizaara</w:t>
      </w:r>
      <w:proofErr w:type="spellEnd"/>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isebo</w:t>
      </w:r>
      <w:proofErr w:type="spellEnd"/>
      <w:r w:rsidRPr="006C36DF">
        <w:rPr>
          <w:rFonts w:ascii="Times New Roman" w:eastAsia="MS Mincho" w:hAnsi="Times New Roman" w:cs="Times New Roman"/>
          <w:b/>
          <w:bCs/>
          <w:kern w:val="0"/>
          <w14:ligatures w14:val="none"/>
        </w:rPr>
        <w:t>/</w:t>
      </w:r>
      <w:proofErr w:type="spellStart"/>
      <w:r w:rsidRPr="006C36DF">
        <w:rPr>
          <w:rFonts w:ascii="Times New Roman" w:eastAsia="MS Mincho" w:hAnsi="Times New Roman" w:cs="Times New Roman"/>
          <w:b/>
          <w:bCs/>
          <w:kern w:val="0"/>
          <w14:ligatures w14:val="none"/>
        </w:rPr>
        <w:t>nyinabo</w:t>
      </w:r>
      <w:proofErr w:type="spellEnd"/>
      <w:r w:rsidRPr="006C36DF">
        <w:rPr>
          <w:rFonts w:ascii="Times New Roman" w:eastAsia="MS Mincho" w:hAnsi="Times New Roman" w:cs="Times New Roman"/>
          <w:b/>
          <w:bCs/>
          <w:kern w:val="0"/>
          <w14:ligatures w14:val="none"/>
        </w:rPr>
        <w:t xml:space="preserve">                         =                         </w:t>
      </w:r>
      <w:proofErr w:type="spellStart"/>
      <w:r w:rsidRPr="006C36DF">
        <w:rPr>
          <w:rFonts w:ascii="Times New Roman" w:eastAsia="MS Mincho" w:hAnsi="Times New Roman" w:cs="Times New Roman"/>
          <w:b/>
          <w:bCs/>
          <w:kern w:val="0"/>
          <w14:ligatures w14:val="none"/>
        </w:rPr>
        <w:t>Nyinenkurubo</w:t>
      </w:r>
      <w:proofErr w:type="spellEnd"/>
      <w:r w:rsidRPr="006C36DF">
        <w:rPr>
          <w:rFonts w:ascii="Times New Roman" w:eastAsia="MS Mincho" w:hAnsi="Times New Roman" w:cs="Times New Roman"/>
          <w:b/>
          <w:bCs/>
          <w:kern w:val="0"/>
          <w14:ligatures w14:val="none"/>
        </w:rPr>
        <w:t xml:space="preserve"> </w:t>
      </w:r>
    </w:p>
    <w:p w14:paraId="40DF1C3F"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4A4B6FD5"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6C36DF">
        <w:rPr>
          <w:rFonts w:ascii="Times New Roman" w:eastAsia="MS Mincho" w:hAnsi="Times New Roman" w:cs="Times New Roman"/>
          <w:b/>
          <w:bCs/>
          <w:kern w:val="0"/>
          <w14:ligatures w14:val="none"/>
        </w:rPr>
        <w:t>Isemuntu</w:t>
      </w:r>
      <w:proofErr w:type="spellEnd"/>
      <w:r w:rsidRPr="00DC36CE">
        <w:rPr>
          <w:rFonts w:ascii="Times New Roman" w:eastAsia="MS Mincho" w:hAnsi="Times New Roman" w:cs="Times New Roman"/>
          <w:kern w:val="0"/>
          <w14:ligatures w14:val="none"/>
        </w:rPr>
        <w:t xml:space="preserve"> ‘one’s father’</w:t>
      </w:r>
      <w:r w:rsidRPr="006C36DF">
        <w:rPr>
          <w:rFonts w:ascii="Times New Roman" w:eastAsia="MS Mincho" w:hAnsi="Times New Roman" w:cs="Times New Roman"/>
          <w:b/>
          <w:bCs/>
          <w:kern w:val="0"/>
          <w14:ligatures w14:val="none"/>
        </w:rPr>
        <w:t xml:space="preserve">, </w:t>
      </w:r>
      <w:proofErr w:type="spellStart"/>
      <w:r w:rsidRPr="006C36DF">
        <w:rPr>
          <w:rFonts w:ascii="Times New Roman" w:eastAsia="MS Mincho" w:hAnsi="Times New Roman" w:cs="Times New Roman"/>
          <w:b/>
          <w:bCs/>
          <w:kern w:val="0"/>
          <w14:ligatures w14:val="none"/>
        </w:rPr>
        <w:t>Nyinamuntu</w:t>
      </w:r>
      <w:proofErr w:type="spellEnd"/>
      <w:r w:rsidRPr="00DC36CE">
        <w:rPr>
          <w:rFonts w:ascii="Times New Roman" w:eastAsia="MS Mincho" w:hAnsi="Times New Roman" w:cs="Times New Roman"/>
          <w:kern w:val="0"/>
          <w14:ligatures w14:val="none"/>
        </w:rPr>
        <w:t xml:space="preserve"> ‘one’s mother’, </w:t>
      </w:r>
      <w:proofErr w:type="spellStart"/>
      <w:r w:rsidRPr="006C36DF">
        <w:rPr>
          <w:rFonts w:ascii="Times New Roman" w:eastAsia="MS Mincho" w:hAnsi="Times New Roman" w:cs="Times New Roman"/>
          <w:b/>
          <w:bCs/>
          <w:kern w:val="0"/>
          <w14:ligatures w14:val="none"/>
        </w:rPr>
        <w:t>Isenkurumuntu</w:t>
      </w:r>
      <w:proofErr w:type="spellEnd"/>
      <w:r w:rsidRPr="00DC36CE">
        <w:rPr>
          <w:rFonts w:ascii="Times New Roman" w:eastAsia="MS Mincho" w:hAnsi="Times New Roman" w:cs="Times New Roman"/>
          <w:kern w:val="0"/>
          <w14:ligatures w14:val="none"/>
        </w:rPr>
        <w:t xml:space="preserve"> ‘one’s grandfather’, </w:t>
      </w:r>
      <w:proofErr w:type="spellStart"/>
      <w:r w:rsidRPr="006C36DF">
        <w:rPr>
          <w:rFonts w:ascii="Times New Roman" w:eastAsia="MS Mincho" w:hAnsi="Times New Roman" w:cs="Times New Roman"/>
          <w:b/>
          <w:bCs/>
          <w:kern w:val="0"/>
          <w14:ligatures w14:val="none"/>
        </w:rPr>
        <w:t>Nyinenkurumuntu</w:t>
      </w:r>
      <w:proofErr w:type="spellEnd"/>
      <w:r w:rsidRPr="00DC36CE">
        <w:rPr>
          <w:rFonts w:ascii="Times New Roman" w:eastAsia="MS Mincho" w:hAnsi="Times New Roman" w:cs="Times New Roman"/>
          <w:kern w:val="0"/>
          <w14:ligatures w14:val="none"/>
        </w:rPr>
        <w:t xml:space="preserve"> ‘one’s grandmother’, </w:t>
      </w:r>
      <w:proofErr w:type="spellStart"/>
      <w:r w:rsidRPr="006C36DF">
        <w:rPr>
          <w:rFonts w:ascii="Times New Roman" w:eastAsia="MS Mincho" w:hAnsi="Times New Roman" w:cs="Times New Roman"/>
          <w:b/>
          <w:bCs/>
          <w:kern w:val="0"/>
          <w14:ligatures w14:val="none"/>
        </w:rPr>
        <w:t>Isenkatimuntu</w:t>
      </w:r>
      <w:proofErr w:type="spellEnd"/>
      <w:r w:rsidRPr="006C36DF">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‘one’s paternal aunt’, </w:t>
      </w:r>
      <w:proofErr w:type="spellStart"/>
      <w:r w:rsidRPr="006C36DF">
        <w:rPr>
          <w:rFonts w:ascii="Times New Roman" w:eastAsia="MS Mincho" w:hAnsi="Times New Roman" w:cs="Times New Roman"/>
          <w:b/>
          <w:bCs/>
          <w:kern w:val="0"/>
          <w14:ligatures w14:val="none"/>
        </w:rPr>
        <w:t>Nyinentomuntu</w:t>
      </w:r>
      <w:proofErr w:type="spellEnd"/>
      <w:r w:rsidRPr="006C36DF">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‘one’s maternal aunt’, </w:t>
      </w:r>
      <w:proofErr w:type="spellStart"/>
      <w:r w:rsidRPr="006C36DF">
        <w:rPr>
          <w:rFonts w:ascii="Times New Roman" w:eastAsia="MS Mincho" w:hAnsi="Times New Roman" w:cs="Times New Roman"/>
          <w:b/>
          <w:bCs/>
          <w:kern w:val="0"/>
          <w14:ligatures w14:val="none"/>
        </w:rPr>
        <w:t>Nyinarumimuntu</w:t>
      </w:r>
      <w:proofErr w:type="spellEnd"/>
      <w:r w:rsidRPr="00DC36CE">
        <w:rPr>
          <w:rFonts w:ascii="Times New Roman" w:eastAsia="MS Mincho" w:hAnsi="Times New Roman" w:cs="Times New Roman"/>
          <w:kern w:val="0"/>
          <w14:ligatures w14:val="none"/>
        </w:rPr>
        <w:t xml:space="preserve"> ‘one’s maternal uncle’, </w:t>
      </w:r>
      <w:proofErr w:type="spellStart"/>
      <w:r w:rsidRPr="006C36DF">
        <w:rPr>
          <w:rFonts w:ascii="Times New Roman" w:eastAsia="MS Mincho" w:hAnsi="Times New Roman" w:cs="Times New Roman"/>
          <w:b/>
          <w:bCs/>
          <w:kern w:val="0"/>
          <w14:ligatures w14:val="none"/>
        </w:rPr>
        <w:t>Isentomuntu</w:t>
      </w:r>
      <w:proofErr w:type="spellEnd"/>
      <w:r w:rsidRPr="006C36DF">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‘one’s paternal uncle’, </w:t>
      </w:r>
      <w:proofErr w:type="spellStart"/>
      <w:r w:rsidRPr="006C36DF">
        <w:rPr>
          <w:rFonts w:ascii="Times New Roman" w:eastAsia="MS Mincho" w:hAnsi="Times New Roman" w:cs="Times New Roman"/>
          <w:b/>
          <w:bCs/>
          <w:kern w:val="0"/>
          <w14:ligatures w14:val="none"/>
        </w:rPr>
        <w:t>Isezaaramuntu</w:t>
      </w:r>
      <w:proofErr w:type="spellEnd"/>
      <w:r w:rsidRPr="006C36DF">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one’s maternal uncle’, </w:t>
      </w:r>
      <w:proofErr w:type="spellStart"/>
      <w:r w:rsidRPr="006C36DF">
        <w:rPr>
          <w:rFonts w:ascii="Times New Roman" w:eastAsia="MS Mincho" w:hAnsi="Times New Roman" w:cs="Times New Roman"/>
          <w:b/>
          <w:bCs/>
          <w:kern w:val="0"/>
          <w14:ligatures w14:val="none"/>
        </w:rPr>
        <w:t>Nyinazaaramuntu</w:t>
      </w:r>
      <w:proofErr w:type="spellEnd"/>
      <w:r w:rsidRPr="006C36DF">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‘one’s mother-in-law’, </w:t>
      </w:r>
      <w:proofErr w:type="spellStart"/>
      <w:r w:rsidRPr="006C36DF">
        <w:rPr>
          <w:rFonts w:ascii="Times New Roman" w:eastAsia="MS Mincho" w:hAnsi="Times New Roman" w:cs="Times New Roman"/>
          <w:b/>
          <w:bCs/>
          <w:kern w:val="0"/>
          <w14:ligatures w14:val="none"/>
        </w:rPr>
        <w:t>ibamuntu</w:t>
      </w:r>
      <w:proofErr w:type="spellEnd"/>
      <w:r w:rsidRPr="00DC36CE">
        <w:rPr>
          <w:rFonts w:ascii="Times New Roman" w:eastAsia="MS Mincho" w:hAnsi="Times New Roman" w:cs="Times New Roman"/>
          <w:kern w:val="0"/>
          <w14:ligatures w14:val="none"/>
        </w:rPr>
        <w:t xml:space="preserve"> ‘one’s husband’. </w:t>
      </w:r>
    </w:p>
    <w:p w14:paraId="4B0E1B24"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773408F8"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In the plural the word </w:t>
      </w:r>
      <w:proofErr w:type="spellStart"/>
      <w:r w:rsidRPr="006C36DF">
        <w:rPr>
          <w:rFonts w:ascii="Times New Roman" w:eastAsia="MS Mincho" w:hAnsi="Times New Roman" w:cs="Times New Roman"/>
          <w:b/>
          <w:bCs/>
          <w:kern w:val="0"/>
          <w14:ligatures w14:val="none"/>
        </w:rPr>
        <w:t>muntu</w:t>
      </w:r>
      <w:proofErr w:type="spellEnd"/>
      <w:r w:rsidRPr="00DC36CE">
        <w:rPr>
          <w:rFonts w:ascii="Times New Roman" w:eastAsia="MS Mincho" w:hAnsi="Times New Roman" w:cs="Times New Roman"/>
          <w:kern w:val="0"/>
          <w14:ligatures w14:val="none"/>
        </w:rPr>
        <w:t xml:space="preserve"> becomes </w:t>
      </w:r>
      <w:proofErr w:type="spellStart"/>
      <w:r w:rsidRPr="006C36DF">
        <w:rPr>
          <w:rFonts w:ascii="Times New Roman" w:eastAsia="MS Mincho" w:hAnsi="Times New Roman" w:cs="Times New Roman"/>
          <w:b/>
          <w:bCs/>
          <w:kern w:val="0"/>
          <w14:ligatures w14:val="none"/>
        </w:rPr>
        <w:t>bantu</w:t>
      </w:r>
      <w:proofErr w:type="spellEnd"/>
      <w:r w:rsidRPr="006C36DF">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See “Other examples” for Class 2a below. </w:t>
      </w:r>
    </w:p>
    <w:p w14:paraId="22490A95"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Karamu ‘a sister-in-law’</w:t>
      </w:r>
      <w:r w:rsidRPr="00A31759">
        <w:rPr>
          <w:rFonts w:ascii="Times New Roman" w:eastAsia="MS Mincho" w:hAnsi="Times New Roman" w:cs="Times New Roman"/>
          <w:b/>
          <w:bCs/>
          <w:kern w:val="0"/>
          <w14:ligatures w14:val="none"/>
        </w:rPr>
        <w:t xml:space="preserve">, </w:t>
      </w:r>
      <w:proofErr w:type="spellStart"/>
      <w:r w:rsidRPr="00A31759">
        <w:rPr>
          <w:rFonts w:ascii="Times New Roman" w:eastAsia="MS Mincho" w:hAnsi="Times New Roman" w:cs="Times New Roman"/>
          <w:b/>
          <w:bCs/>
          <w:kern w:val="0"/>
          <w14:ligatures w14:val="none"/>
        </w:rPr>
        <w:t>maitwe</w:t>
      </w:r>
      <w:proofErr w:type="spellEnd"/>
      <w:r w:rsidRPr="00DC36CE">
        <w:rPr>
          <w:rFonts w:ascii="Times New Roman" w:eastAsia="MS Mincho" w:hAnsi="Times New Roman" w:cs="Times New Roman"/>
          <w:kern w:val="0"/>
          <w14:ligatures w14:val="none"/>
        </w:rPr>
        <w:t xml:space="preserve"> ‘one’s daughter’s or son’s father or mother-in-law’, </w:t>
      </w:r>
      <w:proofErr w:type="spellStart"/>
      <w:r w:rsidRPr="00A31759">
        <w:rPr>
          <w:rFonts w:ascii="Times New Roman" w:eastAsia="MS Mincho" w:hAnsi="Times New Roman" w:cs="Times New Roman"/>
          <w:b/>
          <w:bCs/>
          <w:kern w:val="0"/>
          <w14:ligatures w14:val="none"/>
        </w:rPr>
        <w:t>musanzi</w:t>
      </w:r>
      <w:proofErr w:type="spellEnd"/>
      <w:r w:rsidRPr="00DC36CE">
        <w:rPr>
          <w:rFonts w:ascii="Times New Roman" w:eastAsia="MS Mincho" w:hAnsi="Times New Roman" w:cs="Times New Roman"/>
          <w:kern w:val="0"/>
          <w14:ligatures w14:val="none"/>
        </w:rPr>
        <w:t xml:space="preserve"> ‘one’s wife’s brother-in-law’.</w:t>
      </w:r>
    </w:p>
    <w:p w14:paraId="6727AC9A"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78156BCE"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6, PERSONIFIED NAMES OF ANIMALS </w:t>
      </w:r>
    </w:p>
    <w:p w14:paraId="68D5B233"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A31759">
        <w:rPr>
          <w:rFonts w:ascii="Times New Roman" w:eastAsia="MS Mincho" w:hAnsi="Times New Roman" w:cs="Times New Roman"/>
          <w:b/>
          <w:bCs/>
          <w:kern w:val="0"/>
          <w14:ligatures w14:val="none"/>
        </w:rPr>
        <w:t>warujojo</w:t>
      </w:r>
      <w:proofErr w:type="spellEnd"/>
      <w:r w:rsidRPr="00DC36CE">
        <w:rPr>
          <w:rFonts w:ascii="Times New Roman" w:eastAsia="MS Mincho" w:hAnsi="Times New Roman" w:cs="Times New Roman"/>
          <w:kern w:val="0"/>
          <w14:ligatures w14:val="none"/>
        </w:rPr>
        <w:t xml:space="preserve"> ‘Mr. Elephant’, wakame ‘Mr. or Mrs. Rabbit’</w:t>
      </w:r>
      <w:r w:rsidRPr="00A31759">
        <w:rPr>
          <w:rFonts w:ascii="Times New Roman" w:eastAsia="MS Mincho" w:hAnsi="Times New Roman" w:cs="Times New Roman"/>
          <w:b/>
          <w:bCs/>
          <w:kern w:val="0"/>
          <w14:ligatures w14:val="none"/>
        </w:rPr>
        <w:t xml:space="preserve">, </w:t>
      </w:r>
      <w:proofErr w:type="spellStart"/>
      <w:r w:rsidRPr="00A31759">
        <w:rPr>
          <w:rFonts w:ascii="Times New Roman" w:eastAsia="MS Mincho" w:hAnsi="Times New Roman" w:cs="Times New Roman"/>
          <w:b/>
          <w:bCs/>
          <w:kern w:val="0"/>
          <w14:ligatures w14:val="none"/>
        </w:rPr>
        <w:t>wambwa</w:t>
      </w:r>
      <w:proofErr w:type="spellEnd"/>
      <w:r w:rsidRPr="00DC36CE">
        <w:rPr>
          <w:rFonts w:ascii="Times New Roman" w:eastAsia="MS Mincho" w:hAnsi="Times New Roman" w:cs="Times New Roman"/>
          <w:kern w:val="0"/>
          <w14:ligatures w14:val="none"/>
        </w:rPr>
        <w:t xml:space="preserve"> ‘Mr. or Mrs. Dog’, </w:t>
      </w:r>
      <w:proofErr w:type="spellStart"/>
      <w:r w:rsidRPr="00A31759">
        <w:rPr>
          <w:rFonts w:ascii="Times New Roman" w:eastAsia="MS Mincho" w:hAnsi="Times New Roman" w:cs="Times New Roman"/>
          <w:b/>
          <w:bCs/>
          <w:kern w:val="0"/>
          <w14:ligatures w14:val="none"/>
        </w:rPr>
        <w:t>wankoko</w:t>
      </w:r>
      <w:proofErr w:type="spellEnd"/>
      <w:r w:rsidRPr="00DC36CE">
        <w:rPr>
          <w:rFonts w:ascii="Times New Roman" w:eastAsia="MS Mincho" w:hAnsi="Times New Roman" w:cs="Times New Roman"/>
          <w:kern w:val="0"/>
          <w14:ligatures w14:val="none"/>
        </w:rPr>
        <w:t xml:space="preserve"> ‘Mr. or Mrs. Hen’, etc. </w:t>
      </w:r>
    </w:p>
    <w:p w14:paraId="69222BD0"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5EF7A9DF"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Note: This apparent prefix </w:t>
      </w:r>
      <w:proofErr w:type="spellStart"/>
      <w:r w:rsidRPr="00A31759">
        <w:rPr>
          <w:rFonts w:ascii="Times New Roman" w:eastAsia="MS Mincho" w:hAnsi="Times New Roman" w:cs="Times New Roman"/>
          <w:b/>
          <w:bCs/>
          <w:kern w:val="0"/>
          <w14:ligatures w14:val="none"/>
        </w:rPr>
        <w:t>wa</w:t>
      </w:r>
      <w:proofErr w:type="spellEnd"/>
      <w:r w:rsidRPr="00DC36CE">
        <w:rPr>
          <w:rFonts w:ascii="Times New Roman" w:eastAsia="MS Mincho" w:hAnsi="Times New Roman" w:cs="Times New Roman"/>
          <w:kern w:val="0"/>
          <w14:ligatures w14:val="none"/>
        </w:rPr>
        <w:t xml:space="preserve"> must be preserved before the plural prefix. See Class 2a below. </w:t>
      </w:r>
    </w:p>
    <w:p w14:paraId="5E3CABA6"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5891DEC3" w14:textId="77777777" w:rsidR="00DC36CE" w:rsidRPr="00DC36CE" w:rsidRDefault="00DC36CE" w:rsidP="00DC36CE">
      <w:pPr>
        <w:numPr>
          <w:ilvl w:val="0"/>
          <w:numId w:val="14"/>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NOUNS OF CLASS 2A </w:t>
      </w:r>
    </w:p>
    <w:p w14:paraId="6F1BC869"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The nouns in this class are all plurals of Class 1a nouns. The prefix </w:t>
      </w:r>
      <w:r w:rsidRPr="00A31759">
        <w:rPr>
          <w:rFonts w:ascii="Times New Roman" w:eastAsia="MS Mincho" w:hAnsi="Times New Roman" w:cs="Times New Roman"/>
          <w:b/>
          <w:bCs/>
          <w:kern w:val="0"/>
          <w14:ligatures w14:val="none"/>
        </w:rPr>
        <w:t>is baa-</w:t>
      </w:r>
      <w:r w:rsidRPr="00DC36CE">
        <w:rPr>
          <w:rFonts w:ascii="Times New Roman" w:eastAsia="MS Mincho" w:hAnsi="Times New Roman" w:cs="Times New Roman"/>
          <w:kern w:val="0"/>
          <w14:ligatures w14:val="none"/>
        </w:rPr>
        <w:t xml:space="preserve"> before consonant and the vowel </w:t>
      </w:r>
      <w:r w:rsidRPr="00A31759">
        <w:rPr>
          <w:rFonts w:ascii="Times New Roman" w:eastAsia="MS Mincho" w:hAnsi="Times New Roman" w:cs="Times New Roman"/>
          <w:b/>
          <w:bCs/>
          <w:kern w:val="0"/>
          <w14:ligatures w14:val="none"/>
        </w:rPr>
        <w:t>-u-,</w:t>
      </w:r>
      <w:r w:rsidRPr="00DC36CE">
        <w:rPr>
          <w:rFonts w:ascii="Times New Roman" w:eastAsia="MS Mincho" w:hAnsi="Times New Roman" w:cs="Times New Roman"/>
          <w:kern w:val="0"/>
          <w14:ligatures w14:val="none"/>
        </w:rPr>
        <w:t xml:space="preserve"> but </w:t>
      </w:r>
      <w:proofErr w:type="spellStart"/>
      <w:r w:rsidRPr="00A31759">
        <w:rPr>
          <w:rFonts w:ascii="Times New Roman" w:eastAsia="MS Mincho" w:hAnsi="Times New Roman" w:cs="Times New Roman"/>
          <w:b/>
          <w:bCs/>
          <w:kern w:val="0"/>
          <w14:ligatures w14:val="none"/>
        </w:rPr>
        <w:t>ba</w:t>
      </w:r>
      <w:proofErr w:type="spellEnd"/>
      <w:r w:rsidRPr="00A31759">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before a nasal compound and the vowels </w:t>
      </w:r>
      <w:r w:rsidRPr="00A31759">
        <w:rPr>
          <w:rFonts w:ascii="Times New Roman" w:eastAsia="MS Mincho" w:hAnsi="Times New Roman" w:cs="Times New Roman"/>
          <w:b/>
          <w:bCs/>
          <w:kern w:val="0"/>
          <w14:ligatures w14:val="none"/>
        </w:rPr>
        <w:t>a-</w:t>
      </w:r>
      <w:r w:rsidRPr="00DC36CE">
        <w:rPr>
          <w:rFonts w:ascii="Times New Roman" w:eastAsia="MS Mincho" w:hAnsi="Times New Roman" w:cs="Times New Roman"/>
          <w:kern w:val="0"/>
          <w14:ligatures w14:val="none"/>
        </w:rPr>
        <w:t xml:space="preserve"> and </w:t>
      </w:r>
      <w:r w:rsidRPr="00A31759">
        <w:rPr>
          <w:rFonts w:ascii="Times New Roman" w:eastAsia="MS Mincho" w:hAnsi="Times New Roman" w:cs="Times New Roman"/>
          <w:b/>
          <w:bCs/>
          <w:kern w:val="0"/>
          <w14:ligatures w14:val="none"/>
        </w:rPr>
        <w:t>-</w:t>
      </w:r>
      <w:proofErr w:type="spellStart"/>
      <w:r w:rsidRPr="00A31759">
        <w:rPr>
          <w:rFonts w:ascii="Times New Roman" w:eastAsia="MS Mincho" w:hAnsi="Times New Roman" w:cs="Times New Roman"/>
          <w:b/>
          <w:bCs/>
          <w:kern w:val="0"/>
          <w14:ligatures w14:val="none"/>
        </w:rPr>
        <w:t>i</w:t>
      </w:r>
      <w:proofErr w:type="spellEnd"/>
      <w:r w:rsidRPr="00A31759">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Before the vowel </w:t>
      </w:r>
      <w:r w:rsidRPr="00A31759">
        <w:rPr>
          <w:rFonts w:ascii="Times New Roman" w:eastAsia="MS Mincho" w:hAnsi="Times New Roman" w:cs="Times New Roman"/>
          <w:b/>
          <w:bCs/>
          <w:kern w:val="0"/>
          <w14:ligatures w14:val="none"/>
        </w:rPr>
        <w:t xml:space="preserve">-e- </w:t>
      </w:r>
      <w:r w:rsidRPr="00DC36CE">
        <w:rPr>
          <w:rFonts w:ascii="Times New Roman" w:eastAsia="MS Mincho" w:hAnsi="Times New Roman" w:cs="Times New Roman"/>
          <w:kern w:val="0"/>
          <w14:ligatures w14:val="none"/>
        </w:rPr>
        <w:t xml:space="preserve">it </w:t>
      </w:r>
      <w:proofErr w:type="gramStart"/>
      <w:r w:rsidRPr="00DC36CE">
        <w:rPr>
          <w:rFonts w:ascii="Times New Roman" w:eastAsia="MS Mincho" w:hAnsi="Times New Roman" w:cs="Times New Roman"/>
          <w:kern w:val="0"/>
          <w14:ligatures w14:val="none"/>
        </w:rPr>
        <w:t>is be</w:t>
      </w:r>
      <w:proofErr w:type="gramEnd"/>
      <w:r w:rsidRPr="00DC36CE">
        <w:rPr>
          <w:rFonts w:ascii="Times New Roman" w:eastAsia="MS Mincho" w:hAnsi="Times New Roman" w:cs="Times New Roman"/>
          <w:kern w:val="0"/>
          <w14:ligatures w14:val="none"/>
        </w:rPr>
        <w:t xml:space="preserve">- and before o-, it is </w:t>
      </w:r>
      <w:proofErr w:type="spellStart"/>
      <w:r w:rsidRPr="00A31759">
        <w:rPr>
          <w:rFonts w:ascii="Times New Roman" w:eastAsia="MS Mincho" w:hAnsi="Times New Roman" w:cs="Times New Roman"/>
          <w:b/>
          <w:bCs/>
          <w:kern w:val="0"/>
          <w14:ligatures w14:val="none"/>
        </w:rPr>
        <w:t>bo</w:t>
      </w:r>
      <w:proofErr w:type="spellEnd"/>
      <w:r w:rsidRPr="00A31759">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There is no initial vowel. The concordial agreement is as in Class 2. </w:t>
      </w:r>
      <w:proofErr w:type="gramStart"/>
      <w:r w:rsidRPr="00DC36CE">
        <w:rPr>
          <w:rFonts w:ascii="Times New Roman" w:eastAsia="MS Mincho" w:hAnsi="Times New Roman" w:cs="Times New Roman"/>
          <w:kern w:val="0"/>
          <w14:ligatures w14:val="none"/>
        </w:rPr>
        <w:t>Their</w:t>
      </w:r>
      <w:proofErr w:type="gramEnd"/>
      <w:r w:rsidRPr="00DC36CE">
        <w:rPr>
          <w:rFonts w:ascii="Times New Roman" w:eastAsia="MS Mincho" w:hAnsi="Times New Roman" w:cs="Times New Roman"/>
          <w:kern w:val="0"/>
          <w14:ligatures w14:val="none"/>
        </w:rPr>
        <w:t xml:space="preserve"> examples </w:t>
      </w:r>
      <w:proofErr w:type="gramStart"/>
      <w:r w:rsidRPr="00DC36CE">
        <w:rPr>
          <w:rFonts w:ascii="Times New Roman" w:eastAsia="MS Mincho" w:hAnsi="Times New Roman" w:cs="Times New Roman"/>
          <w:kern w:val="0"/>
          <w14:ligatures w14:val="none"/>
        </w:rPr>
        <w:t>follow</w:t>
      </w:r>
      <w:proofErr w:type="gramEnd"/>
      <w:r w:rsidRPr="00DC36CE">
        <w:rPr>
          <w:rFonts w:ascii="Times New Roman" w:eastAsia="MS Mincho" w:hAnsi="Times New Roman" w:cs="Times New Roman"/>
          <w:kern w:val="0"/>
          <w14:ligatures w14:val="none"/>
        </w:rPr>
        <w:t xml:space="preserve"> below: </w:t>
      </w:r>
    </w:p>
    <w:p w14:paraId="17E461BA"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
    <w:p w14:paraId="2F85E088"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A31759">
        <w:rPr>
          <w:rFonts w:ascii="Times New Roman" w:eastAsia="MS Mincho" w:hAnsi="Times New Roman" w:cs="Times New Roman"/>
          <w:b/>
          <w:bCs/>
          <w:kern w:val="0"/>
          <w14:ligatures w14:val="none"/>
        </w:rPr>
        <w:lastRenderedPageBreak/>
        <w:t>Baaurbbaano</w:t>
      </w:r>
      <w:proofErr w:type="spellEnd"/>
      <w:r w:rsidRPr="00DC36CE">
        <w:rPr>
          <w:rFonts w:ascii="Times New Roman" w:eastAsia="MS Mincho" w:hAnsi="Times New Roman" w:cs="Times New Roman"/>
          <w:kern w:val="0"/>
          <w14:ligatures w14:val="none"/>
        </w:rPr>
        <w:t xml:space="preserve"> ‘those called </w:t>
      </w:r>
      <w:proofErr w:type="spellStart"/>
      <w:r w:rsidRPr="00A31759">
        <w:rPr>
          <w:rFonts w:ascii="Times New Roman" w:eastAsia="MS Mincho" w:hAnsi="Times New Roman" w:cs="Times New Roman"/>
          <w:b/>
          <w:bCs/>
          <w:kern w:val="0"/>
          <w14:ligatures w14:val="none"/>
        </w:rPr>
        <w:t>Urbbaano</w:t>
      </w:r>
      <w:proofErr w:type="spellEnd"/>
      <w:r w:rsidRPr="00A31759">
        <w:rPr>
          <w:rFonts w:ascii="Times New Roman" w:eastAsia="MS Mincho" w:hAnsi="Times New Roman" w:cs="Times New Roman"/>
          <w:b/>
          <w:bCs/>
          <w:kern w:val="0"/>
          <w14:ligatures w14:val="none"/>
        </w:rPr>
        <w:t xml:space="preserve">’, </w:t>
      </w:r>
      <w:proofErr w:type="spellStart"/>
      <w:r w:rsidRPr="00A31759">
        <w:rPr>
          <w:rFonts w:ascii="Times New Roman" w:eastAsia="MS Mincho" w:hAnsi="Times New Roman" w:cs="Times New Roman"/>
          <w:b/>
          <w:bCs/>
          <w:kern w:val="0"/>
          <w14:ligatures w14:val="none"/>
        </w:rPr>
        <w:t>Bandahura</w:t>
      </w:r>
      <w:proofErr w:type="spellEnd"/>
      <w:r w:rsidRPr="00DC36CE">
        <w:rPr>
          <w:rFonts w:ascii="Times New Roman" w:eastAsia="MS Mincho" w:hAnsi="Times New Roman" w:cs="Times New Roman"/>
          <w:kern w:val="0"/>
          <w14:ligatures w14:val="none"/>
        </w:rPr>
        <w:t xml:space="preserve"> ‘those called Ndahura) </w:t>
      </w:r>
      <w:proofErr w:type="spellStart"/>
      <w:r w:rsidRPr="00A31759">
        <w:rPr>
          <w:rFonts w:ascii="Times New Roman" w:eastAsia="MS Mincho" w:hAnsi="Times New Roman" w:cs="Times New Roman"/>
          <w:b/>
          <w:bCs/>
          <w:kern w:val="0"/>
          <w14:ligatures w14:val="none"/>
        </w:rPr>
        <w:t>Baabbooki</w:t>
      </w:r>
      <w:proofErr w:type="spellEnd"/>
      <w:r w:rsidRPr="00DC36CE">
        <w:rPr>
          <w:rFonts w:ascii="Times New Roman" w:eastAsia="MS Mincho" w:hAnsi="Times New Roman" w:cs="Times New Roman"/>
          <w:kern w:val="0"/>
          <w14:ligatures w14:val="none"/>
        </w:rPr>
        <w:t xml:space="preserve"> ‘those given the </w:t>
      </w:r>
      <w:proofErr w:type="gramStart"/>
      <w:r w:rsidRPr="00DC36CE">
        <w:rPr>
          <w:rFonts w:ascii="Times New Roman" w:eastAsia="MS Mincho" w:hAnsi="Times New Roman" w:cs="Times New Roman"/>
          <w:kern w:val="0"/>
          <w14:ligatures w14:val="none"/>
        </w:rPr>
        <w:t>pet</w:t>
      </w:r>
      <w:proofErr w:type="gramEnd"/>
      <w:r w:rsidRPr="00DC36CE">
        <w:rPr>
          <w:rFonts w:ascii="Times New Roman" w:eastAsia="MS Mincho" w:hAnsi="Times New Roman" w:cs="Times New Roman"/>
          <w:kern w:val="0"/>
          <w14:ligatures w14:val="none"/>
        </w:rPr>
        <w:t xml:space="preserve"> name</w:t>
      </w:r>
      <w:r w:rsidRPr="00A31759">
        <w:rPr>
          <w:rFonts w:ascii="Times New Roman" w:eastAsia="MS Mincho" w:hAnsi="Times New Roman" w:cs="Times New Roman"/>
          <w:b/>
          <w:bCs/>
          <w:kern w:val="0"/>
          <w14:ligatures w14:val="none"/>
        </w:rPr>
        <w:t xml:space="preserve"> </w:t>
      </w:r>
      <w:proofErr w:type="spellStart"/>
      <w:r w:rsidRPr="00A31759">
        <w:rPr>
          <w:rFonts w:ascii="Times New Roman" w:eastAsia="MS Mincho" w:hAnsi="Times New Roman" w:cs="Times New Roman"/>
          <w:b/>
          <w:bCs/>
          <w:kern w:val="0"/>
          <w14:ligatures w14:val="none"/>
        </w:rPr>
        <w:t>Abbooki</w:t>
      </w:r>
      <w:proofErr w:type="spellEnd"/>
      <w:r w:rsidRPr="00A31759">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t>
      </w:r>
      <w:proofErr w:type="spellStart"/>
      <w:r w:rsidRPr="00A31759">
        <w:rPr>
          <w:rFonts w:ascii="Times New Roman" w:eastAsia="MS Mincho" w:hAnsi="Times New Roman" w:cs="Times New Roman"/>
          <w:b/>
          <w:bCs/>
          <w:kern w:val="0"/>
          <w14:ligatures w14:val="none"/>
        </w:rPr>
        <w:t>Baisabarongo</w:t>
      </w:r>
      <w:proofErr w:type="spellEnd"/>
      <w:r w:rsidRPr="00DC36CE">
        <w:rPr>
          <w:rFonts w:ascii="Times New Roman" w:eastAsia="MS Mincho" w:hAnsi="Times New Roman" w:cs="Times New Roman"/>
          <w:kern w:val="0"/>
          <w14:ligatures w14:val="none"/>
        </w:rPr>
        <w:t xml:space="preserve"> ‘those called </w:t>
      </w:r>
      <w:proofErr w:type="spellStart"/>
      <w:r w:rsidRPr="00A31759">
        <w:rPr>
          <w:rFonts w:ascii="Times New Roman" w:eastAsia="MS Mincho" w:hAnsi="Times New Roman" w:cs="Times New Roman"/>
          <w:b/>
          <w:bCs/>
          <w:kern w:val="0"/>
          <w14:ligatures w14:val="none"/>
        </w:rPr>
        <w:t>Isaabarongo</w:t>
      </w:r>
      <w:proofErr w:type="spellEnd"/>
      <w:r w:rsidRPr="00A31759">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t>
      </w:r>
      <w:proofErr w:type="spellStart"/>
      <w:r w:rsidRPr="00A31759">
        <w:rPr>
          <w:rFonts w:ascii="Times New Roman" w:eastAsia="MS Mincho" w:hAnsi="Times New Roman" w:cs="Times New Roman"/>
          <w:b/>
          <w:bCs/>
          <w:kern w:val="0"/>
          <w14:ligatures w14:val="none"/>
        </w:rPr>
        <w:t>Baawarujojo</w:t>
      </w:r>
      <w:proofErr w:type="spellEnd"/>
      <w:r w:rsidRPr="00A31759">
        <w:rPr>
          <w:rFonts w:ascii="Times New Roman" w:eastAsia="MS Mincho" w:hAnsi="Times New Roman" w:cs="Times New Roman"/>
          <w:b/>
          <w:bCs/>
          <w:kern w:val="0"/>
          <w14:ligatures w14:val="none"/>
        </w:rPr>
        <w:t xml:space="preserve"> ‘</w:t>
      </w:r>
      <w:proofErr w:type="spellStart"/>
      <w:r w:rsidRPr="00A31759">
        <w:rPr>
          <w:rFonts w:ascii="Times New Roman" w:eastAsia="MS Mincho" w:hAnsi="Times New Roman" w:cs="Times New Roman"/>
          <w:b/>
          <w:bCs/>
          <w:kern w:val="0"/>
          <w14:ligatures w14:val="none"/>
        </w:rPr>
        <w:t>Messrs</w:t>
      </w:r>
      <w:proofErr w:type="spellEnd"/>
      <w:r w:rsidRPr="00DC36CE">
        <w:rPr>
          <w:rFonts w:ascii="Times New Roman" w:eastAsia="MS Mincho" w:hAnsi="Times New Roman" w:cs="Times New Roman"/>
          <w:kern w:val="0"/>
          <w14:ligatures w14:val="none"/>
        </w:rPr>
        <w:t xml:space="preserve"> Elephants’. </w:t>
      </w:r>
      <w:proofErr w:type="spellStart"/>
      <w:r w:rsidRPr="00A31759">
        <w:rPr>
          <w:rFonts w:ascii="Times New Roman" w:eastAsia="MS Mincho" w:hAnsi="Times New Roman" w:cs="Times New Roman"/>
          <w:b/>
          <w:bCs/>
          <w:kern w:val="0"/>
          <w14:ligatures w14:val="none"/>
        </w:rPr>
        <w:t>Beeribankya</w:t>
      </w:r>
      <w:proofErr w:type="spellEnd"/>
      <w:r w:rsidRPr="00DC36CE">
        <w:rPr>
          <w:rFonts w:ascii="Times New Roman" w:eastAsia="MS Mincho" w:hAnsi="Times New Roman" w:cs="Times New Roman"/>
          <w:kern w:val="0"/>
          <w14:ligatures w14:val="none"/>
        </w:rPr>
        <w:t xml:space="preserve"> ‘those called </w:t>
      </w:r>
      <w:proofErr w:type="spellStart"/>
      <w:proofErr w:type="gramStart"/>
      <w:r w:rsidRPr="00A31759">
        <w:rPr>
          <w:rFonts w:ascii="Times New Roman" w:eastAsia="MS Mincho" w:hAnsi="Times New Roman" w:cs="Times New Roman"/>
          <w:b/>
          <w:bCs/>
          <w:kern w:val="0"/>
          <w14:ligatures w14:val="none"/>
        </w:rPr>
        <w:t>Eribankya</w:t>
      </w:r>
      <w:proofErr w:type="spellEnd"/>
      <w:r w:rsidRPr="00A31759">
        <w:rPr>
          <w:rFonts w:ascii="Times New Roman" w:eastAsia="MS Mincho" w:hAnsi="Times New Roman" w:cs="Times New Roman"/>
          <w:b/>
          <w:bCs/>
          <w:kern w:val="0"/>
          <w14:ligatures w14:val="none"/>
        </w:rPr>
        <w:t>’,</w:t>
      </w:r>
      <w:proofErr w:type="gramEnd"/>
      <w:r w:rsidRPr="00A31759">
        <w:rPr>
          <w:rFonts w:ascii="Times New Roman" w:eastAsia="MS Mincho" w:hAnsi="Times New Roman" w:cs="Times New Roman"/>
          <w:b/>
          <w:bCs/>
          <w:kern w:val="0"/>
          <w14:ligatures w14:val="none"/>
        </w:rPr>
        <w:t xml:space="preserve"> </w:t>
      </w:r>
      <w:proofErr w:type="spellStart"/>
      <w:proofErr w:type="gramStart"/>
      <w:r w:rsidRPr="00A31759">
        <w:rPr>
          <w:rFonts w:ascii="Times New Roman" w:eastAsia="MS Mincho" w:hAnsi="Times New Roman" w:cs="Times New Roman"/>
          <w:b/>
          <w:bCs/>
          <w:kern w:val="0"/>
          <w14:ligatures w14:val="none"/>
        </w:rPr>
        <w:t>Boogene</w:t>
      </w:r>
      <w:proofErr w:type="spellEnd"/>
      <w:r w:rsidRPr="00DC36CE">
        <w:rPr>
          <w:rFonts w:ascii="Times New Roman" w:eastAsia="MS Mincho" w:hAnsi="Times New Roman" w:cs="Times New Roman"/>
          <w:kern w:val="0"/>
          <w14:ligatures w14:val="none"/>
        </w:rPr>
        <w:t xml:space="preserve"> ‘those called</w:t>
      </w:r>
      <w:proofErr w:type="gram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Ogene’.</w:t>
      </w:r>
      <w:proofErr w:type="gramEnd"/>
      <w:r w:rsidRPr="00DC36CE">
        <w:rPr>
          <w:rFonts w:ascii="Times New Roman" w:eastAsia="MS Mincho" w:hAnsi="Times New Roman" w:cs="Times New Roman"/>
          <w:kern w:val="0"/>
          <w14:ligatures w14:val="none"/>
        </w:rPr>
        <w:t xml:space="preserve"> </w:t>
      </w:r>
    </w:p>
    <w:p w14:paraId="3E039194"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29F4C23E"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Important note: </w:t>
      </w:r>
    </w:p>
    <w:p w14:paraId="2DCC9872"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Some remarks have been made on apparent prefixes ka-, </w:t>
      </w:r>
      <w:proofErr w:type="spellStart"/>
      <w:r w:rsidRPr="00A31759">
        <w:rPr>
          <w:rFonts w:ascii="Times New Roman" w:eastAsia="MS Mincho" w:hAnsi="Times New Roman" w:cs="Times New Roman"/>
          <w:b/>
          <w:bCs/>
          <w:kern w:val="0"/>
          <w14:ligatures w14:val="none"/>
        </w:rPr>
        <w:t>rwa</w:t>
      </w:r>
      <w:proofErr w:type="spellEnd"/>
      <w:r w:rsidRPr="00A31759">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and </w:t>
      </w:r>
      <w:proofErr w:type="spellStart"/>
      <w:r w:rsidRPr="00A31759">
        <w:rPr>
          <w:rFonts w:ascii="Times New Roman" w:eastAsia="MS Mincho" w:hAnsi="Times New Roman" w:cs="Times New Roman"/>
          <w:b/>
          <w:bCs/>
          <w:kern w:val="0"/>
          <w14:ligatures w14:val="none"/>
        </w:rPr>
        <w:t>wa</w:t>
      </w:r>
      <w:proofErr w:type="spellEnd"/>
      <w:r w:rsidRPr="00A31759">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which </w:t>
      </w:r>
      <w:proofErr w:type="gramStart"/>
      <w:r w:rsidRPr="00DC36CE">
        <w:rPr>
          <w:rFonts w:ascii="Times New Roman" w:eastAsia="MS Mincho" w:hAnsi="Times New Roman" w:cs="Times New Roman"/>
          <w:kern w:val="0"/>
          <w14:ligatures w14:val="none"/>
        </w:rPr>
        <w:t>precede</w:t>
      </w:r>
      <w:proofErr w:type="gramEnd"/>
      <w:r w:rsidRPr="00DC36CE">
        <w:rPr>
          <w:rFonts w:ascii="Times New Roman" w:eastAsia="MS Mincho" w:hAnsi="Times New Roman" w:cs="Times New Roman"/>
          <w:kern w:val="0"/>
          <w14:ligatures w14:val="none"/>
        </w:rPr>
        <w:t xml:space="preserve"> some Class 1a nouns to the effect that these prefixes are preserved before the plural prefix. Some other nouns in Class </w:t>
      </w:r>
      <w:proofErr w:type="gramStart"/>
      <w:r w:rsidRPr="00DC36CE">
        <w:rPr>
          <w:rFonts w:ascii="Times New Roman" w:eastAsia="MS Mincho" w:hAnsi="Times New Roman" w:cs="Times New Roman"/>
          <w:kern w:val="0"/>
          <w14:ligatures w14:val="none"/>
        </w:rPr>
        <w:t>la</w:t>
      </w:r>
      <w:proofErr w:type="gramEnd"/>
      <w:r w:rsidRPr="00DC36CE">
        <w:rPr>
          <w:rFonts w:ascii="Times New Roman" w:eastAsia="MS Mincho" w:hAnsi="Times New Roman" w:cs="Times New Roman"/>
          <w:kern w:val="0"/>
          <w14:ligatures w14:val="none"/>
        </w:rPr>
        <w:t xml:space="preserve"> are preceded by apparent prefixes such as </w:t>
      </w:r>
      <w:r w:rsidRPr="00A31759">
        <w:rPr>
          <w:rFonts w:ascii="Times New Roman" w:eastAsia="MS Mincho" w:hAnsi="Times New Roman" w:cs="Times New Roman"/>
          <w:b/>
          <w:bCs/>
          <w:kern w:val="0"/>
          <w14:ligatures w14:val="none"/>
        </w:rPr>
        <w:t xml:space="preserve">mu-, ma-, </w:t>
      </w:r>
      <w:proofErr w:type="spellStart"/>
      <w:r w:rsidRPr="00A31759">
        <w:rPr>
          <w:rFonts w:ascii="Times New Roman" w:eastAsia="MS Mincho" w:hAnsi="Times New Roman" w:cs="Times New Roman"/>
          <w:b/>
          <w:bCs/>
          <w:kern w:val="0"/>
          <w14:ligatures w14:val="none"/>
        </w:rPr>
        <w:t>ru</w:t>
      </w:r>
      <w:proofErr w:type="spellEnd"/>
      <w:r w:rsidRPr="00A31759">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etc. They must not be confused with prefixes of nouns of Classes 1, 5, 11, etc., for like any other apparent prefixes of Class 1a nouns, they are preserved before the plural prefix, e.g. </w:t>
      </w:r>
    </w:p>
    <w:p w14:paraId="1D0111AD" w14:textId="453FA3B5"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A31759">
        <w:rPr>
          <w:rFonts w:ascii="Times New Roman" w:eastAsia="MS Mincho" w:hAnsi="Times New Roman" w:cs="Times New Roman"/>
          <w:b/>
          <w:bCs/>
          <w:kern w:val="0"/>
          <w14:ligatures w14:val="none"/>
        </w:rPr>
        <w:t>Mukaaka</w:t>
      </w:r>
      <w:proofErr w:type="spellEnd"/>
      <w:r w:rsidRPr="00DC36CE">
        <w:rPr>
          <w:rFonts w:ascii="Times New Roman" w:eastAsia="MS Mincho" w:hAnsi="Times New Roman" w:cs="Times New Roman"/>
          <w:kern w:val="0"/>
          <w14:ligatures w14:val="none"/>
        </w:rPr>
        <w:t xml:space="preserve"> plural</w:t>
      </w:r>
      <w:r w:rsidRPr="00A31759">
        <w:rPr>
          <w:rFonts w:ascii="Times New Roman" w:eastAsia="MS Mincho" w:hAnsi="Times New Roman" w:cs="Times New Roman"/>
          <w:b/>
          <w:bCs/>
          <w:kern w:val="0"/>
          <w14:ligatures w14:val="none"/>
        </w:rPr>
        <w:t xml:space="preserve"> </w:t>
      </w:r>
      <w:proofErr w:type="spellStart"/>
      <w:r w:rsidRPr="00A31759">
        <w:rPr>
          <w:rFonts w:ascii="Times New Roman" w:eastAsia="MS Mincho" w:hAnsi="Times New Roman" w:cs="Times New Roman"/>
          <w:b/>
          <w:bCs/>
          <w:kern w:val="0"/>
          <w14:ligatures w14:val="none"/>
        </w:rPr>
        <w:t>Baamukaaka</w:t>
      </w:r>
      <w:proofErr w:type="spellEnd"/>
      <w:r w:rsidRPr="00DC36CE">
        <w:rPr>
          <w:rFonts w:ascii="Times New Roman" w:eastAsia="MS Mincho" w:hAnsi="Times New Roman" w:cs="Times New Roman"/>
          <w:kern w:val="0"/>
          <w14:ligatures w14:val="none"/>
        </w:rPr>
        <w:t xml:space="preserve"> ‘my grandmothers’, </w:t>
      </w:r>
      <w:proofErr w:type="spellStart"/>
      <w:r w:rsidRPr="00A31759">
        <w:rPr>
          <w:rFonts w:ascii="Times New Roman" w:eastAsia="MS Mincho" w:hAnsi="Times New Roman" w:cs="Times New Roman"/>
          <w:b/>
          <w:bCs/>
          <w:kern w:val="0"/>
          <w14:ligatures w14:val="none"/>
        </w:rPr>
        <w:t>Marumi</w:t>
      </w:r>
      <w:proofErr w:type="spellEnd"/>
      <w:r w:rsidRPr="00DC36CE">
        <w:rPr>
          <w:rFonts w:ascii="Times New Roman" w:eastAsia="MS Mincho" w:hAnsi="Times New Roman" w:cs="Times New Roman"/>
          <w:kern w:val="0"/>
          <w14:ligatures w14:val="none"/>
        </w:rPr>
        <w:t xml:space="preserve"> plural </w:t>
      </w:r>
      <w:proofErr w:type="spellStart"/>
      <w:r w:rsidRPr="00A31759">
        <w:rPr>
          <w:rFonts w:ascii="Times New Roman" w:eastAsia="MS Mincho" w:hAnsi="Times New Roman" w:cs="Times New Roman"/>
          <w:b/>
          <w:bCs/>
          <w:kern w:val="0"/>
          <w14:ligatures w14:val="none"/>
        </w:rPr>
        <w:t>Baamarumbi</w:t>
      </w:r>
      <w:proofErr w:type="spellEnd"/>
      <w:r w:rsidRPr="00DC36CE">
        <w:rPr>
          <w:rFonts w:ascii="Times New Roman" w:eastAsia="MS Mincho" w:hAnsi="Times New Roman" w:cs="Times New Roman"/>
          <w:kern w:val="0"/>
          <w14:ligatures w14:val="none"/>
        </w:rPr>
        <w:t xml:space="preserve"> ‘my maternal uncles’, </w:t>
      </w:r>
      <w:proofErr w:type="spellStart"/>
      <w:r w:rsidRPr="00A31759">
        <w:rPr>
          <w:rFonts w:ascii="Times New Roman" w:eastAsia="MS Mincho" w:hAnsi="Times New Roman" w:cs="Times New Roman"/>
          <w:b/>
          <w:bCs/>
          <w:kern w:val="0"/>
          <w14:ligatures w14:val="none"/>
        </w:rPr>
        <w:t>Rubuga</w:t>
      </w:r>
      <w:proofErr w:type="spellEnd"/>
      <w:r w:rsidRPr="00DC36CE">
        <w:rPr>
          <w:rFonts w:ascii="Times New Roman" w:eastAsia="MS Mincho" w:hAnsi="Times New Roman" w:cs="Times New Roman"/>
          <w:kern w:val="0"/>
          <w14:ligatures w14:val="none"/>
        </w:rPr>
        <w:t xml:space="preserve"> plural </w:t>
      </w:r>
      <w:proofErr w:type="spellStart"/>
      <w:r w:rsidRPr="00A31759">
        <w:rPr>
          <w:rFonts w:ascii="Times New Roman" w:eastAsia="MS Mincho" w:hAnsi="Times New Roman" w:cs="Times New Roman"/>
          <w:b/>
          <w:bCs/>
          <w:kern w:val="0"/>
          <w14:ligatures w14:val="none"/>
        </w:rPr>
        <w:t>Baarubuga</w:t>
      </w:r>
      <w:proofErr w:type="spellEnd"/>
      <w:r w:rsidRPr="00DC36CE">
        <w:rPr>
          <w:rFonts w:ascii="Times New Roman" w:eastAsia="MS Mincho" w:hAnsi="Times New Roman" w:cs="Times New Roman"/>
          <w:kern w:val="0"/>
          <w14:ligatures w14:val="none"/>
        </w:rPr>
        <w:t xml:space="preserve"> ‘queen sisters’. </w:t>
      </w:r>
    </w:p>
    <w:p w14:paraId="4D0FDF88"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74FF3B65"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Compare also the plural of the words in Class 1a with that of the words in Classes 7 and 13 (see classes 7 and 13). </w:t>
      </w:r>
    </w:p>
    <w:p w14:paraId="7E968D78" w14:textId="77777777" w:rsidR="00DC36CE" w:rsidRPr="00A31759" w:rsidRDefault="00DC36CE" w:rsidP="00DC36CE">
      <w:pPr>
        <w:spacing w:after="120" w:line="360" w:lineRule="auto"/>
        <w:rPr>
          <w:rFonts w:ascii="Times New Roman" w:eastAsia="MS Mincho" w:hAnsi="Times New Roman" w:cs="Times New Roman"/>
          <w:b/>
          <w:bCs/>
          <w:kern w:val="0"/>
          <w14:ligatures w14:val="none"/>
        </w:rPr>
      </w:pPr>
      <w:proofErr w:type="spellStart"/>
      <w:r w:rsidRPr="00A31759">
        <w:rPr>
          <w:rFonts w:ascii="Times New Roman" w:eastAsia="MS Mincho" w:hAnsi="Times New Roman" w:cs="Times New Roman"/>
          <w:b/>
          <w:bCs/>
          <w:kern w:val="0"/>
          <w14:ligatures w14:val="none"/>
        </w:rPr>
        <w:t>kinywa</w:t>
      </w:r>
      <w:proofErr w:type="spellEnd"/>
      <w:r w:rsidRPr="00DC36CE">
        <w:rPr>
          <w:rFonts w:ascii="Times New Roman" w:eastAsia="MS Mincho" w:hAnsi="Times New Roman" w:cs="Times New Roman"/>
          <w:kern w:val="0"/>
          <w14:ligatures w14:val="none"/>
        </w:rPr>
        <w:t xml:space="preserve"> ‘one who drinks’                      plural                           </w:t>
      </w:r>
      <w:proofErr w:type="spellStart"/>
      <w:r w:rsidRPr="00A31759">
        <w:rPr>
          <w:rFonts w:ascii="Times New Roman" w:eastAsia="MS Mincho" w:hAnsi="Times New Roman" w:cs="Times New Roman"/>
          <w:b/>
          <w:bCs/>
          <w:kern w:val="0"/>
          <w14:ligatures w14:val="none"/>
        </w:rPr>
        <w:t>baakinywa</w:t>
      </w:r>
      <w:proofErr w:type="spellEnd"/>
    </w:p>
    <w:p w14:paraId="70BE377E" w14:textId="77777777" w:rsidR="00DC36CE" w:rsidRPr="00A31759" w:rsidRDefault="00DC36CE" w:rsidP="00DC36CE">
      <w:pPr>
        <w:spacing w:after="120" w:line="360" w:lineRule="auto"/>
        <w:rPr>
          <w:rFonts w:ascii="Times New Roman" w:eastAsia="MS Mincho" w:hAnsi="Times New Roman" w:cs="Times New Roman"/>
          <w:b/>
          <w:bCs/>
          <w:kern w:val="0"/>
          <w14:ligatures w14:val="none"/>
        </w:rPr>
      </w:pPr>
      <w:r w:rsidRPr="00DC36CE">
        <w:rPr>
          <w:rFonts w:ascii="Times New Roman" w:eastAsia="MS Mincho" w:hAnsi="Times New Roman" w:cs="Times New Roman"/>
          <w:kern w:val="0"/>
          <w14:ligatures w14:val="none"/>
        </w:rPr>
        <w:t xml:space="preserve"> </w:t>
      </w:r>
      <w:proofErr w:type="spellStart"/>
      <w:r w:rsidRPr="00A31759">
        <w:rPr>
          <w:rFonts w:ascii="Times New Roman" w:eastAsia="MS Mincho" w:hAnsi="Times New Roman" w:cs="Times New Roman"/>
          <w:b/>
          <w:bCs/>
          <w:kern w:val="0"/>
          <w14:ligatures w14:val="none"/>
        </w:rPr>
        <w:t>ekinywa</w:t>
      </w:r>
      <w:proofErr w:type="spellEnd"/>
      <w:r w:rsidRPr="00DC36CE">
        <w:rPr>
          <w:rFonts w:ascii="Times New Roman" w:eastAsia="MS Mincho" w:hAnsi="Times New Roman" w:cs="Times New Roman"/>
          <w:kern w:val="0"/>
          <w14:ligatures w14:val="none"/>
        </w:rPr>
        <w:t xml:space="preserve"> ‘blood vessel’                           </w:t>
      </w:r>
      <w:proofErr w:type="gramStart"/>
      <w:r w:rsidRPr="00DC36CE">
        <w:rPr>
          <w:rFonts w:ascii="Times New Roman" w:eastAsia="MS Mincho" w:hAnsi="Times New Roman" w:cs="Times New Roman"/>
          <w:kern w:val="0"/>
          <w14:ligatures w14:val="none"/>
        </w:rPr>
        <w:t xml:space="preserve">  ”</w:t>
      </w:r>
      <w:proofErr w:type="gramEnd"/>
      <w:r w:rsidRPr="00DC36CE">
        <w:rPr>
          <w:rFonts w:ascii="Times New Roman" w:eastAsia="MS Mincho" w:hAnsi="Times New Roman" w:cs="Times New Roman"/>
          <w:kern w:val="0"/>
          <w14:ligatures w14:val="none"/>
        </w:rPr>
        <w:t xml:space="preserve">                              </w:t>
      </w:r>
      <w:proofErr w:type="spellStart"/>
      <w:r w:rsidRPr="00A31759">
        <w:rPr>
          <w:rFonts w:ascii="Times New Roman" w:eastAsia="MS Mincho" w:hAnsi="Times New Roman" w:cs="Times New Roman"/>
          <w:b/>
          <w:bCs/>
          <w:kern w:val="0"/>
          <w14:ligatures w14:val="none"/>
        </w:rPr>
        <w:t>ebinywa</w:t>
      </w:r>
      <w:proofErr w:type="spellEnd"/>
      <w:r w:rsidRPr="00A31759">
        <w:rPr>
          <w:rFonts w:ascii="Times New Roman" w:eastAsia="MS Mincho" w:hAnsi="Times New Roman" w:cs="Times New Roman"/>
          <w:b/>
          <w:bCs/>
          <w:kern w:val="0"/>
          <w14:ligatures w14:val="none"/>
        </w:rPr>
        <w:t xml:space="preserve"> </w:t>
      </w:r>
    </w:p>
    <w:p w14:paraId="4C63C333"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A31759">
        <w:rPr>
          <w:rFonts w:ascii="Times New Roman" w:eastAsia="MS Mincho" w:hAnsi="Times New Roman" w:cs="Times New Roman"/>
          <w:b/>
          <w:bCs/>
          <w:kern w:val="0"/>
          <w14:ligatures w14:val="none"/>
        </w:rPr>
        <w:t>kitema</w:t>
      </w:r>
      <w:proofErr w:type="spellEnd"/>
      <w:r w:rsidRPr="00DC36CE">
        <w:rPr>
          <w:rFonts w:ascii="Times New Roman" w:eastAsia="MS Mincho" w:hAnsi="Times New Roman" w:cs="Times New Roman"/>
          <w:kern w:val="0"/>
          <w14:ligatures w14:val="none"/>
        </w:rPr>
        <w:t xml:space="preserve"> ‘one who cuts’                             </w:t>
      </w:r>
      <w:proofErr w:type="gramStart"/>
      <w:r w:rsidRPr="00DC36CE">
        <w:rPr>
          <w:rFonts w:ascii="Times New Roman" w:eastAsia="MS Mincho" w:hAnsi="Times New Roman" w:cs="Times New Roman"/>
          <w:kern w:val="0"/>
          <w14:ligatures w14:val="none"/>
        </w:rPr>
        <w:t xml:space="preserve">  ”</w:t>
      </w:r>
      <w:proofErr w:type="gramEnd"/>
      <w:r w:rsidRPr="00DC36CE">
        <w:rPr>
          <w:rFonts w:ascii="Times New Roman" w:eastAsia="MS Mincho" w:hAnsi="Times New Roman" w:cs="Times New Roman"/>
          <w:kern w:val="0"/>
          <w14:ligatures w14:val="none"/>
        </w:rPr>
        <w:t xml:space="preserve">                               </w:t>
      </w:r>
      <w:proofErr w:type="spellStart"/>
      <w:r w:rsidRPr="00A31759">
        <w:rPr>
          <w:rFonts w:ascii="Times New Roman" w:eastAsia="MS Mincho" w:hAnsi="Times New Roman" w:cs="Times New Roman"/>
          <w:b/>
          <w:bCs/>
          <w:kern w:val="0"/>
          <w14:ligatures w14:val="none"/>
        </w:rPr>
        <w:t>baakitema</w:t>
      </w:r>
      <w:proofErr w:type="spellEnd"/>
      <w:r w:rsidRPr="00DC36CE">
        <w:rPr>
          <w:rFonts w:ascii="Times New Roman" w:eastAsia="MS Mincho" w:hAnsi="Times New Roman" w:cs="Times New Roman"/>
          <w:kern w:val="0"/>
          <w14:ligatures w14:val="none"/>
        </w:rPr>
        <w:t xml:space="preserve"> </w:t>
      </w:r>
    </w:p>
    <w:p w14:paraId="2A44610F" w14:textId="77777777" w:rsidR="00DC36CE" w:rsidRPr="00A31759" w:rsidRDefault="00DC36CE" w:rsidP="00DC36CE">
      <w:pPr>
        <w:spacing w:after="120" w:line="360" w:lineRule="auto"/>
        <w:rPr>
          <w:rFonts w:ascii="Times New Roman" w:eastAsia="MS Mincho" w:hAnsi="Times New Roman" w:cs="Times New Roman"/>
          <w:b/>
          <w:bCs/>
          <w:kern w:val="0"/>
          <w14:ligatures w14:val="none"/>
        </w:rPr>
      </w:pPr>
      <w:proofErr w:type="spellStart"/>
      <w:r w:rsidRPr="00A31759">
        <w:rPr>
          <w:rFonts w:ascii="Times New Roman" w:eastAsia="MS Mincho" w:hAnsi="Times New Roman" w:cs="Times New Roman"/>
          <w:b/>
          <w:bCs/>
          <w:kern w:val="0"/>
          <w14:ligatures w14:val="none"/>
        </w:rPr>
        <w:t>ekitema</w:t>
      </w:r>
      <w:proofErr w:type="spellEnd"/>
      <w:r w:rsidRPr="00DC36CE">
        <w:rPr>
          <w:rFonts w:ascii="Times New Roman" w:eastAsia="MS Mincho" w:hAnsi="Times New Roman" w:cs="Times New Roman"/>
          <w:kern w:val="0"/>
          <w14:ligatures w14:val="none"/>
        </w:rPr>
        <w:t xml:space="preserve"> ‘calabash cup’                            </w:t>
      </w:r>
      <w:proofErr w:type="gramStart"/>
      <w:r w:rsidRPr="00DC36CE">
        <w:rPr>
          <w:rFonts w:ascii="Times New Roman" w:eastAsia="MS Mincho" w:hAnsi="Times New Roman" w:cs="Times New Roman"/>
          <w:kern w:val="0"/>
          <w14:ligatures w14:val="none"/>
        </w:rPr>
        <w:t xml:space="preserve">   “</w:t>
      </w:r>
      <w:proofErr w:type="gramEnd"/>
      <w:r w:rsidRPr="00DC36CE">
        <w:rPr>
          <w:rFonts w:ascii="Times New Roman" w:eastAsia="MS Mincho" w:hAnsi="Times New Roman" w:cs="Times New Roman"/>
          <w:kern w:val="0"/>
          <w14:ligatures w14:val="none"/>
        </w:rPr>
        <w:t xml:space="preserve">                              </w:t>
      </w:r>
      <w:proofErr w:type="spellStart"/>
      <w:r w:rsidRPr="00A31759">
        <w:rPr>
          <w:rFonts w:ascii="Times New Roman" w:eastAsia="MS Mincho" w:hAnsi="Times New Roman" w:cs="Times New Roman"/>
          <w:b/>
          <w:bCs/>
          <w:kern w:val="0"/>
          <w14:ligatures w14:val="none"/>
        </w:rPr>
        <w:t>ebitema</w:t>
      </w:r>
      <w:proofErr w:type="spellEnd"/>
      <w:r w:rsidRPr="00A31759">
        <w:rPr>
          <w:rFonts w:ascii="Times New Roman" w:eastAsia="MS Mincho" w:hAnsi="Times New Roman" w:cs="Times New Roman"/>
          <w:b/>
          <w:bCs/>
          <w:kern w:val="0"/>
          <w14:ligatures w14:val="none"/>
        </w:rPr>
        <w:t xml:space="preserve"> </w:t>
      </w:r>
    </w:p>
    <w:p w14:paraId="1C4C34A6" w14:textId="77777777" w:rsidR="00DC36CE" w:rsidRPr="00A31759" w:rsidRDefault="00DC36CE" w:rsidP="00DC36CE">
      <w:pPr>
        <w:spacing w:after="120" w:line="360" w:lineRule="auto"/>
        <w:rPr>
          <w:rFonts w:ascii="Times New Roman" w:eastAsia="MS Mincho" w:hAnsi="Times New Roman" w:cs="Times New Roman"/>
          <w:b/>
          <w:bCs/>
          <w:kern w:val="0"/>
          <w14:ligatures w14:val="none"/>
        </w:rPr>
      </w:pPr>
      <w:proofErr w:type="spellStart"/>
      <w:r w:rsidRPr="00A31759">
        <w:rPr>
          <w:rFonts w:ascii="Times New Roman" w:eastAsia="MS Mincho" w:hAnsi="Times New Roman" w:cs="Times New Roman"/>
          <w:b/>
          <w:bCs/>
          <w:kern w:val="0"/>
          <w14:ligatures w14:val="none"/>
        </w:rPr>
        <w:t>kanyonyi</w:t>
      </w:r>
      <w:proofErr w:type="spellEnd"/>
      <w:r w:rsidRPr="00A31759">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market or camp                       </w:t>
      </w:r>
      <w:proofErr w:type="gramStart"/>
      <w:r w:rsidRPr="00DC36CE">
        <w:rPr>
          <w:rFonts w:ascii="Times New Roman" w:eastAsia="MS Mincho" w:hAnsi="Times New Roman" w:cs="Times New Roman"/>
          <w:kern w:val="0"/>
          <w14:ligatures w14:val="none"/>
        </w:rPr>
        <w:t xml:space="preserve">  ”</w:t>
      </w:r>
      <w:proofErr w:type="gramEnd"/>
      <w:r w:rsidRPr="00DC36CE">
        <w:rPr>
          <w:rFonts w:ascii="Times New Roman" w:eastAsia="MS Mincho" w:hAnsi="Times New Roman" w:cs="Times New Roman"/>
          <w:kern w:val="0"/>
          <w14:ligatures w14:val="none"/>
        </w:rPr>
        <w:t xml:space="preserve">                               </w:t>
      </w:r>
      <w:proofErr w:type="spellStart"/>
      <w:r w:rsidRPr="00A31759">
        <w:rPr>
          <w:rFonts w:ascii="Times New Roman" w:eastAsia="MS Mincho" w:hAnsi="Times New Roman" w:cs="Times New Roman"/>
          <w:b/>
          <w:bCs/>
          <w:kern w:val="0"/>
          <w14:ligatures w14:val="none"/>
        </w:rPr>
        <w:t>baakanyonyi</w:t>
      </w:r>
      <w:proofErr w:type="spellEnd"/>
      <w:r w:rsidRPr="00A31759">
        <w:rPr>
          <w:rFonts w:ascii="Times New Roman" w:eastAsia="MS Mincho" w:hAnsi="Times New Roman" w:cs="Times New Roman"/>
          <w:b/>
          <w:bCs/>
          <w:kern w:val="0"/>
          <w14:ligatures w14:val="none"/>
        </w:rPr>
        <w:t xml:space="preserve"> </w:t>
      </w:r>
    </w:p>
    <w:p w14:paraId="328C80A0"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master’ </w:t>
      </w:r>
    </w:p>
    <w:p w14:paraId="532F3611"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A31759">
        <w:rPr>
          <w:rFonts w:ascii="Times New Roman" w:eastAsia="MS Mincho" w:hAnsi="Times New Roman" w:cs="Times New Roman"/>
          <w:b/>
          <w:bCs/>
          <w:kern w:val="0"/>
          <w14:ligatures w14:val="none"/>
        </w:rPr>
        <w:t>akanyonyi</w:t>
      </w:r>
      <w:proofErr w:type="spellEnd"/>
      <w:r w:rsidRPr="00DC36CE">
        <w:rPr>
          <w:rFonts w:ascii="Times New Roman" w:eastAsia="MS Mincho" w:hAnsi="Times New Roman" w:cs="Times New Roman"/>
          <w:kern w:val="0"/>
          <w14:ligatures w14:val="none"/>
        </w:rPr>
        <w:t xml:space="preserve"> ‘small bird’                             </w:t>
      </w:r>
      <w:proofErr w:type="gramStart"/>
      <w:r w:rsidRPr="00DC36CE">
        <w:rPr>
          <w:rFonts w:ascii="Times New Roman" w:eastAsia="MS Mincho" w:hAnsi="Times New Roman" w:cs="Times New Roman"/>
          <w:kern w:val="0"/>
          <w14:ligatures w14:val="none"/>
        </w:rPr>
        <w:t xml:space="preserve">   </w:t>
      </w:r>
      <w:r w:rsidRPr="00A31759">
        <w:rPr>
          <w:rFonts w:ascii="Times New Roman" w:eastAsia="MS Mincho" w:hAnsi="Times New Roman" w:cs="Times New Roman"/>
          <w:b/>
          <w:bCs/>
          <w:kern w:val="0"/>
          <w14:ligatures w14:val="none"/>
        </w:rPr>
        <w:t>“</w:t>
      </w:r>
      <w:proofErr w:type="gramEnd"/>
      <w:r w:rsidRPr="00A31759">
        <w:rPr>
          <w:rFonts w:ascii="Times New Roman" w:eastAsia="MS Mincho" w:hAnsi="Times New Roman" w:cs="Times New Roman"/>
          <w:b/>
          <w:bCs/>
          <w:kern w:val="0"/>
          <w14:ligatures w14:val="none"/>
        </w:rPr>
        <w:t xml:space="preserve">                              </w:t>
      </w:r>
      <w:proofErr w:type="spellStart"/>
      <w:r w:rsidRPr="00A31759">
        <w:rPr>
          <w:rFonts w:ascii="Times New Roman" w:eastAsia="MS Mincho" w:hAnsi="Times New Roman" w:cs="Times New Roman"/>
          <w:b/>
          <w:bCs/>
          <w:kern w:val="0"/>
          <w14:ligatures w14:val="none"/>
        </w:rPr>
        <w:t>obunyonyi</w:t>
      </w:r>
      <w:proofErr w:type="spellEnd"/>
      <w:r w:rsidRPr="00DC36CE">
        <w:rPr>
          <w:rFonts w:ascii="Times New Roman" w:eastAsia="MS Mincho" w:hAnsi="Times New Roman" w:cs="Times New Roman"/>
          <w:kern w:val="0"/>
          <w14:ligatures w14:val="none"/>
        </w:rPr>
        <w:t xml:space="preserve"> </w:t>
      </w:r>
    </w:p>
    <w:p w14:paraId="553A1001"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2F84CA6F"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E. NOUNS OF CLASSES 3 AND 4 </w:t>
      </w:r>
    </w:p>
    <w:p w14:paraId="1456D686"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1. </w:t>
      </w:r>
      <w:proofErr w:type="spellStart"/>
      <w:r w:rsidRPr="00DC36CE">
        <w:rPr>
          <w:rFonts w:ascii="Times New Roman" w:eastAsia="MS Mincho" w:hAnsi="Times New Roman" w:cs="Times New Roman"/>
          <w:kern w:val="0"/>
          <w14:ligatures w14:val="none"/>
        </w:rPr>
        <w:t>CLass</w:t>
      </w:r>
      <w:proofErr w:type="spellEnd"/>
      <w:r w:rsidRPr="00DC36CE">
        <w:rPr>
          <w:rFonts w:ascii="Times New Roman" w:eastAsia="MS Mincho" w:hAnsi="Times New Roman" w:cs="Times New Roman"/>
          <w:kern w:val="0"/>
          <w14:ligatures w14:val="none"/>
        </w:rPr>
        <w:t xml:space="preserve"> 3 NOUNS </w:t>
      </w:r>
    </w:p>
    <w:p w14:paraId="6270901E"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lastRenderedPageBreak/>
        <w:t xml:space="preserve">The nouns in this class like nouns in Class 1 take </w:t>
      </w:r>
      <w:proofErr w:type="spellStart"/>
      <w:r w:rsidRPr="00A31759">
        <w:rPr>
          <w:rFonts w:ascii="Times New Roman" w:eastAsia="MS Mincho" w:hAnsi="Times New Roman" w:cs="Times New Roman"/>
          <w:b/>
          <w:bCs/>
          <w:kern w:val="0"/>
          <w14:ligatures w14:val="none"/>
        </w:rPr>
        <w:t>omu</w:t>
      </w:r>
      <w:proofErr w:type="spellEnd"/>
      <w:r w:rsidRPr="00A31759">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as their class prefixes. </w:t>
      </w:r>
      <w:proofErr w:type="spellStart"/>
      <w:r w:rsidRPr="00A31759">
        <w:rPr>
          <w:rFonts w:ascii="Times New Roman" w:eastAsia="MS Mincho" w:hAnsi="Times New Roman" w:cs="Times New Roman"/>
          <w:b/>
          <w:bCs/>
          <w:kern w:val="0"/>
          <w14:ligatures w14:val="none"/>
        </w:rPr>
        <w:t>omu</w:t>
      </w:r>
      <w:proofErr w:type="spellEnd"/>
      <w:r w:rsidRPr="00A31759">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is used before a consonant, and </w:t>
      </w:r>
      <w:proofErr w:type="spellStart"/>
      <w:r w:rsidRPr="00A31759">
        <w:rPr>
          <w:rFonts w:ascii="Times New Roman" w:eastAsia="MS Mincho" w:hAnsi="Times New Roman" w:cs="Times New Roman"/>
          <w:b/>
          <w:bCs/>
          <w:kern w:val="0"/>
          <w14:ligatures w14:val="none"/>
        </w:rPr>
        <w:t>omw</w:t>
      </w:r>
      <w:proofErr w:type="spellEnd"/>
      <w:r w:rsidRPr="00A31759">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before a vowel, e.g</w:t>
      </w:r>
      <w:r w:rsidRPr="00A31759">
        <w:rPr>
          <w:rFonts w:ascii="Times New Roman" w:eastAsia="MS Mincho" w:hAnsi="Times New Roman" w:cs="Times New Roman"/>
          <w:b/>
          <w:bCs/>
          <w:kern w:val="0"/>
          <w14:ligatures w14:val="none"/>
        </w:rPr>
        <w:t xml:space="preserve">. </w:t>
      </w:r>
      <w:proofErr w:type="spellStart"/>
      <w:r w:rsidRPr="00A31759">
        <w:rPr>
          <w:rFonts w:ascii="Times New Roman" w:eastAsia="MS Mincho" w:hAnsi="Times New Roman" w:cs="Times New Roman"/>
          <w:b/>
          <w:bCs/>
          <w:kern w:val="0"/>
          <w14:ligatures w14:val="none"/>
        </w:rPr>
        <w:t>omubazi</w:t>
      </w:r>
      <w:proofErr w:type="spellEnd"/>
      <w:r w:rsidRPr="00A31759">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medicine’, </w:t>
      </w:r>
      <w:proofErr w:type="spellStart"/>
      <w:r w:rsidRPr="00A31759">
        <w:rPr>
          <w:rFonts w:ascii="Times New Roman" w:eastAsia="MS Mincho" w:hAnsi="Times New Roman" w:cs="Times New Roman"/>
          <w:b/>
          <w:bCs/>
          <w:kern w:val="0"/>
          <w14:ligatures w14:val="none"/>
        </w:rPr>
        <w:t>omwaka</w:t>
      </w:r>
      <w:proofErr w:type="spellEnd"/>
      <w:r w:rsidRPr="00DC36CE">
        <w:rPr>
          <w:rFonts w:ascii="Times New Roman" w:eastAsia="MS Mincho" w:hAnsi="Times New Roman" w:cs="Times New Roman"/>
          <w:kern w:val="0"/>
          <w14:ligatures w14:val="none"/>
        </w:rPr>
        <w:t xml:space="preserve"> ‘year’ </w:t>
      </w:r>
    </w:p>
    <w:p w14:paraId="1355CD01" w14:textId="602D69E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Note that though this class is generally referred to as the class for “living things other than humans”, the living things do not in </w:t>
      </w:r>
      <w:proofErr w:type="spellStart"/>
      <w:r w:rsidRPr="00DC36CE">
        <w:rPr>
          <w:rFonts w:ascii="Times New Roman" w:eastAsia="MS Mincho" w:hAnsi="Times New Roman" w:cs="Times New Roman"/>
          <w:kern w:val="0"/>
          <w14:ligatures w14:val="none"/>
        </w:rPr>
        <w:t>anyway</w:t>
      </w:r>
      <w:proofErr w:type="spellEnd"/>
      <w:r w:rsidRPr="00DC36CE">
        <w:rPr>
          <w:rFonts w:ascii="Times New Roman" w:eastAsia="MS Mincho" w:hAnsi="Times New Roman" w:cs="Times New Roman"/>
          <w:kern w:val="0"/>
          <w14:ligatures w14:val="none"/>
        </w:rPr>
        <w:t xml:space="preserve"> number more than non-living things indeed a very few names of humans including which explain 'spirit' </w:t>
      </w:r>
      <w:r w:rsidR="00A31759" w:rsidRPr="00DC36CE">
        <w:rPr>
          <w:rFonts w:ascii="Times New Roman" w:eastAsia="MS Mincho" w:hAnsi="Times New Roman" w:cs="Times New Roman"/>
          <w:kern w:val="0"/>
          <w14:ligatures w14:val="none"/>
        </w:rPr>
        <w:t>occur</w:t>
      </w:r>
      <w:r w:rsidRPr="00DC36CE">
        <w:rPr>
          <w:rFonts w:ascii="Times New Roman" w:eastAsia="MS Mincho" w:hAnsi="Times New Roman" w:cs="Times New Roman"/>
          <w:kern w:val="0"/>
          <w14:ligatures w14:val="none"/>
        </w:rPr>
        <w:t xml:space="preserve"> in this class. These things are classified below </w:t>
      </w:r>
    </w:p>
    <w:p w14:paraId="5DA66DBD" w14:textId="77777777" w:rsidR="00DC36CE" w:rsidRPr="00DC36CE" w:rsidRDefault="00DC36CE" w:rsidP="00DC36CE">
      <w:pPr>
        <w:numPr>
          <w:ilvl w:val="0"/>
          <w:numId w:val="22"/>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Names of trees, plants, </w:t>
      </w:r>
      <w:proofErr w:type="spellStart"/>
      <w:r w:rsidRPr="00DC36CE">
        <w:rPr>
          <w:rFonts w:ascii="Times New Roman" w:eastAsia="MS Mincho" w:hAnsi="Times New Roman" w:cs="Times New Roman"/>
          <w:kern w:val="0"/>
          <w14:ligatures w14:val="none"/>
        </w:rPr>
        <w:t>etc</w:t>
      </w:r>
      <w:proofErr w:type="spellEnd"/>
      <w:r w:rsidRPr="00DC36CE">
        <w:rPr>
          <w:rFonts w:ascii="Times New Roman" w:eastAsia="MS Mincho" w:hAnsi="Times New Roman" w:cs="Times New Roman"/>
          <w:kern w:val="0"/>
          <w14:ligatures w14:val="none"/>
        </w:rPr>
        <w:t xml:space="preserve">, </w:t>
      </w:r>
    </w:p>
    <w:p w14:paraId="54CCC559" w14:textId="77777777" w:rsidR="00DC36CE" w:rsidRPr="00DC36CE" w:rsidRDefault="00DC36CE" w:rsidP="00DC36CE">
      <w:pPr>
        <w:spacing w:after="120" w:line="360" w:lineRule="auto"/>
        <w:ind w:left="420"/>
        <w:contextualSpacing/>
        <w:rPr>
          <w:rFonts w:ascii="Times New Roman" w:eastAsia="MS Mincho" w:hAnsi="Times New Roman" w:cs="Times New Roman"/>
          <w:kern w:val="0"/>
          <w14:ligatures w14:val="none"/>
        </w:rPr>
      </w:pPr>
      <w:proofErr w:type="spellStart"/>
      <w:r w:rsidRPr="00A31759">
        <w:rPr>
          <w:rFonts w:ascii="Times New Roman" w:eastAsia="MS Mincho" w:hAnsi="Times New Roman" w:cs="Times New Roman"/>
          <w:b/>
          <w:bCs/>
          <w:kern w:val="0"/>
          <w14:ligatures w14:val="none"/>
        </w:rPr>
        <w:t>omubimb</w:t>
      </w:r>
      <w:proofErr w:type="spellEnd"/>
      <w:r w:rsidRPr="00DC36CE">
        <w:rPr>
          <w:rFonts w:ascii="Times New Roman" w:eastAsia="MS Mincho" w:hAnsi="Times New Roman" w:cs="Times New Roman"/>
          <w:kern w:val="0"/>
          <w14:ligatures w14:val="none"/>
        </w:rPr>
        <w:t xml:space="preserve"> (slender or small </w:t>
      </w:r>
      <w:proofErr w:type="gramStart"/>
      <w:r w:rsidRPr="00DC36CE">
        <w:rPr>
          <w:rFonts w:ascii="Times New Roman" w:eastAsia="MS Mincho" w:hAnsi="Times New Roman" w:cs="Times New Roman"/>
          <w:kern w:val="0"/>
          <w14:ligatures w14:val="none"/>
        </w:rPr>
        <w:t>tree,  with</w:t>
      </w:r>
      <w:proofErr w:type="gramEnd"/>
      <w:r w:rsidRPr="00DC36CE">
        <w:rPr>
          <w:rFonts w:ascii="Times New Roman" w:eastAsia="MS Mincho" w:hAnsi="Times New Roman" w:cs="Times New Roman"/>
          <w:kern w:val="0"/>
          <w14:ligatures w14:val="none"/>
        </w:rPr>
        <w:t xml:space="preserve"> yellow pea-flowers and long thin pods), </w:t>
      </w:r>
      <w:proofErr w:type="spellStart"/>
      <w:r w:rsidRPr="00A31759">
        <w:rPr>
          <w:rFonts w:ascii="Times New Roman" w:eastAsia="MS Mincho" w:hAnsi="Times New Roman" w:cs="Times New Roman"/>
          <w:b/>
          <w:bCs/>
          <w:kern w:val="0"/>
          <w14:ligatures w14:val="none"/>
        </w:rPr>
        <w:t>omubiriizi</w:t>
      </w:r>
      <w:proofErr w:type="spellEnd"/>
      <w:r w:rsidRPr="00DC36CE">
        <w:rPr>
          <w:rFonts w:ascii="Times New Roman" w:eastAsia="MS Mincho" w:hAnsi="Times New Roman" w:cs="Times New Roman"/>
          <w:kern w:val="0"/>
          <w14:ligatures w14:val="none"/>
        </w:rPr>
        <w:t xml:space="preserve"> (a shrub with white blossoms),</w:t>
      </w:r>
      <w:r w:rsidRPr="00A31759">
        <w:rPr>
          <w:rFonts w:ascii="Times New Roman" w:eastAsia="MS Mincho" w:hAnsi="Times New Roman" w:cs="Times New Roman"/>
          <w:b/>
          <w:bCs/>
          <w:kern w:val="0"/>
          <w14:ligatures w14:val="none"/>
        </w:rPr>
        <w:t xml:space="preserve"> </w:t>
      </w:r>
      <w:proofErr w:type="spellStart"/>
      <w:r w:rsidRPr="00A31759">
        <w:rPr>
          <w:rFonts w:ascii="Times New Roman" w:eastAsia="MS Mincho" w:hAnsi="Times New Roman" w:cs="Times New Roman"/>
          <w:b/>
          <w:bCs/>
          <w:kern w:val="0"/>
          <w14:ligatures w14:val="none"/>
        </w:rPr>
        <w:t>omubwiga</w:t>
      </w:r>
      <w:proofErr w:type="spell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a</w:t>
      </w:r>
      <w:proofErr w:type="gramEnd"/>
      <w:r w:rsidRPr="00DC36CE">
        <w:rPr>
          <w:rFonts w:ascii="Times New Roman" w:eastAsia="MS Mincho" w:hAnsi="Times New Roman" w:cs="Times New Roman"/>
          <w:kern w:val="0"/>
          <w14:ligatures w14:val="none"/>
        </w:rPr>
        <w:t xml:space="preserve"> herb like spinach</w:t>
      </w:r>
      <w:proofErr w:type="gramStart"/>
      <w:r w:rsidRPr="00DC36CE">
        <w:rPr>
          <w:rFonts w:ascii="Times New Roman" w:eastAsia="MS Mincho" w:hAnsi="Times New Roman" w:cs="Times New Roman"/>
          <w:kern w:val="0"/>
          <w14:ligatures w14:val="none"/>
        </w:rPr>
        <w:t xml:space="preserve">),  </w:t>
      </w:r>
      <w:proofErr w:type="spellStart"/>
      <w:r w:rsidRPr="00A31759">
        <w:rPr>
          <w:rFonts w:ascii="Times New Roman" w:eastAsia="MS Mincho" w:hAnsi="Times New Roman" w:cs="Times New Roman"/>
          <w:b/>
          <w:bCs/>
          <w:kern w:val="0"/>
          <w14:ligatures w14:val="none"/>
        </w:rPr>
        <w:t>OMubuza</w:t>
      </w:r>
      <w:proofErr w:type="spellEnd"/>
      <w:proofErr w:type="gramEnd"/>
      <w:r w:rsidRPr="00DC36CE">
        <w:rPr>
          <w:rFonts w:ascii="Times New Roman" w:eastAsia="MS Mincho" w:hAnsi="Times New Roman" w:cs="Times New Roman"/>
          <w:kern w:val="0"/>
          <w14:ligatures w14:val="none"/>
        </w:rPr>
        <w:t xml:space="preserve"> (a plant much disliked by biting or red ants).</w:t>
      </w:r>
    </w:p>
    <w:p w14:paraId="4EBBD16E"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165E4A98" w14:textId="77777777" w:rsidR="00DC36CE" w:rsidRPr="00DC36CE" w:rsidRDefault="00DC36CE" w:rsidP="00DC36CE">
      <w:pPr>
        <w:numPr>
          <w:ilvl w:val="0"/>
          <w:numId w:val="23"/>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Nouns of classes 3 and 4 </w:t>
      </w:r>
    </w:p>
    <w:p w14:paraId="3A6076B2" w14:textId="77777777" w:rsidR="00DC36CE" w:rsidRPr="00DC36CE" w:rsidRDefault="00DC36CE" w:rsidP="00DC36CE">
      <w:pPr>
        <w:numPr>
          <w:ilvl w:val="0"/>
          <w:numId w:val="22"/>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Names of animals, birds and insects </w:t>
      </w:r>
    </w:p>
    <w:p w14:paraId="21B65D76" w14:textId="77777777" w:rsidR="00DC36CE" w:rsidRPr="00DC36CE" w:rsidRDefault="00DC36CE" w:rsidP="00DC36CE">
      <w:pPr>
        <w:spacing w:after="120" w:line="360" w:lineRule="auto"/>
        <w:ind w:left="420"/>
        <w:contextualSpacing/>
        <w:rPr>
          <w:rFonts w:ascii="Times New Roman" w:eastAsia="MS Mincho" w:hAnsi="Times New Roman" w:cs="Times New Roman"/>
          <w:kern w:val="0"/>
          <w14:ligatures w14:val="none"/>
        </w:rPr>
      </w:pPr>
      <w:proofErr w:type="spellStart"/>
      <w:r w:rsidRPr="00A31759">
        <w:rPr>
          <w:rFonts w:ascii="Times New Roman" w:eastAsia="MS Mincho" w:hAnsi="Times New Roman" w:cs="Times New Roman"/>
          <w:b/>
          <w:bCs/>
          <w:kern w:val="0"/>
          <w14:ligatures w14:val="none"/>
        </w:rPr>
        <w:t>omubu</w:t>
      </w:r>
      <w:proofErr w:type="spellEnd"/>
      <w:r w:rsidRPr="00DC36CE">
        <w:rPr>
          <w:rFonts w:ascii="Times New Roman" w:eastAsia="MS Mincho" w:hAnsi="Times New Roman" w:cs="Times New Roman"/>
          <w:kern w:val="0"/>
          <w14:ligatures w14:val="none"/>
        </w:rPr>
        <w:t xml:space="preserve"> ‘mosquito’, </w:t>
      </w:r>
      <w:proofErr w:type="spellStart"/>
      <w:r w:rsidRPr="00A31759">
        <w:rPr>
          <w:rFonts w:ascii="Times New Roman" w:eastAsia="MS Mincho" w:hAnsi="Times New Roman" w:cs="Times New Roman"/>
          <w:b/>
          <w:bCs/>
          <w:kern w:val="0"/>
          <w14:ligatures w14:val="none"/>
        </w:rPr>
        <w:t>omusuraibaaga</w:t>
      </w:r>
      <w:proofErr w:type="spellEnd"/>
      <w:r w:rsidRPr="00DC36CE">
        <w:rPr>
          <w:rFonts w:ascii="Times New Roman" w:eastAsia="MS Mincho" w:hAnsi="Times New Roman" w:cs="Times New Roman"/>
          <w:kern w:val="0"/>
          <w14:ligatures w14:val="none"/>
        </w:rPr>
        <w:t xml:space="preserve"> ‘common hornbill’</w:t>
      </w:r>
      <w:r w:rsidRPr="00A31759">
        <w:rPr>
          <w:rFonts w:ascii="Times New Roman" w:eastAsia="MS Mincho" w:hAnsi="Times New Roman" w:cs="Times New Roman"/>
          <w:b/>
          <w:bCs/>
          <w:kern w:val="0"/>
          <w14:ligatures w14:val="none"/>
        </w:rPr>
        <w:t xml:space="preserve">; </w:t>
      </w:r>
      <w:proofErr w:type="spellStart"/>
      <w:r w:rsidRPr="00A31759">
        <w:rPr>
          <w:rFonts w:ascii="Times New Roman" w:eastAsia="MS Mincho" w:hAnsi="Times New Roman" w:cs="Times New Roman"/>
          <w:b/>
          <w:bCs/>
          <w:kern w:val="0"/>
          <w14:ligatures w14:val="none"/>
        </w:rPr>
        <w:t>omunya</w:t>
      </w:r>
      <w:proofErr w:type="spellEnd"/>
      <w:r w:rsidRPr="00A31759">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lizard’ </w:t>
      </w:r>
      <w:proofErr w:type="spellStart"/>
      <w:proofErr w:type="gramStart"/>
      <w:r w:rsidRPr="00A31759">
        <w:rPr>
          <w:rFonts w:ascii="Times New Roman" w:eastAsia="MS Mincho" w:hAnsi="Times New Roman" w:cs="Times New Roman"/>
          <w:b/>
          <w:bCs/>
          <w:kern w:val="0"/>
          <w14:ligatures w14:val="none"/>
        </w:rPr>
        <w:t>omunyeerre‘</w:t>
      </w:r>
      <w:proofErr w:type="gramEnd"/>
      <w:r w:rsidRPr="00A31759">
        <w:rPr>
          <w:rFonts w:ascii="Times New Roman" w:eastAsia="MS Mincho" w:hAnsi="Times New Roman" w:cs="Times New Roman"/>
          <w:b/>
          <w:bCs/>
          <w:kern w:val="0"/>
          <w14:ligatures w14:val="none"/>
        </w:rPr>
        <w:t>mongoose</w:t>
      </w:r>
      <w:proofErr w:type="spellEnd"/>
      <w:r w:rsidRPr="00A31759">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etc</w:t>
      </w:r>
      <w:proofErr w:type="spellEnd"/>
      <w:r w:rsidRPr="00DC36CE">
        <w:rPr>
          <w:rFonts w:ascii="Times New Roman" w:eastAsia="MS Mincho" w:hAnsi="Times New Roman" w:cs="Times New Roman"/>
          <w:kern w:val="0"/>
          <w14:ligatures w14:val="none"/>
        </w:rPr>
        <w:t>,</w:t>
      </w:r>
    </w:p>
    <w:p w14:paraId="6C2C46B0"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79A0D16F" w14:textId="77777777" w:rsidR="00DC36CE" w:rsidRPr="00DC36CE" w:rsidRDefault="00DC36CE" w:rsidP="00DC36CE">
      <w:pPr>
        <w:spacing w:after="120" w:line="360" w:lineRule="auto"/>
        <w:ind w:left="4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(3) Names of children’s order of birth, spirits, humans and parts of human </w:t>
      </w:r>
      <w:proofErr w:type="gramStart"/>
      <w:r w:rsidRPr="00DC36CE">
        <w:rPr>
          <w:rFonts w:ascii="Times New Roman" w:eastAsia="MS Mincho" w:hAnsi="Times New Roman" w:cs="Times New Roman"/>
          <w:kern w:val="0"/>
          <w14:ligatures w14:val="none"/>
        </w:rPr>
        <w:t xml:space="preserve">body  </w:t>
      </w:r>
      <w:proofErr w:type="spellStart"/>
      <w:r w:rsidRPr="00A31759">
        <w:rPr>
          <w:rFonts w:ascii="Times New Roman" w:eastAsia="MS Mincho" w:hAnsi="Times New Roman" w:cs="Times New Roman"/>
          <w:b/>
          <w:bCs/>
          <w:kern w:val="0"/>
          <w14:ligatures w14:val="none"/>
        </w:rPr>
        <w:t>omuzigaijo</w:t>
      </w:r>
      <w:proofErr w:type="spellEnd"/>
      <w:proofErr w:type="gramEnd"/>
      <w:r w:rsidRPr="00DC36CE">
        <w:rPr>
          <w:rFonts w:ascii="Times New Roman" w:eastAsia="MS Mincho" w:hAnsi="Times New Roman" w:cs="Times New Roman"/>
          <w:kern w:val="0"/>
          <w14:ligatures w14:val="none"/>
        </w:rPr>
        <w:t xml:space="preserve"> ‘first born’, </w:t>
      </w:r>
      <w:proofErr w:type="spellStart"/>
      <w:r w:rsidRPr="00A31759">
        <w:rPr>
          <w:rFonts w:ascii="Times New Roman" w:eastAsia="MS Mincho" w:hAnsi="Times New Roman" w:cs="Times New Roman"/>
          <w:b/>
          <w:bCs/>
          <w:kern w:val="0"/>
          <w14:ligatures w14:val="none"/>
        </w:rPr>
        <w:t>omusubiro</w:t>
      </w:r>
      <w:proofErr w:type="spellEnd"/>
      <w:r w:rsidRPr="00DC36CE">
        <w:rPr>
          <w:rFonts w:ascii="Times New Roman" w:eastAsia="MS Mincho" w:hAnsi="Times New Roman" w:cs="Times New Roman"/>
          <w:kern w:val="0"/>
          <w14:ligatures w14:val="none"/>
        </w:rPr>
        <w:t xml:space="preserve"> ‘second child in a family’, </w:t>
      </w:r>
      <w:proofErr w:type="spellStart"/>
      <w:r w:rsidRPr="00A31759">
        <w:rPr>
          <w:rFonts w:ascii="Times New Roman" w:eastAsia="MS Mincho" w:hAnsi="Times New Roman" w:cs="Times New Roman"/>
          <w:b/>
          <w:bCs/>
          <w:kern w:val="0"/>
          <w14:ligatures w14:val="none"/>
        </w:rPr>
        <w:t>omuzimu</w:t>
      </w:r>
      <w:proofErr w:type="spellEnd"/>
      <w:r w:rsidRPr="00DC36CE">
        <w:rPr>
          <w:rFonts w:ascii="Times New Roman" w:eastAsia="MS Mincho" w:hAnsi="Times New Roman" w:cs="Times New Roman"/>
          <w:kern w:val="0"/>
          <w14:ligatures w14:val="none"/>
        </w:rPr>
        <w:t xml:space="preserve"> spirit of the dead evil spirit’, </w:t>
      </w:r>
      <w:proofErr w:type="spellStart"/>
      <w:r w:rsidRPr="00A31759">
        <w:rPr>
          <w:rFonts w:ascii="Times New Roman" w:eastAsia="MS Mincho" w:hAnsi="Times New Roman" w:cs="Times New Roman"/>
          <w:b/>
          <w:bCs/>
          <w:kern w:val="0"/>
          <w14:ligatures w14:val="none"/>
        </w:rPr>
        <w:t>omwenda</w:t>
      </w:r>
      <w:proofErr w:type="spellEnd"/>
      <w:r w:rsidRPr="00A31759">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a respectable person, noble’, </w:t>
      </w:r>
      <w:proofErr w:type="spellStart"/>
      <w:r w:rsidRPr="00A31759">
        <w:rPr>
          <w:rFonts w:ascii="Times New Roman" w:eastAsia="MS Mincho" w:hAnsi="Times New Roman" w:cs="Times New Roman"/>
          <w:b/>
          <w:bCs/>
          <w:kern w:val="0"/>
          <w14:ligatures w14:val="none"/>
        </w:rPr>
        <w:t>omwoyo</w:t>
      </w:r>
      <w:proofErr w:type="spellEnd"/>
      <w:r w:rsidRPr="00DC36CE">
        <w:rPr>
          <w:rFonts w:ascii="Times New Roman" w:eastAsia="MS Mincho" w:hAnsi="Times New Roman" w:cs="Times New Roman"/>
          <w:kern w:val="0"/>
          <w14:ligatures w14:val="none"/>
        </w:rPr>
        <w:t xml:space="preserve"> spirit, soul’, </w:t>
      </w:r>
      <w:proofErr w:type="spellStart"/>
      <w:r w:rsidRPr="00A31759">
        <w:rPr>
          <w:rFonts w:ascii="Times New Roman" w:eastAsia="MS Mincho" w:hAnsi="Times New Roman" w:cs="Times New Roman"/>
          <w:b/>
          <w:bCs/>
          <w:kern w:val="0"/>
          <w14:ligatures w14:val="none"/>
        </w:rPr>
        <w:t>omunwa</w:t>
      </w:r>
      <w:proofErr w:type="spellEnd"/>
      <w:r w:rsidRPr="00DC36CE">
        <w:rPr>
          <w:rFonts w:ascii="Times New Roman" w:eastAsia="MS Mincho" w:hAnsi="Times New Roman" w:cs="Times New Roman"/>
          <w:kern w:val="0"/>
          <w14:ligatures w14:val="none"/>
        </w:rPr>
        <w:t xml:space="preserve"> ‘lip’, </w:t>
      </w:r>
      <w:proofErr w:type="spellStart"/>
      <w:r w:rsidRPr="00A31759">
        <w:rPr>
          <w:rFonts w:ascii="Times New Roman" w:eastAsia="MS Mincho" w:hAnsi="Times New Roman" w:cs="Times New Roman"/>
          <w:b/>
          <w:bCs/>
          <w:kern w:val="0"/>
          <w14:ligatures w14:val="none"/>
        </w:rPr>
        <w:t>omumiro</w:t>
      </w:r>
      <w:proofErr w:type="spell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wind-pipe</w:t>
      </w:r>
      <w:proofErr w:type="gramEnd"/>
      <w:r w:rsidRPr="00DC36CE">
        <w:rPr>
          <w:rFonts w:ascii="Times New Roman" w:eastAsia="MS Mincho" w:hAnsi="Times New Roman" w:cs="Times New Roman"/>
          <w:kern w:val="0"/>
          <w14:ligatures w14:val="none"/>
        </w:rPr>
        <w:t xml:space="preserve">, gullet, trachea’ etc. </w:t>
      </w:r>
    </w:p>
    <w:p w14:paraId="298F8723" w14:textId="77777777" w:rsidR="00DC36CE" w:rsidRPr="00DC36CE" w:rsidRDefault="00DC36CE" w:rsidP="00DC36CE">
      <w:pPr>
        <w:spacing w:after="120" w:line="360" w:lineRule="auto"/>
        <w:ind w:left="420"/>
        <w:contextualSpacing/>
        <w:rPr>
          <w:rFonts w:ascii="Times New Roman" w:eastAsia="MS Mincho" w:hAnsi="Times New Roman" w:cs="Times New Roman"/>
          <w:kern w:val="0"/>
          <w14:ligatures w14:val="none"/>
        </w:rPr>
      </w:pPr>
    </w:p>
    <w:p w14:paraId="02400E47" w14:textId="77777777" w:rsidR="00DC36CE" w:rsidRPr="00DC36CE" w:rsidRDefault="00DC36CE" w:rsidP="00DC36CE">
      <w:pPr>
        <w:numPr>
          <w:ilvl w:val="0"/>
          <w:numId w:val="22"/>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Inanimate objects </w:t>
      </w:r>
    </w:p>
    <w:p w14:paraId="6E7074FC" w14:textId="77777777" w:rsidR="00DC36CE" w:rsidRPr="00DC36CE" w:rsidRDefault="00DC36CE" w:rsidP="00DC36CE">
      <w:pPr>
        <w:spacing w:after="120" w:line="360" w:lineRule="auto"/>
        <w:ind w:left="420"/>
        <w:contextualSpacing/>
        <w:rPr>
          <w:rFonts w:ascii="Times New Roman" w:eastAsia="MS Mincho" w:hAnsi="Times New Roman" w:cs="Times New Roman"/>
          <w:kern w:val="0"/>
          <w14:ligatures w14:val="none"/>
        </w:rPr>
      </w:pPr>
      <w:proofErr w:type="spellStart"/>
      <w:r w:rsidRPr="00A31759">
        <w:rPr>
          <w:rFonts w:ascii="Times New Roman" w:eastAsia="MS Mincho" w:hAnsi="Times New Roman" w:cs="Times New Roman"/>
          <w:b/>
          <w:bCs/>
          <w:kern w:val="0"/>
          <w14:ligatures w14:val="none"/>
        </w:rPr>
        <w:t>omubazi</w:t>
      </w:r>
      <w:proofErr w:type="spellEnd"/>
      <w:r w:rsidRPr="00DC36CE">
        <w:rPr>
          <w:rFonts w:ascii="Times New Roman" w:eastAsia="MS Mincho" w:hAnsi="Times New Roman" w:cs="Times New Roman"/>
          <w:kern w:val="0"/>
          <w14:ligatures w14:val="none"/>
        </w:rPr>
        <w:t xml:space="preserve"> ‘medicine’, </w:t>
      </w:r>
      <w:proofErr w:type="spellStart"/>
      <w:r w:rsidRPr="00A31759">
        <w:rPr>
          <w:rFonts w:ascii="Times New Roman" w:eastAsia="MS Mincho" w:hAnsi="Times New Roman" w:cs="Times New Roman"/>
          <w:b/>
          <w:bCs/>
          <w:kern w:val="0"/>
          <w14:ligatures w14:val="none"/>
        </w:rPr>
        <w:t>omubuli</w:t>
      </w:r>
      <w:proofErr w:type="spellEnd"/>
      <w:r w:rsidRPr="00DC36CE">
        <w:rPr>
          <w:rFonts w:ascii="Times New Roman" w:eastAsia="MS Mincho" w:hAnsi="Times New Roman" w:cs="Times New Roman"/>
          <w:kern w:val="0"/>
          <w14:ligatures w14:val="none"/>
        </w:rPr>
        <w:t xml:space="preserve"> ‘sting of bee’, </w:t>
      </w:r>
      <w:proofErr w:type="spellStart"/>
      <w:r w:rsidRPr="00A31759">
        <w:rPr>
          <w:rFonts w:ascii="Times New Roman" w:eastAsia="MS Mincho" w:hAnsi="Times New Roman" w:cs="Times New Roman"/>
          <w:b/>
          <w:bCs/>
          <w:kern w:val="0"/>
          <w14:ligatures w14:val="none"/>
        </w:rPr>
        <w:t>omwaka</w:t>
      </w:r>
      <w:proofErr w:type="spellEnd"/>
      <w:r w:rsidRPr="00DC36CE">
        <w:rPr>
          <w:rFonts w:ascii="Times New Roman" w:eastAsia="MS Mincho" w:hAnsi="Times New Roman" w:cs="Times New Roman"/>
          <w:kern w:val="0"/>
          <w14:ligatures w14:val="none"/>
        </w:rPr>
        <w:t xml:space="preserve"> ‘year’, </w:t>
      </w:r>
      <w:proofErr w:type="spellStart"/>
      <w:r w:rsidRPr="00A31759">
        <w:rPr>
          <w:rFonts w:ascii="Times New Roman" w:eastAsia="MS Mincho" w:hAnsi="Times New Roman" w:cs="Times New Roman"/>
          <w:b/>
          <w:bCs/>
          <w:kern w:val="0"/>
          <w14:ligatures w14:val="none"/>
        </w:rPr>
        <w:t>omweko</w:t>
      </w:r>
      <w:proofErr w:type="spellEnd"/>
      <w:r w:rsidRPr="00DC36CE">
        <w:rPr>
          <w:rFonts w:ascii="Times New Roman" w:eastAsia="MS Mincho" w:hAnsi="Times New Roman" w:cs="Times New Roman"/>
          <w:kern w:val="0"/>
          <w14:ligatures w14:val="none"/>
        </w:rPr>
        <w:t xml:space="preserve"> ‘girdle’, etc.</w:t>
      </w:r>
    </w:p>
    <w:p w14:paraId="6B44D46B"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4A95FACA" w14:textId="77777777" w:rsidR="00DC36CE" w:rsidRPr="00DC36CE" w:rsidRDefault="00DC36CE" w:rsidP="00DC36CE">
      <w:pPr>
        <w:numPr>
          <w:ilvl w:val="0"/>
          <w:numId w:val="17"/>
        </w:numPr>
        <w:spacing w:after="120" w:line="360" w:lineRule="auto"/>
        <w:contextualSpacing/>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CLass</w:t>
      </w:r>
      <w:proofErr w:type="spellEnd"/>
      <w:r w:rsidRPr="00DC36CE">
        <w:rPr>
          <w:rFonts w:ascii="Times New Roman" w:eastAsia="MS Mincho" w:hAnsi="Times New Roman" w:cs="Times New Roman"/>
          <w:kern w:val="0"/>
          <w14:ligatures w14:val="none"/>
        </w:rPr>
        <w:t xml:space="preserve"> 4 NOUNS </w:t>
      </w:r>
    </w:p>
    <w:p w14:paraId="76C30334" w14:textId="77777777" w:rsidR="00DC36CE" w:rsidRPr="00DC36CE" w:rsidRDefault="00DC36CE" w:rsidP="00DC36CE">
      <w:pPr>
        <w:spacing w:after="120" w:line="360" w:lineRule="auto"/>
        <w:ind w:left="144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The nouns in this class are mostly plurals of Class 3 nouns, The prefix is </w:t>
      </w:r>
      <w:proofErr w:type="spellStart"/>
      <w:r w:rsidRPr="00A31759">
        <w:rPr>
          <w:rFonts w:ascii="Times New Roman" w:eastAsia="MS Mincho" w:hAnsi="Times New Roman" w:cs="Times New Roman"/>
          <w:b/>
          <w:bCs/>
          <w:kern w:val="0"/>
          <w14:ligatures w14:val="none"/>
        </w:rPr>
        <w:t>emi</w:t>
      </w:r>
      <w:proofErr w:type="spellEnd"/>
      <w:r w:rsidRPr="00A31759">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before a consonant or the vowel </w:t>
      </w:r>
      <w:r w:rsidRPr="00A31759">
        <w:rPr>
          <w:rFonts w:ascii="Times New Roman" w:eastAsia="MS Mincho" w:hAnsi="Times New Roman" w:cs="Times New Roman"/>
          <w:b/>
          <w:bCs/>
          <w:kern w:val="0"/>
          <w14:ligatures w14:val="none"/>
        </w:rPr>
        <w:t>-</w:t>
      </w:r>
      <w:proofErr w:type="spellStart"/>
      <w:r w:rsidRPr="00A31759">
        <w:rPr>
          <w:rFonts w:ascii="Times New Roman" w:eastAsia="MS Mincho" w:hAnsi="Times New Roman" w:cs="Times New Roman"/>
          <w:b/>
          <w:bCs/>
          <w:kern w:val="0"/>
          <w14:ligatures w14:val="none"/>
        </w:rPr>
        <w:t>i</w:t>
      </w:r>
      <w:proofErr w:type="spellEnd"/>
      <w:r w:rsidRPr="00A31759">
        <w:rPr>
          <w:rFonts w:ascii="Times New Roman" w:eastAsia="MS Mincho" w:hAnsi="Times New Roman" w:cs="Times New Roman"/>
          <w:b/>
          <w:bCs/>
          <w:kern w:val="0"/>
          <w14:ligatures w14:val="none"/>
        </w:rPr>
        <w:t>-, -</w:t>
      </w:r>
      <w:proofErr w:type="spellStart"/>
      <w:r w:rsidRPr="00A31759">
        <w:rPr>
          <w:rFonts w:ascii="Times New Roman" w:eastAsia="MS Mincho" w:hAnsi="Times New Roman" w:cs="Times New Roman"/>
          <w:b/>
          <w:bCs/>
          <w:kern w:val="0"/>
          <w14:ligatures w14:val="none"/>
        </w:rPr>
        <w:t>emy</w:t>
      </w:r>
      <w:proofErr w:type="spellEnd"/>
      <w:r w:rsidRPr="00A31759">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before other vowels, e.g. </w:t>
      </w:r>
      <w:proofErr w:type="spellStart"/>
      <w:r w:rsidRPr="00A31759">
        <w:rPr>
          <w:rFonts w:ascii="Times New Roman" w:eastAsia="MS Mincho" w:hAnsi="Times New Roman" w:cs="Times New Roman"/>
          <w:b/>
          <w:bCs/>
          <w:kern w:val="0"/>
          <w14:ligatures w14:val="none"/>
        </w:rPr>
        <w:t>emibiri</w:t>
      </w:r>
      <w:proofErr w:type="spellEnd"/>
      <w:r w:rsidRPr="00A31759">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                         plural of                         </w:t>
      </w:r>
      <w:proofErr w:type="spellStart"/>
      <w:r w:rsidRPr="00A31759">
        <w:rPr>
          <w:rFonts w:ascii="Times New Roman" w:eastAsia="MS Mincho" w:hAnsi="Times New Roman" w:cs="Times New Roman"/>
          <w:b/>
          <w:bCs/>
          <w:kern w:val="0"/>
          <w14:ligatures w14:val="none"/>
        </w:rPr>
        <w:t>omubiri</w:t>
      </w:r>
      <w:proofErr w:type="spellEnd"/>
      <w:r w:rsidRPr="00DC36CE">
        <w:rPr>
          <w:rFonts w:ascii="Times New Roman" w:eastAsia="MS Mincho" w:hAnsi="Times New Roman" w:cs="Times New Roman"/>
          <w:kern w:val="0"/>
          <w14:ligatures w14:val="none"/>
        </w:rPr>
        <w:t xml:space="preserve"> ‘body’</w:t>
      </w:r>
    </w:p>
    <w:p w14:paraId="325ECA58" w14:textId="77777777" w:rsidR="00DC36CE" w:rsidRPr="00DC36CE" w:rsidRDefault="00DC36CE" w:rsidP="00DC36CE">
      <w:pPr>
        <w:spacing w:after="120" w:line="360" w:lineRule="auto"/>
        <w:ind w:left="1440"/>
        <w:contextualSpacing/>
        <w:rPr>
          <w:rFonts w:ascii="Times New Roman" w:eastAsia="MS Mincho" w:hAnsi="Times New Roman" w:cs="Times New Roman"/>
          <w:kern w:val="0"/>
          <w14:ligatures w14:val="none"/>
        </w:rPr>
      </w:pPr>
      <w:r w:rsidRPr="00A31759">
        <w:rPr>
          <w:rFonts w:ascii="Times New Roman" w:eastAsia="MS Mincho" w:hAnsi="Times New Roman" w:cs="Times New Roman"/>
          <w:b/>
          <w:bCs/>
          <w:kern w:val="0"/>
          <w14:ligatures w14:val="none"/>
        </w:rPr>
        <w:lastRenderedPageBreak/>
        <w:t xml:space="preserve"> </w:t>
      </w:r>
      <w:proofErr w:type="spellStart"/>
      <w:r w:rsidRPr="00A31759">
        <w:rPr>
          <w:rFonts w:ascii="Times New Roman" w:eastAsia="MS Mincho" w:hAnsi="Times New Roman" w:cs="Times New Roman"/>
          <w:b/>
          <w:bCs/>
          <w:kern w:val="0"/>
          <w14:ligatures w14:val="none"/>
        </w:rPr>
        <w:t>emiiko</w:t>
      </w:r>
      <w:proofErr w:type="spell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 xml:space="preserve">  ”</w:t>
      </w:r>
      <w:proofErr w:type="gramEnd"/>
      <w:r w:rsidRPr="00DC36CE">
        <w:rPr>
          <w:rFonts w:ascii="Times New Roman" w:eastAsia="MS Mincho" w:hAnsi="Times New Roman" w:cs="Times New Roman"/>
          <w:kern w:val="0"/>
          <w14:ligatures w14:val="none"/>
        </w:rPr>
        <w:t xml:space="preserve">                               </w:t>
      </w:r>
      <w:proofErr w:type="spellStart"/>
      <w:r w:rsidRPr="00A31759">
        <w:rPr>
          <w:rFonts w:ascii="Times New Roman" w:eastAsia="MS Mincho" w:hAnsi="Times New Roman" w:cs="Times New Roman"/>
          <w:b/>
          <w:bCs/>
          <w:kern w:val="0"/>
          <w14:ligatures w14:val="none"/>
        </w:rPr>
        <w:t>omwiko</w:t>
      </w:r>
      <w:proofErr w:type="spellEnd"/>
      <w:r w:rsidRPr="00A31759">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stirrer for millet’ </w:t>
      </w:r>
      <w:proofErr w:type="spellStart"/>
      <w:r w:rsidRPr="00A31759">
        <w:rPr>
          <w:rFonts w:ascii="Times New Roman" w:eastAsia="MS Mincho" w:hAnsi="Times New Roman" w:cs="Times New Roman"/>
          <w:b/>
          <w:bCs/>
          <w:kern w:val="0"/>
          <w14:ligatures w14:val="none"/>
        </w:rPr>
        <w:t>emyaka</w:t>
      </w:r>
      <w:proofErr w:type="spell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 xml:space="preserve">  </w:t>
      </w:r>
      <w:r w:rsidRPr="00A31759">
        <w:rPr>
          <w:rFonts w:ascii="Times New Roman" w:eastAsia="MS Mincho" w:hAnsi="Times New Roman" w:cs="Times New Roman"/>
          <w:b/>
          <w:bCs/>
          <w:kern w:val="0"/>
          <w14:ligatures w14:val="none"/>
        </w:rPr>
        <w:t>”</w:t>
      </w:r>
      <w:proofErr w:type="gramEnd"/>
      <w:r w:rsidRPr="00A31759">
        <w:rPr>
          <w:rFonts w:ascii="Times New Roman" w:eastAsia="MS Mincho" w:hAnsi="Times New Roman" w:cs="Times New Roman"/>
          <w:b/>
          <w:bCs/>
          <w:kern w:val="0"/>
          <w14:ligatures w14:val="none"/>
        </w:rPr>
        <w:t xml:space="preserve">                               </w:t>
      </w:r>
      <w:proofErr w:type="spellStart"/>
      <w:r w:rsidRPr="00A31759">
        <w:rPr>
          <w:rFonts w:ascii="Times New Roman" w:eastAsia="MS Mincho" w:hAnsi="Times New Roman" w:cs="Times New Roman"/>
          <w:b/>
          <w:bCs/>
          <w:kern w:val="0"/>
          <w14:ligatures w14:val="none"/>
        </w:rPr>
        <w:t>omwaka</w:t>
      </w:r>
      <w:proofErr w:type="spellEnd"/>
      <w:r w:rsidRPr="00DC36CE">
        <w:rPr>
          <w:rFonts w:ascii="Times New Roman" w:eastAsia="MS Mincho" w:hAnsi="Times New Roman" w:cs="Times New Roman"/>
          <w:kern w:val="0"/>
          <w14:ligatures w14:val="none"/>
        </w:rPr>
        <w:t xml:space="preserve"> ‘year’ </w:t>
      </w:r>
    </w:p>
    <w:p w14:paraId="79854D89" w14:textId="77777777" w:rsidR="00DC36CE" w:rsidRPr="00DC36CE" w:rsidRDefault="00DC36CE" w:rsidP="00DC36CE">
      <w:pPr>
        <w:spacing w:after="120" w:line="360" w:lineRule="auto"/>
        <w:ind w:left="1440"/>
        <w:contextualSpacing/>
        <w:rPr>
          <w:rFonts w:ascii="Times New Roman" w:eastAsia="MS Mincho" w:hAnsi="Times New Roman" w:cs="Times New Roman"/>
          <w:kern w:val="0"/>
          <w14:ligatures w14:val="none"/>
        </w:rPr>
      </w:pPr>
      <w:proofErr w:type="spellStart"/>
      <w:r w:rsidRPr="00A31759">
        <w:rPr>
          <w:rFonts w:ascii="Times New Roman" w:eastAsia="MS Mincho" w:hAnsi="Times New Roman" w:cs="Times New Roman"/>
          <w:b/>
          <w:bCs/>
          <w:kern w:val="0"/>
          <w14:ligatures w14:val="none"/>
        </w:rPr>
        <w:t>emyeko</w:t>
      </w:r>
      <w:proofErr w:type="spell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 xml:space="preserve">  ”</w:t>
      </w:r>
      <w:proofErr w:type="gramEnd"/>
      <w:r w:rsidRPr="00DC36CE">
        <w:rPr>
          <w:rFonts w:ascii="Times New Roman" w:eastAsia="MS Mincho" w:hAnsi="Times New Roman" w:cs="Times New Roman"/>
          <w:kern w:val="0"/>
          <w14:ligatures w14:val="none"/>
        </w:rPr>
        <w:t xml:space="preserve">                            </w:t>
      </w:r>
      <w:proofErr w:type="spellStart"/>
      <w:r w:rsidRPr="002010C0">
        <w:rPr>
          <w:rFonts w:ascii="Times New Roman" w:eastAsia="MS Mincho" w:hAnsi="Times New Roman" w:cs="Times New Roman"/>
          <w:b/>
          <w:bCs/>
          <w:kern w:val="0"/>
          <w14:ligatures w14:val="none"/>
        </w:rPr>
        <w:t>omweko</w:t>
      </w:r>
      <w:proofErr w:type="spellEnd"/>
      <w:r w:rsidRPr="002010C0">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girdle’ </w:t>
      </w:r>
    </w:p>
    <w:p w14:paraId="09FC6A1F" w14:textId="77777777" w:rsidR="00DC36CE" w:rsidRPr="00DC36CE" w:rsidRDefault="00DC36CE" w:rsidP="00DC36CE">
      <w:pPr>
        <w:spacing w:after="120" w:line="360" w:lineRule="auto"/>
        <w:ind w:left="1440"/>
        <w:contextualSpacing/>
        <w:rPr>
          <w:rFonts w:ascii="Times New Roman" w:eastAsia="MS Mincho" w:hAnsi="Times New Roman" w:cs="Times New Roman"/>
          <w:kern w:val="0"/>
          <w14:ligatures w14:val="none"/>
        </w:rPr>
      </w:pPr>
      <w:proofErr w:type="spellStart"/>
      <w:r w:rsidRPr="00A31759">
        <w:rPr>
          <w:rFonts w:ascii="Times New Roman" w:eastAsia="MS Mincho" w:hAnsi="Times New Roman" w:cs="Times New Roman"/>
          <w:b/>
          <w:bCs/>
          <w:kern w:val="0"/>
          <w14:ligatures w14:val="none"/>
        </w:rPr>
        <w:t>emyenda</w:t>
      </w:r>
      <w:proofErr w:type="spell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 xml:space="preserve">  ”</w:t>
      </w:r>
      <w:proofErr w:type="gramEnd"/>
      <w:r w:rsidRPr="00DC36CE">
        <w:rPr>
          <w:rFonts w:ascii="Times New Roman" w:eastAsia="MS Mincho" w:hAnsi="Times New Roman" w:cs="Times New Roman"/>
          <w:kern w:val="0"/>
          <w14:ligatures w14:val="none"/>
        </w:rPr>
        <w:t xml:space="preserve">                </w:t>
      </w:r>
      <w:r w:rsidRPr="002010C0">
        <w:rPr>
          <w:rFonts w:ascii="Times New Roman" w:eastAsia="MS Mincho" w:hAnsi="Times New Roman" w:cs="Times New Roman"/>
          <w:b/>
          <w:bCs/>
          <w:kern w:val="0"/>
          <w14:ligatures w14:val="none"/>
        </w:rPr>
        <w:t xml:space="preserve"> </w:t>
      </w:r>
      <w:proofErr w:type="spellStart"/>
      <w:r w:rsidRPr="002010C0">
        <w:rPr>
          <w:rFonts w:ascii="Times New Roman" w:eastAsia="MS Mincho" w:hAnsi="Times New Roman" w:cs="Times New Roman"/>
          <w:b/>
          <w:bCs/>
          <w:kern w:val="0"/>
          <w14:ligatures w14:val="none"/>
        </w:rPr>
        <w:t>omwenda</w:t>
      </w:r>
      <w:proofErr w:type="spellEnd"/>
      <w:r w:rsidRPr="00DC36CE">
        <w:rPr>
          <w:rFonts w:ascii="Times New Roman" w:eastAsia="MS Mincho" w:hAnsi="Times New Roman" w:cs="Times New Roman"/>
          <w:kern w:val="0"/>
          <w14:ligatures w14:val="none"/>
        </w:rPr>
        <w:t xml:space="preserve"> ‘a respectable person, noble’ </w:t>
      </w:r>
      <w:proofErr w:type="spellStart"/>
      <w:r w:rsidRPr="00A31759">
        <w:rPr>
          <w:rFonts w:ascii="Times New Roman" w:eastAsia="MS Mincho" w:hAnsi="Times New Roman" w:cs="Times New Roman"/>
          <w:b/>
          <w:bCs/>
          <w:kern w:val="0"/>
          <w14:ligatures w14:val="none"/>
        </w:rPr>
        <w:t>emyoyo</w:t>
      </w:r>
      <w:proofErr w:type="spell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 xml:space="preserve">  ”</w:t>
      </w:r>
      <w:proofErr w:type="gramEnd"/>
      <w:r w:rsidRPr="00DC36CE">
        <w:rPr>
          <w:rFonts w:ascii="Times New Roman" w:eastAsia="MS Mincho" w:hAnsi="Times New Roman" w:cs="Times New Roman"/>
          <w:kern w:val="0"/>
          <w14:ligatures w14:val="none"/>
        </w:rPr>
        <w:t xml:space="preserve">                </w:t>
      </w:r>
      <w:r w:rsidRPr="002010C0">
        <w:rPr>
          <w:rFonts w:ascii="Times New Roman" w:eastAsia="MS Mincho" w:hAnsi="Times New Roman" w:cs="Times New Roman"/>
          <w:b/>
          <w:bCs/>
          <w:kern w:val="0"/>
          <w14:ligatures w14:val="none"/>
        </w:rPr>
        <w:t xml:space="preserve"> </w:t>
      </w:r>
      <w:proofErr w:type="spellStart"/>
      <w:r w:rsidRPr="002010C0">
        <w:rPr>
          <w:rFonts w:ascii="Times New Roman" w:eastAsia="MS Mincho" w:hAnsi="Times New Roman" w:cs="Times New Roman"/>
          <w:b/>
          <w:bCs/>
          <w:kern w:val="0"/>
          <w14:ligatures w14:val="none"/>
        </w:rPr>
        <w:t>omwoyo</w:t>
      </w:r>
      <w:proofErr w:type="spellEnd"/>
      <w:r w:rsidRPr="00DC36CE">
        <w:rPr>
          <w:rFonts w:ascii="Times New Roman" w:eastAsia="MS Mincho" w:hAnsi="Times New Roman" w:cs="Times New Roman"/>
          <w:kern w:val="0"/>
          <w14:ligatures w14:val="none"/>
        </w:rPr>
        <w:t xml:space="preserve"> ‘spirit’ </w:t>
      </w:r>
    </w:p>
    <w:p w14:paraId="337FE9B9" w14:textId="77777777" w:rsidR="00DC36CE" w:rsidRPr="00DC36CE" w:rsidRDefault="00DC36CE" w:rsidP="00DC36CE">
      <w:pPr>
        <w:spacing w:after="120" w:line="360" w:lineRule="auto"/>
        <w:ind w:left="1440"/>
        <w:contextualSpacing/>
        <w:rPr>
          <w:rFonts w:ascii="Times New Roman" w:eastAsia="MS Mincho" w:hAnsi="Times New Roman" w:cs="Times New Roman"/>
          <w:kern w:val="0"/>
          <w14:ligatures w14:val="none"/>
        </w:rPr>
      </w:pPr>
    </w:p>
    <w:p w14:paraId="4D363C77" w14:textId="77777777" w:rsidR="00DC36CE" w:rsidRPr="00DC36CE" w:rsidRDefault="00DC36CE" w:rsidP="00DC36CE">
      <w:pPr>
        <w:spacing w:after="120" w:line="360" w:lineRule="auto"/>
        <w:ind w:left="144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3, NOTES ON CLASSES 3 AND 4 </w:t>
      </w:r>
    </w:p>
    <w:p w14:paraId="34BA8E67" w14:textId="77777777" w:rsidR="00DC36CE" w:rsidRPr="00DC36CE" w:rsidRDefault="00DC36CE" w:rsidP="00DC36CE">
      <w:pPr>
        <w:numPr>
          <w:ilvl w:val="0"/>
          <w:numId w:val="24"/>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A few of the nouns in Class 3 have no plural, e.g. </w:t>
      </w:r>
    </w:p>
    <w:p w14:paraId="73F5D1D8"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2010C0">
        <w:rPr>
          <w:rFonts w:ascii="Times New Roman" w:eastAsia="MS Mincho" w:hAnsi="Times New Roman" w:cs="Times New Roman"/>
          <w:b/>
          <w:bCs/>
          <w:kern w:val="0"/>
          <w14:ligatures w14:val="none"/>
        </w:rPr>
        <w:t>omuhuhuru</w:t>
      </w:r>
      <w:proofErr w:type="spellEnd"/>
      <w:r w:rsidRPr="00DC36CE">
        <w:rPr>
          <w:rFonts w:ascii="Times New Roman" w:eastAsia="MS Mincho" w:hAnsi="Times New Roman" w:cs="Times New Roman"/>
          <w:kern w:val="0"/>
          <w14:ligatures w14:val="none"/>
        </w:rPr>
        <w:t xml:space="preserve"> (‘unhealthy fatness’, as in: </w:t>
      </w:r>
      <w:proofErr w:type="spellStart"/>
      <w:r w:rsidRPr="002010C0">
        <w:rPr>
          <w:rFonts w:ascii="Times New Roman" w:eastAsia="MS Mincho" w:hAnsi="Times New Roman" w:cs="Times New Roman"/>
          <w:b/>
          <w:bCs/>
          <w:kern w:val="0"/>
          <w14:ligatures w14:val="none"/>
        </w:rPr>
        <w:t>akanyeeta</w:t>
      </w:r>
      <w:proofErr w:type="spellEnd"/>
      <w:r w:rsidRPr="002010C0">
        <w:rPr>
          <w:rFonts w:ascii="Times New Roman" w:eastAsia="MS Mincho" w:hAnsi="Times New Roman" w:cs="Times New Roman"/>
          <w:b/>
          <w:bCs/>
          <w:kern w:val="0"/>
          <w14:ligatures w14:val="none"/>
        </w:rPr>
        <w:t xml:space="preserve"> </w:t>
      </w:r>
      <w:proofErr w:type="spellStart"/>
      <w:r w:rsidRPr="002010C0">
        <w:rPr>
          <w:rFonts w:ascii="Times New Roman" w:eastAsia="MS Mincho" w:hAnsi="Times New Roman" w:cs="Times New Roman"/>
          <w:b/>
          <w:bCs/>
          <w:kern w:val="0"/>
          <w14:ligatures w14:val="none"/>
        </w:rPr>
        <w:t>omuhuhuru</w:t>
      </w:r>
      <w:proofErr w:type="spellEnd"/>
      <w:r w:rsidRPr="00DC36CE">
        <w:rPr>
          <w:rFonts w:ascii="Times New Roman" w:eastAsia="MS Mincho" w:hAnsi="Times New Roman" w:cs="Times New Roman"/>
          <w:kern w:val="0"/>
          <w14:ligatures w14:val="none"/>
        </w:rPr>
        <w:t xml:space="preserve"> ‘his fatness is not a sign of health’), </w:t>
      </w:r>
      <w:proofErr w:type="spellStart"/>
      <w:r w:rsidRPr="002010C0">
        <w:rPr>
          <w:rFonts w:ascii="Times New Roman" w:eastAsia="MS Mincho" w:hAnsi="Times New Roman" w:cs="Times New Roman"/>
          <w:b/>
          <w:bCs/>
          <w:kern w:val="0"/>
          <w14:ligatures w14:val="none"/>
        </w:rPr>
        <w:t>omuhuro</w:t>
      </w:r>
      <w:proofErr w:type="spellEnd"/>
      <w:r w:rsidRPr="00DC36CE">
        <w:rPr>
          <w:rFonts w:ascii="Times New Roman" w:eastAsia="MS Mincho" w:hAnsi="Times New Roman" w:cs="Times New Roman"/>
          <w:kern w:val="0"/>
          <w14:ligatures w14:val="none"/>
        </w:rPr>
        <w:t xml:space="preserve"> ‘disgust, distaste, </w:t>
      </w:r>
      <w:proofErr w:type="spellStart"/>
      <w:r w:rsidRPr="002010C0">
        <w:rPr>
          <w:rFonts w:ascii="Times New Roman" w:eastAsia="MS Mincho" w:hAnsi="Times New Roman" w:cs="Times New Roman"/>
          <w:b/>
          <w:bCs/>
          <w:kern w:val="0"/>
          <w14:ligatures w14:val="none"/>
        </w:rPr>
        <w:t>abhorence</w:t>
      </w:r>
      <w:proofErr w:type="spellEnd"/>
      <w:r w:rsidRPr="002010C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t>
      </w:r>
      <w:proofErr w:type="spellStart"/>
      <w:r w:rsidRPr="002010C0">
        <w:rPr>
          <w:rFonts w:ascii="Times New Roman" w:eastAsia="MS Mincho" w:hAnsi="Times New Roman" w:cs="Times New Roman"/>
          <w:b/>
          <w:bCs/>
          <w:kern w:val="0"/>
          <w14:ligatures w14:val="none"/>
        </w:rPr>
        <w:t>omuju</w:t>
      </w:r>
      <w:proofErr w:type="spellEnd"/>
      <w:r w:rsidRPr="002010C0">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‘the pollen of the blossom of the millet’,</w:t>
      </w:r>
      <w:r w:rsidRPr="002010C0">
        <w:rPr>
          <w:rFonts w:ascii="Times New Roman" w:eastAsia="MS Mincho" w:hAnsi="Times New Roman" w:cs="Times New Roman"/>
          <w:b/>
          <w:bCs/>
          <w:kern w:val="0"/>
          <w14:ligatures w14:val="none"/>
        </w:rPr>
        <w:t xml:space="preserve"> </w:t>
      </w:r>
      <w:proofErr w:type="spellStart"/>
      <w:r w:rsidRPr="002010C0">
        <w:rPr>
          <w:rFonts w:ascii="Times New Roman" w:eastAsia="MS Mincho" w:hAnsi="Times New Roman" w:cs="Times New Roman"/>
          <w:b/>
          <w:bCs/>
          <w:kern w:val="0"/>
          <w14:ligatures w14:val="none"/>
        </w:rPr>
        <w:t>omujuju</w:t>
      </w:r>
      <w:proofErr w:type="spellEnd"/>
      <w:r w:rsidRPr="00DC36CE">
        <w:rPr>
          <w:rFonts w:ascii="Times New Roman" w:eastAsia="MS Mincho" w:hAnsi="Times New Roman" w:cs="Times New Roman"/>
          <w:kern w:val="0"/>
          <w14:ligatures w14:val="none"/>
        </w:rPr>
        <w:t xml:space="preserve"> (‘grief’, as in: </w:t>
      </w:r>
      <w:proofErr w:type="spellStart"/>
      <w:r w:rsidRPr="002010C0">
        <w:rPr>
          <w:rFonts w:ascii="Times New Roman" w:eastAsia="MS Mincho" w:hAnsi="Times New Roman" w:cs="Times New Roman"/>
          <w:b/>
          <w:bCs/>
          <w:kern w:val="0"/>
          <w14:ligatures w14:val="none"/>
        </w:rPr>
        <w:t>ekwerya</w:t>
      </w:r>
      <w:proofErr w:type="spellEnd"/>
      <w:r w:rsidRPr="002010C0">
        <w:rPr>
          <w:rFonts w:ascii="Times New Roman" w:eastAsia="MS Mincho" w:hAnsi="Times New Roman" w:cs="Times New Roman"/>
          <w:b/>
          <w:bCs/>
          <w:kern w:val="0"/>
          <w14:ligatures w14:val="none"/>
        </w:rPr>
        <w:t xml:space="preserve"> </w:t>
      </w:r>
      <w:proofErr w:type="spellStart"/>
      <w:r w:rsidRPr="002010C0">
        <w:rPr>
          <w:rFonts w:ascii="Times New Roman" w:eastAsia="MS Mincho" w:hAnsi="Times New Roman" w:cs="Times New Roman"/>
          <w:b/>
          <w:bCs/>
          <w:kern w:val="0"/>
          <w14:ligatures w14:val="none"/>
        </w:rPr>
        <w:t>omujuju</w:t>
      </w:r>
      <w:proofErr w:type="spellEnd"/>
      <w:r w:rsidRPr="00DC36CE">
        <w:rPr>
          <w:rFonts w:ascii="Times New Roman" w:eastAsia="MS Mincho" w:hAnsi="Times New Roman" w:cs="Times New Roman"/>
          <w:kern w:val="0"/>
          <w14:ligatures w14:val="none"/>
        </w:rPr>
        <w:t xml:space="preserve"> ‘to nurse one’s grief, to mope’), </w:t>
      </w:r>
      <w:proofErr w:type="spellStart"/>
      <w:r w:rsidRPr="002010C0">
        <w:rPr>
          <w:rFonts w:ascii="Times New Roman" w:eastAsia="MS Mincho" w:hAnsi="Times New Roman" w:cs="Times New Roman"/>
          <w:b/>
          <w:bCs/>
          <w:kern w:val="0"/>
          <w14:ligatures w14:val="none"/>
        </w:rPr>
        <w:t>omuunyu</w:t>
      </w:r>
      <w:proofErr w:type="spellEnd"/>
      <w:r w:rsidRPr="00DC36CE">
        <w:rPr>
          <w:rFonts w:ascii="Times New Roman" w:eastAsia="MS Mincho" w:hAnsi="Times New Roman" w:cs="Times New Roman"/>
          <w:kern w:val="0"/>
          <w14:ligatures w14:val="none"/>
        </w:rPr>
        <w:t xml:space="preserve"> ‘good white salt’, </w:t>
      </w:r>
      <w:proofErr w:type="spellStart"/>
      <w:r w:rsidRPr="002010C0">
        <w:rPr>
          <w:rFonts w:ascii="Times New Roman" w:eastAsia="MS Mincho" w:hAnsi="Times New Roman" w:cs="Times New Roman"/>
          <w:b/>
          <w:bCs/>
          <w:kern w:val="0"/>
          <w14:ligatures w14:val="none"/>
        </w:rPr>
        <w:t>omuneno</w:t>
      </w:r>
      <w:proofErr w:type="spellEnd"/>
      <w:r w:rsidRPr="00DC36CE">
        <w:rPr>
          <w:rFonts w:ascii="Times New Roman" w:eastAsia="MS Mincho" w:hAnsi="Times New Roman" w:cs="Times New Roman"/>
          <w:kern w:val="0"/>
          <w14:ligatures w14:val="none"/>
        </w:rPr>
        <w:t xml:space="preserve"> ‘anything very cold’, </w:t>
      </w:r>
      <w:proofErr w:type="spellStart"/>
      <w:r w:rsidRPr="002010C0">
        <w:rPr>
          <w:rFonts w:ascii="Times New Roman" w:eastAsia="MS Mincho" w:hAnsi="Times New Roman" w:cs="Times New Roman"/>
          <w:b/>
          <w:bCs/>
          <w:kern w:val="0"/>
          <w14:ligatures w14:val="none"/>
        </w:rPr>
        <w:t>omusarara</w:t>
      </w:r>
      <w:proofErr w:type="spellEnd"/>
      <w:r w:rsidRPr="00DC36CE">
        <w:rPr>
          <w:rFonts w:ascii="Times New Roman" w:eastAsia="MS Mincho" w:hAnsi="Times New Roman" w:cs="Times New Roman"/>
          <w:kern w:val="0"/>
          <w14:ligatures w14:val="none"/>
        </w:rPr>
        <w:t xml:space="preserve"> ‘mother’s milk of poor type’, etc. </w:t>
      </w:r>
    </w:p>
    <w:p w14:paraId="38802FCC" w14:textId="77777777" w:rsidR="00DC36CE" w:rsidRPr="00DC36CE" w:rsidRDefault="00DC36CE" w:rsidP="00DC36CE">
      <w:pPr>
        <w:numPr>
          <w:ilvl w:val="0"/>
          <w:numId w:val="24"/>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A few of the nouns in Class 4, which have no singular form, are formed from applied stems of verbs or are just verbal nouns ending in </w:t>
      </w:r>
      <w:r w:rsidRPr="002010C0">
        <w:rPr>
          <w:rFonts w:ascii="Times New Roman" w:eastAsia="MS Mincho" w:hAnsi="Times New Roman" w:cs="Times New Roman"/>
          <w:b/>
          <w:bCs/>
          <w:kern w:val="0"/>
          <w14:ligatures w14:val="none"/>
        </w:rPr>
        <w:t xml:space="preserve">-e </w:t>
      </w:r>
      <w:r w:rsidRPr="00DC36CE">
        <w:rPr>
          <w:rFonts w:ascii="Times New Roman" w:eastAsia="MS Mincho" w:hAnsi="Times New Roman" w:cs="Times New Roman"/>
          <w:kern w:val="0"/>
          <w14:ligatures w14:val="none"/>
        </w:rPr>
        <w:t xml:space="preserve">or </w:t>
      </w:r>
      <w:r w:rsidRPr="002010C0">
        <w:rPr>
          <w:rFonts w:ascii="Times New Roman" w:eastAsia="MS Mincho" w:hAnsi="Times New Roman" w:cs="Times New Roman"/>
          <w:b/>
          <w:bCs/>
          <w:kern w:val="0"/>
          <w14:ligatures w14:val="none"/>
        </w:rPr>
        <w:t>-0,</w:t>
      </w:r>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eg</w:t>
      </w:r>
      <w:proofErr w:type="spellEnd"/>
    </w:p>
    <w:p w14:paraId="28B68758"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2010C0">
        <w:rPr>
          <w:rFonts w:ascii="Times New Roman" w:eastAsia="MS Mincho" w:hAnsi="Times New Roman" w:cs="Times New Roman"/>
          <w:b/>
          <w:bCs/>
          <w:kern w:val="0"/>
          <w14:ligatures w14:val="none"/>
        </w:rPr>
        <w:t>emirubatire</w:t>
      </w:r>
      <w:proofErr w:type="spellEnd"/>
      <w:r w:rsidRPr="00DC36CE">
        <w:rPr>
          <w:rFonts w:ascii="Times New Roman" w:eastAsia="MS Mincho" w:hAnsi="Times New Roman" w:cs="Times New Roman"/>
          <w:kern w:val="0"/>
          <w14:ligatures w14:val="none"/>
        </w:rPr>
        <w:t xml:space="preserve"> ‘manner of walking, gait’ from </w:t>
      </w:r>
      <w:proofErr w:type="spellStart"/>
      <w:r w:rsidRPr="002010C0">
        <w:rPr>
          <w:rFonts w:ascii="Times New Roman" w:eastAsia="MS Mincho" w:hAnsi="Times New Roman" w:cs="Times New Roman"/>
          <w:b/>
          <w:bCs/>
          <w:kern w:val="0"/>
          <w14:ligatures w14:val="none"/>
        </w:rPr>
        <w:t>okurubata</w:t>
      </w:r>
      <w:proofErr w:type="spellEnd"/>
      <w:r w:rsidRPr="002010C0">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to Walk, to tread’</w:t>
      </w:r>
    </w:p>
    <w:p w14:paraId="7D72F376"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2010C0">
        <w:rPr>
          <w:rFonts w:ascii="Times New Roman" w:eastAsia="MS Mincho" w:hAnsi="Times New Roman" w:cs="Times New Roman"/>
          <w:b/>
          <w:bCs/>
          <w:kern w:val="0"/>
          <w14:ligatures w14:val="none"/>
        </w:rPr>
        <w:t>emirubato</w:t>
      </w:r>
      <w:proofErr w:type="spellEnd"/>
      <w:r w:rsidRPr="00DC36CE">
        <w:rPr>
          <w:rFonts w:ascii="Times New Roman" w:eastAsia="MS Mincho" w:hAnsi="Times New Roman" w:cs="Times New Roman"/>
          <w:kern w:val="0"/>
          <w14:ligatures w14:val="none"/>
        </w:rPr>
        <w:t xml:space="preserve"> ‘being trodden’ from </w:t>
      </w:r>
      <w:proofErr w:type="spellStart"/>
      <w:r w:rsidRPr="002010C0">
        <w:rPr>
          <w:rFonts w:ascii="Times New Roman" w:eastAsia="MS Mincho" w:hAnsi="Times New Roman" w:cs="Times New Roman"/>
          <w:b/>
          <w:bCs/>
          <w:kern w:val="0"/>
          <w14:ligatures w14:val="none"/>
        </w:rPr>
        <w:t>okurubata</w:t>
      </w:r>
      <w:proofErr w:type="spellEnd"/>
      <w:r w:rsidRPr="00DC36CE">
        <w:rPr>
          <w:rFonts w:ascii="Times New Roman" w:eastAsia="MS Mincho" w:hAnsi="Times New Roman" w:cs="Times New Roman"/>
          <w:kern w:val="0"/>
          <w14:ligatures w14:val="none"/>
        </w:rPr>
        <w:t xml:space="preserve"> (see foregoing);</w:t>
      </w:r>
    </w:p>
    <w:p w14:paraId="3DF2F46C"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2010C0">
        <w:rPr>
          <w:rFonts w:ascii="Times New Roman" w:eastAsia="MS Mincho" w:hAnsi="Times New Roman" w:cs="Times New Roman"/>
          <w:b/>
          <w:bCs/>
          <w:kern w:val="0"/>
          <w14:ligatures w14:val="none"/>
        </w:rPr>
        <w:t>emikoorre</w:t>
      </w:r>
      <w:proofErr w:type="spellEnd"/>
      <w:r w:rsidRPr="00DC36CE">
        <w:rPr>
          <w:rFonts w:ascii="Times New Roman" w:eastAsia="MS Mincho" w:hAnsi="Times New Roman" w:cs="Times New Roman"/>
          <w:kern w:val="0"/>
          <w14:ligatures w14:val="none"/>
        </w:rPr>
        <w:t xml:space="preserve"> “manner of carrying out </w:t>
      </w:r>
      <w:proofErr w:type="gramStart"/>
      <w:r w:rsidRPr="00DC36CE">
        <w:rPr>
          <w:rFonts w:ascii="Times New Roman" w:eastAsia="MS Mincho" w:hAnsi="Times New Roman" w:cs="Times New Roman"/>
          <w:kern w:val="0"/>
          <w14:ligatures w14:val="none"/>
        </w:rPr>
        <w:t>ones</w:t>
      </w:r>
      <w:proofErr w:type="gramEnd"/>
      <w:r w:rsidRPr="00DC36CE">
        <w:rPr>
          <w:rFonts w:ascii="Times New Roman" w:eastAsia="MS Mincho" w:hAnsi="Times New Roman" w:cs="Times New Roman"/>
          <w:kern w:val="0"/>
          <w14:ligatures w14:val="none"/>
        </w:rPr>
        <w:t xml:space="preserve"> duties, performance’ </w:t>
      </w:r>
      <w:proofErr w:type="spellStart"/>
      <w:r w:rsidRPr="00DC36CE">
        <w:rPr>
          <w:rFonts w:ascii="Times New Roman" w:eastAsia="MS Mincho" w:hAnsi="Times New Roman" w:cs="Times New Roman"/>
          <w:kern w:val="0"/>
          <w14:ligatures w14:val="none"/>
        </w:rPr>
        <w:t>ftom</w:t>
      </w:r>
      <w:proofErr w:type="spellEnd"/>
      <w:r w:rsidRPr="00DC36CE">
        <w:rPr>
          <w:rFonts w:ascii="Times New Roman" w:eastAsia="MS Mincho" w:hAnsi="Times New Roman" w:cs="Times New Roman"/>
          <w:kern w:val="0"/>
          <w14:ligatures w14:val="none"/>
        </w:rPr>
        <w:t xml:space="preserve"> </w:t>
      </w:r>
      <w:proofErr w:type="spellStart"/>
      <w:r w:rsidRPr="002010C0">
        <w:rPr>
          <w:rFonts w:ascii="Times New Roman" w:eastAsia="MS Mincho" w:hAnsi="Times New Roman" w:cs="Times New Roman"/>
          <w:b/>
          <w:bCs/>
          <w:kern w:val="0"/>
          <w14:ligatures w14:val="none"/>
        </w:rPr>
        <w:t>okukora</w:t>
      </w:r>
      <w:proofErr w:type="spellEnd"/>
      <w:r w:rsidRPr="00DC36CE">
        <w:rPr>
          <w:rFonts w:ascii="Times New Roman" w:eastAsia="MS Mincho" w:hAnsi="Times New Roman" w:cs="Times New Roman"/>
          <w:kern w:val="0"/>
          <w14:ligatures w14:val="none"/>
        </w:rPr>
        <w:t xml:space="preserve"> ‘to make, do, work’; </w:t>
      </w:r>
    </w:p>
    <w:p w14:paraId="2C97A522"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2010C0">
        <w:rPr>
          <w:rFonts w:ascii="Times New Roman" w:eastAsia="MS Mincho" w:hAnsi="Times New Roman" w:cs="Times New Roman"/>
          <w:b/>
          <w:bCs/>
          <w:kern w:val="0"/>
          <w14:ligatures w14:val="none"/>
        </w:rPr>
        <w:t>emyeteegere</w:t>
      </w:r>
      <w:proofErr w:type="spellEnd"/>
      <w:r w:rsidRPr="00DC36CE">
        <w:rPr>
          <w:rFonts w:ascii="Times New Roman" w:eastAsia="MS Mincho" w:hAnsi="Times New Roman" w:cs="Times New Roman"/>
          <w:kern w:val="0"/>
          <w14:ligatures w14:val="none"/>
        </w:rPr>
        <w:t xml:space="preserve"> ‘manner of playing about, or skipping’ from </w:t>
      </w:r>
      <w:proofErr w:type="spellStart"/>
      <w:r w:rsidRPr="002010C0">
        <w:rPr>
          <w:rFonts w:ascii="Times New Roman" w:eastAsia="MS Mincho" w:hAnsi="Times New Roman" w:cs="Times New Roman"/>
          <w:b/>
          <w:bCs/>
          <w:kern w:val="0"/>
          <w14:ligatures w14:val="none"/>
        </w:rPr>
        <w:t>okweteega</w:t>
      </w:r>
      <w:proofErr w:type="spell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to  play</w:t>
      </w:r>
      <w:proofErr w:type="gramEnd"/>
      <w:r w:rsidRPr="00DC36CE">
        <w:rPr>
          <w:rFonts w:ascii="Times New Roman" w:eastAsia="MS Mincho" w:hAnsi="Times New Roman" w:cs="Times New Roman"/>
          <w:kern w:val="0"/>
          <w14:ligatures w14:val="none"/>
        </w:rPr>
        <w:t xml:space="preserve"> about, to skip’; </w:t>
      </w:r>
    </w:p>
    <w:p w14:paraId="50A6D148"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2010C0">
        <w:rPr>
          <w:rFonts w:ascii="Times New Roman" w:eastAsia="MS Mincho" w:hAnsi="Times New Roman" w:cs="Times New Roman"/>
          <w:b/>
          <w:bCs/>
          <w:kern w:val="0"/>
          <w14:ligatures w14:val="none"/>
        </w:rPr>
        <w:t>emiriire</w:t>
      </w:r>
      <w:proofErr w:type="spellEnd"/>
      <w:r w:rsidRPr="00DC36CE">
        <w:rPr>
          <w:rFonts w:ascii="Times New Roman" w:eastAsia="MS Mincho" w:hAnsi="Times New Roman" w:cs="Times New Roman"/>
          <w:kern w:val="0"/>
          <w14:ligatures w14:val="none"/>
        </w:rPr>
        <w:t xml:space="preserve"> ‘manner of eating’ from </w:t>
      </w:r>
      <w:proofErr w:type="spellStart"/>
      <w:r w:rsidRPr="002010C0">
        <w:rPr>
          <w:rFonts w:ascii="Times New Roman" w:eastAsia="MS Mincho" w:hAnsi="Times New Roman" w:cs="Times New Roman"/>
          <w:b/>
          <w:bCs/>
          <w:kern w:val="0"/>
          <w14:ligatures w14:val="none"/>
        </w:rPr>
        <w:t>okulya</w:t>
      </w:r>
      <w:proofErr w:type="spellEnd"/>
      <w:r w:rsidRPr="00DC36CE">
        <w:rPr>
          <w:rFonts w:ascii="Times New Roman" w:eastAsia="MS Mincho" w:hAnsi="Times New Roman" w:cs="Times New Roman"/>
          <w:kern w:val="0"/>
          <w14:ligatures w14:val="none"/>
        </w:rPr>
        <w:t xml:space="preserve"> ‘to eat’, etc. </w:t>
      </w:r>
    </w:p>
    <w:p w14:paraId="2AB79F62" w14:textId="77777777" w:rsidR="00DC36CE" w:rsidRPr="00DC36CE" w:rsidRDefault="00DC36CE" w:rsidP="00DC36CE">
      <w:pPr>
        <w:tabs>
          <w:tab w:val="num" w:pos="360"/>
        </w:tabs>
        <w:spacing w:after="120" w:line="360" w:lineRule="auto"/>
        <w:ind w:left="360" w:hanging="36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In dealing with the nouns in these two classes care must be taken not to </w:t>
      </w:r>
    </w:p>
    <w:p w14:paraId="616A3F7A"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mix up Class 3 nouns with nouns of Class 1. Apart from the fact that the</w:t>
      </w:r>
    </w:p>
    <w:p w14:paraId="44121319"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plural forms of both nouns are different, the genitive particle of Class 3 is</w:t>
      </w:r>
    </w:p>
    <w:p w14:paraId="04736F84"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2010C0">
        <w:rPr>
          <w:rFonts w:ascii="Times New Roman" w:eastAsia="MS Mincho" w:hAnsi="Times New Roman" w:cs="Times New Roman"/>
          <w:b/>
          <w:bCs/>
          <w:kern w:val="0"/>
          <w14:ligatures w14:val="none"/>
        </w:rPr>
        <w:t>gwa</w:t>
      </w:r>
      <w:proofErr w:type="spellEnd"/>
      <w:r w:rsidRPr="002010C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while that of class 1 </w:t>
      </w:r>
      <w:r w:rsidRPr="002010C0">
        <w:rPr>
          <w:rFonts w:ascii="Times New Roman" w:eastAsia="MS Mincho" w:hAnsi="Times New Roman" w:cs="Times New Roman"/>
          <w:b/>
          <w:bCs/>
          <w:kern w:val="0"/>
          <w14:ligatures w14:val="none"/>
        </w:rPr>
        <w:t xml:space="preserve">is </w:t>
      </w:r>
      <w:proofErr w:type="spellStart"/>
      <w:r w:rsidRPr="002010C0">
        <w:rPr>
          <w:rFonts w:ascii="Times New Roman" w:eastAsia="MS Mincho" w:hAnsi="Times New Roman" w:cs="Times New Roman"/>
          <w:b/>
          <w:bCs/>
          <w:kern w:val="0"/>
          <w14:ligatures w14:val="none"/>
        </w:rPr>
        <w:t>wa</w:t>
      </w:r>
      <w:proofErr w:type="spellEnd"/>
      <w:r w:rsidRPr="002010C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Compare </w:t>
      </w:r>
      <w:proofErr w:type="gramStart"/>
      <w:r w:rsidRPr="00DC36CE">
        <w:rPr>
          <w:rFonts w:ascii="Times New Roman" w:eastAsia="MS Mincho" w:hAnsi="Times New Roman" w:cs="Times New Roman"/>
          <w:kern w:val="0"/>
          <w14:ligatures w14:val="none"/>
        </w:rPr>
        <w:t>thus</w:t>
      </w:r>
      <w:proofErr w:type="gramEnd"/>
      <w:r w:rsidRPr="00DC36CE">
        <w:rPr>
          <w:rFonts w:ascii="Times New Roman" w:eastAsia="MS Mincho" w:hAnsi="Times New Roman" w:cs="Times New Roman"/>
          <w:kern w:val="0"/>
          <w14:ligatures w14:val="none"/>
        </w:rPr>
        <w:t>:</w:t>
      </w:r>
    </w:p>
    <w:p w14:paraId="5B89CEBA" w14:textId="77777777" w:rsidR="00DC36CE" w:rsidRPr="00DC36CE" w:rsidRDefault="00DC36CE" w:rsidP="00DC36CE">
      <w:pPr>
        <w:numPr>
          <w:ilvl w:val="0"/>
          <w:numId w:val="25"/>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Class 3 </w:t>
      </w:r>
    </w:p>
    <w:p w14:paraId="50CCA31D"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2010C0">
        <w:rPr>
          <w:rFonts w:ascii="Times New Roman" w:eastAsia="MS Mincho" w:hAnsi="Times New Roman" w:cs="Times New Roman"/>
          <w:b/>
          <w:bCs/>
          <w:kern w:val="0"/>
          <w14:ligatures w14:val="none"/>
        </w:rPr>
        <w:lastRenderedPageBreak/>
        <w:t>Omwenda</w:t>
      </w:r>
      <w:proofErr w:type="spellEnd"/>
      <w:r w:rsidRPr="002010C0">
        <w:rPr>
          <w:rFonts w:ascii="Times New Roman" w:eastAsia="MS Mincho" w:hAnsi="Times New Roman" w:cs="Times New Roman"/>
          <w:b/>
          <w:bCs/>
          <w:kern w:val="0"/>
          <w14:ligatures w14:val="none"/>
        </w:rPr>
        <w:t xml:space="preserve"> </w:t>
      </w:r>
      <w:proofErr w:type="spellStart"/>
      <w:r w:rsidRPr="002010C0">
        <w:rPr>
          <w:rFonts w:ascii="Times New Roman" w:eastAsia="MS Mincho" w:hAnsi="Times New Roman" w:cs="Times New Roman"/>
          <w:b/>
          <w:bCs/>
          <w:kern w:val="0"/>
          <w14:ligatures w14:val="none"/>
        </w:rPr>
        <w:t>gwa</w:t>
      </w:r>
      <w:proofErr w:type="spellEnd"/>
      <w:r w:rsidRPr="002010C0">
        <w:rPr>
          <w:rFonts w:ascii="Times New Roman" w:eastAsia="MS Mincho" w:hAnsi="Times New Roman" w:cs="Times New Roman"/>
          <w:b/>
          <w:bCs/>
          <w:kern w:val="0"/>
          <w14:ligatures w14:val="none"/>
        </w:rPr>
        <w:t xml:space="preserve"> Kitara</w:t>
      </w:r>
      <w:r w:rsidRPr="00DC36CE">
        <w:rPr>
          <w:rFonts w:ascii="Times New Roman" w:eastAsia="MS Mincho" w:hAnsi="Times New Roman" w:cs="Times New Roman"/>
          <w:kern w:val="0"/>
          <w14:ligatures w14:val="none"/>
        </w:rPr>
        <w:t xml:space="preserve"> ‘the noble person of Kitara’, </w:t>
      </w:r>
      <w:proofErr w:type="spellStart"/>
      <w:r w:rsidRPr="002010C0">
        <w:rPr>
          <w:rFonts w:ascii="Times New Roman" w:eastAsia="MS Mincho" w:hAnsi="Times New Roman" w:cs="Times New Roman"/>
          <w:b/>
          <w:bCs/>
          <w:kern w:val="0"/>
          <w14:ligatures w14:val="none"/>
        </w:rPr>
        <w:t>omuzigaijo</w:t>
      </w:r>
      <w:proofErr w:type="spellEnd"/>
      <w:r w:rsidRPr="002010C0">
        <w:rPr>
          <w:rFonts w:ascii="Times New Roman" w:eastAsia="MS Mincho" w:hAnsi="Times New Roman" w:cs="Times New Roman"/>
          <w:b/>
          <w:bCs/>
          <w:kern w:val="0"/>
          <w14:ligatures w14:val="none"/>
        </w:rPr>
        <w:t xml:space="preserve"> </w:t>
      </w:r>
      <w:proofErr w:type="spellStart"/>
      <w:r w:rsidRPr="002010C0">
        <w:rPr>
          <w:rFonts w:ascii="Times New Roman" w:eastAsia="MS Mincho" w:hAnsi="Times New Roman" w:cs="Times New Roman"/>
          <w:b/>
          <w:bCs/>
          <w:kern w:val="0"/>
          <w14:ligatures w14:val="none"/>
        </w:rPr>
        <w:t>gwe</w:t>
      </w:r>
      <w:proofErr w:type="spellEnd"/>
      <w:r w:rsidRPr="00DC36CE">
        <w:rPr>
          <w:rFonts w:ascii="Times New Roman" w:eastAsia="MS Mincho" w:hAnsi="Times New Roman" w:cs="Times New Roman"/>
          <w:kern w:val="0"/>
          <w14:ligatures w14:val="none"/>
        </w:rPr>
        <w:t xml:space="preserve"> ‘his/her first born’.</w:t>
      </w:r>
    </w:p>
    <w:p w14:paraId="559A7ECD" w14:textId="77777777" w:rsidR="00DC36CE" w:rsidRPr="00DC36CE" w:rsidRDefault="00DC36CE" w:rsidP="00DC36CE">
      <w:pPr>
        <w:numPr>
          <w:ilvl w:val="0"/>
          <w:numId w:val="25"/>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Class 1 </w:t>
      </w:r>
    </w:p>
    <w:p w14:paraId="22FF7490"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2010C0">
        <w:rPr>
          <w:rFonts w:ascii="Times New Roman" w:eastAsia="MS Mincho" w:hAnsi="Times New Roman" w:cs="Times New Roman"/>
          <w:b/>
          <w:bCs/>
          <w:kern w:val="0"/>
          <w14:ligatures w14:val="none"/>
        </w:rPr>
        <w:t>Omwebembezi</w:t>
      </w:r>
      <w:proofErr w:type="spellEnd"/>
      <w:r w:rsidRPr="002010C0">
        <w:rPr>
          <w:rFonts w:ascii="Times New Roman" w:eastAsia="MS Mincho" w:hAnsi="Times New Roman" w:cs="Times New Roman"/>
          <w:b/>
          <w:bCs/>
          <w:kern w:val="0"/>
          <w14:ligatures w14:val="none"/>
        </w:rPr>
        <w:t xml:space="preserve"> </w:t>
      </w:r>
      <w:proofErr w:type="spellStart"/>
      <w:r w:rsidRPr="002010C0">
        <w:rPr>
          <w:rFonts w:ascii="Times New Roman" w:eastAsia="MS Mincho" w:hAnsi="Times New Roman" w:cs="Times New Roman"/>
          <w:b/>
          <w:bCs/>
          <w:kern w:val="0"/>
          <w14:ligatures w14:val="none"/>
        </w:rPr>
        <w:t>wa</w:t>
      </w:r>
      <w:proofErr w:type="spellEnd"/>
      <w:r w:rsidRPr="00DC36CE">
        <w:rPr>
          <w:rFonts w:ascii="Times New Roman" w:eastAsia="MS Mincho" w:hAnsi="Times New Roman" w:cs="Times New Roman"/>
          <w:kern w:val="0"/>
          <w14:ligatures w14:val="none"/>
        </w:rPr>
        <w:t xml:space="preserve"> Uganda ‘Uganda’s leader’, </w:t>
      </w:r>
      <w:proofErr w:type="spellStart"/>
      <w:r w:rsidRPr="002010C0">
        <w:rPr>
          <w:rFonts w:ascii="Times New Roman" w:eastAsia="MS Mincho" w:hAnsi="Times New Roman" w:cs="Times New Roman"/>
          <w:b/>
          <w:bCs/>
          <w:kern w:val="0"/>
          <w14:ligatures w14:val="none"/>
        </w:rPr>
        <w:t>omujuni</w:t>
      </w:r>
      <w:proofErr w:type="spellEnd"/>
      <w:r w:rsidRPr="00DC36CE">
        <w:rPr>
          <w:rFonts w:ascii="Times New Roman" w:eastAsia="MS Mincho" w:hAnsi="Times New Roman" w:cs="Times New Roman"/>
          <w:kern w:val="0"/>
          <w14:ligatures w14:val="none"/>
        </w:rPr>
        <w:t xml:space="preserve"> we ‘</w:t>
      </w:r>
      <w:proofErr w:type="gramStart"/>
      <w:r w:rsidRPr="00DC36CE">
        <w:rPr>
          <w:rFonts w:ascii="Times New Roman" w:eastAsia="MS Mincho" w:hAnsi="Times New Roman" w:cs="Times New Roman"/>
          <w:kern w:val="0"/>
          <w14:ligatures w14:val="none"/>
        </w:rPr>
        <w:t>his  redeemer</w:t>
      </w:r>
      <w:proofErr w:type="gramEnd"/>
      <w:r w:rsidRPr="00DC36CE">
        <w:rPr>
          <w:rFonts w:ascii="Times New Roman" w:eastAsia="MS Mincho" w:hAnsi="Times New Roman" w:cs="Times New Roman"/>
          <w:kern w:val="0"/>
          <w14:ligatures w14:val="none"/>
        </w:rPr>
        <w:t xml:space="preserve">’. </w:t>
      </w:r>
    </w:p>
    <w:p w14:paraId="3D2775FB"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
    <w:p w14:paraId="2DE5E478" w14:textId="77777777" w:rsidR="00DC36CE" w:rsidRPr="00DC36CE" w:rsidRDefault="00DC36CE" w:rsidP="00DC36CE">
      <w:pPr>
        <w:tabs>
          <w:tab w:val="num" w:pos="360"/>
        </w:tabs>
        <w:spacing w:after="120" w:line="360" w:lineRule="auto"/>
        <w:ind w:left="360" w:hanging="36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It is also necessary to distinguish these words from many words</w:t>
      </w:r>
    </w:p>
    <w:p w14:paraId="677A919A"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beginning with mu-, which belong to Class la or Class 9a. Such words do</w:t>
      </w:r>
    </w:p>
    <w:p w14:paraId="6430C21F"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not have an initial vowel, e.g.</w:t>
      </w:r>
    </w:p>
    <w:p w14:paraId="3D93FECC" w14:textId="77777777" w:rsidR="00DC36CE" w:rsidRPr="002010C0" w:rsidRDefault="00DC36CE" w:rsidP="00DC36CE">
      <w:pPr>
        <w:numPr>
          <w:ilvl w:val="0"/>
          <w:numId w:val="26"/>
        </w:numPr>
        <w:spacing w:after="120" w:line="360" w:lineRule="auto"/>
        <w:contextualSpacing/>
        <w:rPr>
          <w:rFonts w:ascii="Times New Roman" w:eastAsia="MS Mincho" w:hAnsi="Times New Roman" w:cs="Times New Roman"/>
          <w:b/>
          <w:bCs/>
          <w:kern w:val="0"/>
          <w14:ligatures w14:val="none"/>
        </w:rPr>
      </w:pPr>
      <w:r w:rsidRPr="00DC36CE">
        <w:rPr>
          <w:rFonts w:ascii="Times New Roman" w:eastAsia="MS Mincho" w:hAnsi="Times New Roman" w:cs="Times New Roman"/>
          <w:kern w:val="0"/>
          <w14:ligatures w14:val="none"/>
        </w:rPr>
        <w:t xml:space="preserve">Class </w:t>
      </w:r>
      <w:proofErr w:type="gramStart"/>
      <w:r w:rsidRPr="002010C0">
        <w:rPr>
          <w:rFonts w:ascii="Times New Roman" w:eastAsia="MS Mincho" w:hAnsi="Times New Roman" w:cs="Times New Roman"/>
          <w:b/>
          <w:bCs/>
          <w:kern w:val="0"/>
          <w14:ligatures w14:val="none"/>
        </w:rPr>
        <w:t>la</w:t>
      </w:r>
      <w:proofErr w:type="gramEnd"/>
      <w:r w:rsidRPr="002010C0">
        <w:rPr>
          <w:rFonts w:ascii="Times New Roman" w:eastAsia="MS Mincho" w:hAnsi="Times New Roman" w:cs="Times New Roman"/>
          <w:b/>
          <w:bCs/>
          <w:kern w:val="0"/>
          <w14:ligatures w14:val="none"/>
        </w:rPr>
        <w:t xml:space="preserve"> </w:t>
      </w:r>
    </w:p>
    <w:p w14:paraId="71A2A249"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mukaaka</w:t>
      </w:r>
      <w:proofErr w:type="spellEnd"/>
      <w:r w:rsidRPr="00DC36CE">
        <w:rPr>
          <w:rFonts w:ascii="Times New Roman" w:eastAsia="MS Mincho" w:hAnsi="Times New Roman" w:cs="Times New Roman"/>
          <w:kern w:val="0"/>
          <w14:ligatures w14:val="none"/>
        </w:rPr>
        <w:t xml:space="preserve"> ‘my grandmother’</w:t>
      </w:r>
    </w:p>
    <w:p w14:paraId="0738C3FB" w14:textId="77777777" w:rsidR="00DC36CE" w:rsidRPr="002010C0" w:rsidRDefault="00DC36CE" w:rsidP="00DC36CE">
      <w:pPr>
        <w:numPr>
          <w:ilvl w:val="0"/>
          <w:numId w:val="26"/>
        </w:numPr>
        <w:spacing w:after="120" w:line="360" w:lineRule="auto"/>
        <w:contextualSpacing/>
        <w:rPr>
          <w:rFonts w:ascii="Times New Roman" w:eastAsia="MS Mincho" w:hAnsi="Times New Roman" w:cs="Times New Roman"/>
          <w:b/>
          <w:bCs/>
          <w:kern w:val="0"/>
          <w14:ligatures w14:val="none"/>
        </w:rPr>
      </w:pPr>
      <w:r w:rsidRPr="00DC36CE">
        <w:rPr>
          <w:rFonts w:ascii="Times New Roman" w:eastAsia="MS Mincho" w:hAnsi="Times New Roman" w:cs="Times New Roman"/>
          <w:kern w:val="0"/>
          <w14:ligatures w14:val="none"/>
        </w:rPr>
        <w:t xml:space="preserve">Class </w:t>
      </w:r>
      <w:r w:rsidRPr="002010C0">
        <w:rPr>
          <w:rFonts w:ascii="Times New Roman" w:eastAsia="MS Mincho" w:hAnsi="Times New Roman" w:cs="Times New Roman"/>
          <w:b/>
          <w:bCs/>
          <w:kern w:val="0"/>
          <w14:ligatures w14:val="none"/>
        </w:rPr>
        <w:t>9a</w:t>
      </w:r>
    </w:p>
    <w:p w14:paraId="27C33898"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2010C0">
        <w:rPr>
          <w:rFonts w:ascii="Times New Roman" w:eastAsia="MS Mincho" w:hAnsi="Times New Roman" w:cs="Times New Roman"/>
          <w:b/>
          <w:bCs/>
          <w:kern w:val="0"/>
          <w14:ligatures w14:val="none"/>
        </w:rPr>
        <w:t>mujuba</w:t>
      </w:r>
      <w:proofErr w:type="spellEnd"/>
      <w:r w:rsidRPr="00DC36CE">
        <w:rPr>
          <w:rFonts w:ascii="Times New Roman" w:eastAsia="MS Mincho" w:hAnsi="Times New Roman" w:cs="Times New Roman"/>
          <w:kern w:val="0"/>
          <w14:ligatures w14:val="none"/>
        </w:rPr>
        <w:t xml:space="preserve"> ‘a kind of plantation’</w:t>
      </w:r>
    </w:p>
    <w:p w14:paraId="075EF2D8"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
    <w:p w14:paraId="6096F0DA" w14:textId="77777777" w:rsidR="00DC36CE" w:rsidRPr="00DC36CE" w:rsidRDefault="00DC36CE" w:rsidP="00DC36CE">
      <w:pPr>
        <w:numPr>
          <w:ilvl w:val="0"/>
          <w:numId w:val="23"/>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NOUNS OF CLASS 5</w:t>
      </w:r>
    </w:p>
    <w:p w14:paraId="19A2D7BB"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The nouns in this class deserve special attention as their prefixes do not</w:t>
      </w:r>
    </w:p>
    <w:p w14:paraId="173AD011"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follow one pattern. They may be defined as follows:</w:t>
      </w:r>
    </w:p>
    <w:p w14:paraId="464CD951"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0D39DAA9"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WITH THE PREFIX </w:t>
      </w:r>
      <w:r w:rsidRPr="002010C0">
        <w:rPr>
          <w:rFonts w:ascii="Times New Roman" w:eastAsia="MS Mincho" w:hAnsi="Times New Roman" w:cs="Times New Roman"/>
          <w:b/>
          <w:bCs/>
          <w:kern w:val="0"/>
          <w14:ligatures w14:val="none"/>
        </w:rPr>
        <w:t>ERI-</w:t>
      </w:r>
      <w:r w:rsidRPr="00DC36CE">
        <w:rPr>
          <w:rFonts w:ascii="Times New Roman" w:eastAsia="MS Mincho" w:hAnsi="Times New Roman" w:cs="Times New Roman"/>
          <w:kern w:val="0"/>
          <w14:ligatures w14:val="none"/>
        </w:rPr>
        <w:t xml:space="preserve"> </w:t>
      </w:r>
    </w:p>
    <w:p w14:paraId="7F863DE3"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those which take the prefix </w:t>
      </w:r>
      <w:proofErr w:type="spellStart"/>
      <w:r w:rsidRPr="002010C0">
        <w:rPr>
          <w:rFonts w:ascii="Times New Roman" w:eastAsia="MS Mincho" w:hAnsi="Times New Roman" w:cs="Times New Roman"/>
          <w:b/>
          <w:bCs/>
          <w:kern w:val="0"/>
          <w14:ligatures w14:val="none"/>
        </w:rPr>
        <w:t>eri</w:t>
      </w:r>
      <w:proofErr w:type="spellEnd"/>
      <w:r w:rsidRPr="002010C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before the vowel </w:t>
      </w:r>
      <w:proofErr w:type="spellStart"/>
      <w:r w:rsidRPr="002010C0">
        <w:rPr>
          <w:rFonts w:ascii="Times New Roman" w:eastAsia="MS Mincho" w:hAnsi="Times New Roman" w:cs="Times New Roman"/>
          <w:b/>
          <w:bCs/>
          <w:kern w:val="0"/>
          <w14:ligatures w14:val="none"/>
        </w:rPr>
        <w:t>i</w:t>
      </w:r>
      <w:proofErr w:type="spellEnd"/>
      <w:r w:rsidRPr="00DC36CE">
        <w:rPr>
          <w:rFonts w:ascii="Times New Roman" w:eastAsia="MS Mincho" w:hAnsi="Times New Roman" w:cs="Times New Roman"/>
          <w:kern w:val="0"/>
          <w14:ligatures w14:val="none"/>
        </w:rPr>
        <w:t xml:space="preserve"> and </w:t>
      </w:r>
      <w:proofErr w:type="spellStart"/>
      <w:r w:rsidRPr="002010C0">
        <w:rPr>
          <w:rFonts w:ascii="Times New Roman" w:eastAsia="MS Mincho" w:hAnsi="Times New Roman" w:cs="Times New Roman"/>
          <w:b/>
          <w:bCs/>
          <w:kern w:val="0"/>
          <w14:ligatures w14:val="none"/>
        </w:rPr>
        <w:t>ery</w:t>
      </w:r>
      <w:proofErr w:type="spellEnd"/>
      <w:r w:rsidRPr="002010C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before other vowels. These nouns, however, are comparatively </w:t>
      </w:r>
      <w:proofErr w:type="gramStart"/>
      <w:r w:rsidRPr="00DC36CE">
        <w:rPr>
          <w:rFonts w:ascii="Times New Roman" w:eastAsia="MS Mincho" w:hAnsi="Times New Roman" w:cs="Times New Roman"/>
          <w:kern w:val="0"/>
          <w14:ligatures w14:val="none"/>
        </w:rPr>
        <w:t>few in number</w:t>
      </w:r>
      <w:proofErr w:type="gramEnd"/>
      <w:r w:rsidRPr="00DC36CE">
        <w:rPr>
          <w:rFonts w:ascii="Times New Roman" w:eastAsia="MS Mincho" w:hAnsi="Times New Roman" w:cs="Times New Roman"/>
          <w:kern w:val="0"/>
          <w14:ligatures w14:val="none"/>
        </w:rPr>
        <w:t xml:space="preserve">. Their typical examples are: </w:t>
      </w:r>
    </w:p>
    <w:p w14:paraId="5C012C04"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2010C0">
        <w:rPr>
          <w:rFonts w:ascii="Times New Roman" w:eastAsia="MS Mincho" w:hAnsi="Times New Roman" w:cs="Times New Roman"/>
          <w:b/>
          <w:bCs/>
          <w:kern w:val="0"/>
          <w14:ligatures w14:val="none"/>
        </w:rPr>
        <w:t>eriiba</w:t>
      </w:r>
      <w:proofErr w:type="spellEnd"/>
      <w:r w:rsidRPr="00DC36CE">
        <w:rPr>
          <w:rFonts w:ascii="Times New Roman" w:eastAsia="MS Mincho" w:hAnsi="Times New Roman" w:cs="Times New Roman"/>
          <w:kern w:val="0"/>
          <w14:ligatures w14:val="none"/>
        </w:rPr>
        <w:t xml:space="preserve"> ‘dove’, </w:t>
      </w:r>
      <w:proofErr w:type="spellStart"/>
      <w:r w:rsidRPr="002010C0">
        <w:rPr>
          <w:rFonts w:ascii="Times New Roman" w:eastAsia="MS Mincho" w:hAnsi="Times New Roman" w:cs="Times New Roman"/>
          <w:b/>
          <w:bCs/>
          <w:kern w:val="0"/>
          <w14:ligatures w14:val="none"/>
        </w:rPr>
        <w:t>eriino</w:t>
      </w:r>
      <w:proofErr w:type="spellEnd"/>
      <w:r w:rsidRPr="00DC36CE">
        <w:rPr>
          <w:rFonts w:ascii="Times New Roman" w:eastAsia="MS Mincho" w:hAnsi="Times New Roman" w:cs="Times New Roman"/>
          <w:kern w:val="0"/>
          <w14:ligatures w14:val="none"/>
        </w:rPr>
        <w:t xml:space="preserve"> ‘tooth’, </w:t>
      </w:r>
      <w:proofErr w:type="spellStart"/>
      <w:r w:rsidRPr="002010C0">
        <w:rPr>
          <w:rFonts w:ascii="Times New Roman" w:eastAsia="MS Mincho" w:hAnsi="Times New Roman" w:cs="Times New Roman"/>
          <w:b/>
          <w:bCs/>
          <w:kern w:val="0"/>
          <w14:ligatures w14:val="none"/>
        </w:rPr>
        <w:t>eriina</w:t>
      </w:r>
      <w:proofErr w:type="spellEnd"/>
      <w:r w:rsidRPr="00DC36CE">
        <w:rPr>
          <w:rFonts w:ascii="Times New Roman" w:eastAsia="MS Mincho" w:hAnsi="Times New Roman" w:cs="Times New Roman"/>
          <w:kern w:val="0"/>
          <w14:ligatures w14:val="none"/>
        </w:rPr>
        <w:t xml:space="preserve"> ‘den, rat’s hole’, </w:t>
      </w:r>
      <w:proofErr w:type="spellStart"/>
      <w:r w:rsidRPr="002010C0">
        <w:rPr>
          <w:rFonts w:ascii="Times New Roman" w:eastAsia="MS Mincho" w:hAnsi="Times New Roman" w:cs="Times New Roman"/>
          <w:b/>
          <w:bCs/>
          <w:kern w:val="0"/>
          <w14:ligatures w14:val="none"/>
        </w:rPr>
        <w:t>eriiso</w:t>
      </w:r>
      <w:proofErr w:type="spellEnd"/>
      <w:r w:rsidRPr="00DC36CE">
        <w:rPr>
          <w:rFonts w:ascii="Times New Roman" w:eastAsia="MS Mincho" w:hAnsi="Times New Roman" w:cs="Times New Roman"/>
          <w:kern w:val="0"/>
          <w14:ligatures w14:val="none"/>
        </w:rPr>
        <w:t xml:space="preserve"> (‘eye’, </w:t>
      </w:r>
      <w:proofErr w:type="spellStart"/>
      <w:r w:rsidRPr="002010C0">
        <w:rPr>
          <w:rFonts w:ascii="Times New Roman" w:eastAsia="MS Mincho" w:hAnsi="Times New Roman" w:cs="Times New Roman"/>
          <w:b/>
          <w:bCs/>
          <w:kern w:val="0"/>
          <w14:ligatures w14:val="none"/>
        </w:rPr>
        <w:t>eryahuurro</w:t>
      </w:r>
      <w:proofErr w:type="spellEnd"/>
      <w:r w:rsidRPr="00DC36CE">
        <w:rPr>
          <w:rFonts w:ascii="Times New Roman" w:eastAsia="MS Mincho" w:hAnsi="Times New Roman" w:cs="Times New Roman"/>
          <w:kern w:val="0"/>
          <w14:ligatures w14:val="none"/>
        </w:rPr>
        <w:t xml:space="preserve"> ‘store’, </w:t>
      </w:r>
      <w:proofErr w:type="spellStart"/>
      <w:r w:rsidRPr="002010C0">
        <w:rPr>
          <w:rFonts w:ascii="Times New Roman" w:eastAsia="MS Mincho" w:hAnsi="Times New Roman" w:cs="Times New Roman"/>
          <w:b/>
          <w:bCs/>
          <w:kern w:val="0"/>
          <w14:ligatures w14:val="none"/>
        </w:rPr>
        <w:t>eryambukiro</w:t>
      </w:r>
      <w:proofErr w:type="spellEnd"/>
      <w:r w:rsidRPr="00DC36CE">
        <w:rPr>
          <w:rFonts w:ascii="Times New Roman" w:eastAsia="MS Mincho" w:hAnsi="Times New Roman" w:cs="Times New Roman"/>
          <w:kern w:val="0"/>
          <w14:ligatures w14:val="none"/>
        </w:rPr>
        <w:t xml:space="preserve"> ‘ford’. There is also: </w:t>
      </w:r>
      <w:proofErr w:type="spellStart"/>
      <w:r w:rsidRPr="002010C0">
        <w:rPr>
          <w:rFonts w:ascii="Times New Roman" w:eastAsia="MS Mincho" w:hAnsi="Times New Roman" w:cs="Times New Roman"/>
          <w:b/>
          <w:bCs/>
          <w:kern w:val="0"/>
          <w14:ligatures w14:val="none"/>
        </w:rPr>
        <w:t>erihango</w:t>
      </w:r>
      <w:proofErr w:type="spellEnd"/>
      <w:r w:rsidRPr="00DC36CE">
        <w:rPr>
          <w:rFonts w:ascii="Times New Roman" w:eastAsia="MS Mincho" w:hAnsi="Times New Roman" w:cs="Times New Roman"/>
          <w:kern w:val="0"/>
          <w14:ligatures w14:val="none"/>
        </w:rPr>
        <w:t xml:space="preserve"> ‘sacred royal spear” and </w:t>
      </w:r>
      <w:proofErr w:type="spellStart"/>
      <w:r w:rsidRPr="002010C0">
        <w:rPr>
          <w:rFonts w:ascii="Times New Roman" w:eastAsia="MS Mincho" w:hAnsi="Times New Roman" w:cs="Times New Roman"/>
          <w:b/>
          <w:bCs/>
          <w:kern w:val="0"/>
          <w14:ligatures w14:val="none"/>
        </w:rPr>
        <w:t>erintu</w:t>
      </w:r>
      <w:proofErr w:type="spellEnd"/>
      <w:r w:rsidRPr="00DC36CE">
        <w:rPr>
          <w:rFonts w:ascii="Times New Roman" w:eastAsia="MS Mincho" w:hAnsi="Times New Roman" w:cs="Times New Roman"/>
          <w:kern w:val="0"/>
          <w14:ligatures w14:val="none"/>
        </w:rPr>
        <w:t xml:space="preserve"> ‘monstrous thing’, </w:t>
      </w:r>
    </w:p>
    <w:p w14:paraId="34028DB7"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When the initial vowel is </w:t>
      </w:r>
      <w:proofErr w:type="gramStart"/>
      <w:r w:rsidRPr="00DC36CE">
        <w:rPr>
          <w:rFonts w:ascii="Times New Roman" w:eastAsia="MS Mincho" w:hAnsi="Times New Roman" w:cs="Times New Roman"/>
          <w:kern w:val="0"/>
          <w14:ligatures w14:val="none"/>
        </w:rPr>
        <w:t>omitted</w:t>
      </w:r>
      <w:proofErr w:type="gramEnd"/>
      <w:r w:rsidRPr="00DC36CE">
        <w:rPr>
          <w:rFonts w:ascii="Times New Roman" w:eastAsia="MS Mincho" w:hAnsi="Times New Roman" w:cs="Times New Roman"/>
          <w:kern w:val="0"/>
          <w14:ligatures w14:val="none"/>
        </w:rPr>
        <w:t xml:space="preserve"> the prefixes are </w:t>
      </w:r>
      <w:r w:rsidRPr="002010C0">
        <w:rPr>
          <w:rFonts w:ascii="Times New Roman" w:eastAsia="MS Mincho" w:hAnsi="Times New Roman" w:cs="Times New Roman"/>
          <w:b/>
          <w:bCs/>
          <w:kern w:val="0"/>
          <w14:ligatures w14:val="none"/>
        </w:rPr>
        <w:t>li-</w:t>
      </w:r>
      <w:r w:rsidRPr="00DC36CE">
        <w:rPr>
          <w:rFonts w:ascii="Times New Roman" w:eastAsia="MS Mincho" w:hAnsi="Times New Roman" w:cs="Times New Roman"/>
          <w:kern w:val="0"/>
          <w14:ligatures w14:val="none"/>
        </w:rPr>
        <w:t xml:space="preserve"> and </w:t>
      </w:r>
      <w:proofErr w:type="spellStart"/>
      <w:r w:rsidRPr="002010C0">
        <w:rPr>
          <w:rFonts w:ascii="Times New Roman" w:eastAsia="MS Mincho" w:hAnsi="Times New Roman" w:cs="Times New Roman"/>
          <w:b/>
          <w:bCs/>
          <w:kern w:val="0"/>
          <w14:ligatures w14:val="none"/>
        </w:rPr>
        <w:t>ly</w:t>
      </w:r>
      <w:proofErr w:type="spellEnd"/>
      <w:r w:rsidRPr="002010C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respectively, e.g. </w:t>
      </w:r>
    </w:p>
    <w:p w14:paraId="61036D69" w14:textId="77777777" w:rsidR="00DC36CE" w:rsidRPr="002010C0" w:rsidRDefault="00DC36CE" w:rsidP="00DC36CE">
      <w:pPr>
        <w:spacing w:after="120" w:line="360" w:lineRule="auto"/>
        <w:rPr>
          <w:rFonts w:ascii="Times New Roman" w:eastAsia="MS Mincho" w:hAnsi="Times New Roman" w:cs="Times New Roman"/>
          <w:b/>
          <w:bCs/>
          <w:kern w:val="0"/>
          <w14:ligatures w14:val="none"/>
        </w:rPr>
      </w:pPr>
      <w:proofErr w:type="spellStart"/>
      <w:r w:rsidRPr="002010C0">
        <w:rPr>
          <w:rFonts w:ascii="Times New Roman" w:eastAsia="MS Mincho" w:hAnsi="Times New Roman" w:cs="Times New Roman"/>
          <w:b/>
          <w:bCs/>
          <w:kern w:val="0"/>
          <w14:ligatures w14:val="none"/>
        </w:rPr>
        <w:t>liiba</w:t>
      </w:r>
      <w:proofErr w:type="spellEnd"/>
      <w:r w:rsidRPr="002010C0">
        <w:rPr>
          <w:rFonts w:ascii="Times New Roman" w:eastAsia="MS Mincho" w:hAnsi="Times New Roman" w:cs="Times New Roman"/>
          <w:b/>
          <w:bCs/>
          <w:kern w:val="0"/>
          <w14:ligatures w14:val="none"/>
        </w:rPr>
        <w:t xml:space="preserve">, </w:t>
      </w:r>
      <w:proofErr w:type="spellStart"/>
      <w:r w:rsidRPr="002010C0">
        <w:rPr>
          <w:rFonts w:ascii="Times New Roman" w:eastAsia="MS Mincho" w:hAnsi="Times New Roman" w:cs="Times New Roman"/>
          <w:b/>
          <w:bCs/>
          <w:kern w:val="0"/>
          <w14:ligatures w14:val="none"/>
        </w:rPr>
        <w:t>liino</w:t>
      </w:r>
      <w:proofErr w:type="spellEnd"/>
      <w:r w:rsidRPr="002010C0">
        <w:rPr>
          <w:rFonts w:ascii="Times New Roman" w:eastAsia="MS Mincho" w:hAnsi="Times New Roman" w:cs="Times New Roman"/>
          <w:b/>
          <w:bCs/>
          <w:kern w:val="0"/>
          <w14:ligatures w14:val="none"/>
        </w:rPr>
        <w:t xml:space="preserve">, </w:t>
      </w:r>
      <w:proofErr w:type="spellStart"/>
      <w:r w:rsidRPr="002010C0">
        <w:rPr>
          <w:rFonts w:ascii="Times New Roman" w:eastAsia="MS Mincho" w:hAnsi="Times New Roman" w:cs="Times New Roman"/>
          <w:b/>
          <w:bCs/>
          <w:kern w:val="0"/>
          <w14:ligatures w14:val="none"/>
        </w:rPr>
        <w:t>liiso</w:t>
      </w:r>
      <w:proofErr w:type="spellEnd"/>
      <w:r w:rsidRPr="002010C0">
        <w:rPr>
          <w:rFonts w:ascii="Times New Roman" w:eastAsia="MS Mincho" w:hAnsi="Times New Roman" w:cs="Times New Roman"/>
          <w:b/>
          <w:bCs/>
          <w:kern w:val="0"/>
          <w14:ligatures w14:val="none"/>
        </w:rPr>
        <w:t xml:space="preserve"> </w:t>
      </w:r>
      <w:proofErr w:type="spellStart"/>
      <w:r w:rsidRPr="002010C0">
        <w:rPr>
          <w:rFonts w:ascii="Times New Roman" w:eastAsia="MS Mincho" w:hAnsi="Times New Roman" w:cs="Times New Roman"/>
          <w:b/>
          <w:bCs/>
          <w:kern w:val="0"/>
          <w14:ligatures w14:val="none"/>
        </w:rPr>
        <w:t>lyahuurro</w:t>
      </w:r>
      <w:proofErr w:type="spellEnd"/>
      <w:r w:rsidRPr="002010C0">
        <w:rPr>
          <w:rFonts w:ascii="Times New Roman" w:eastAsia="MS Mincho" w:hAnsi="Times New Roman" w:cs="Times New Roman"/>
          <w:b/>
          <w:bCs/>
          <w:kern w:val="0"/>
          <w14:ligatures w14:val="none"/>
        </w:rPr>
        <w:t xml:space="preserve">, </w:t>
      </w:r>
      <w:proofErr w:type="spellStart"/>
      <w:r w:rsidRPr="002010C0">
        <w:rPr>
          <w:rFonts w:ascii="Times New Roman" w:eastAsia="MS Mincho" w:hAnsi="Times New Roman" w:cs="Times New Roman"/>
          <w:b/>
          <w:bCs/>
          <w:kern w:val="0"/>
          <w14:ligatures w14:val="none"/>
        </w:rPr>
        <w:t>lyambukiro</w:t>
      </w:r>
      <w:proofErr w:type="spellEnd"/>
      <w:r w:rsidRPr="002010C0">
        <w:rPr>
          <w:rFonts w:ascii="Times New Roman" w:eastAsia="MS Mincho" w:hAnsi="Times New Roman" w:cs="Times New Roman"/>
          <w:b/>
          <w:bCs/>
          <w:kern w:val="0"/>
          <w14:ligatures w14:val="none"/>
        </w:rPr>
        <w:t xml:space="preserve">. </w:t>
      </w:r>
    </w:p>
    <w:p w14:paraId="5B893D5E"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3B043264" w14:textId="77777777" w:rsidR="00DC36CE" w:rsidRPr="002010C0" w:rsidRDefault="00DC36CE" w:rsidP="00DC36CE">
      <w:pPr>
        <w:spacing w:after="120" w:line="360" w:lineRule="auto"/>
        <w:rPr>
          <w:rFonts w:ascii="Times New Roman" w:eastAsia="MS Mincho" w:hAnsi="Times New Roman" w:cs="Times New Roman"/>
          <w:b/>
          <w:bCs/>
          <w:kern w:val="0"/>
          <w14:ligatures w14:val="none"/>
        </w:rPr>
      </w:pPr>
      <w:r w:rsidRPr="00DC36CE">
        <w:rPr>
          <w:rFonts w:ascii="Times New Roman" w:eastAsia="MS Mincho" w:hAnsi="Times New Roman" w:cs="Times New Roman"/>
          <w:kern w:val="0"/>
          <w14:ligatures w14:val="none"/>
        </w:rPr>
        <w:t xml:space="preserve">2, WITH THE PREFIX </w:t>
      </w:r>
      <w:r w:rsidRPr="002010C0">
        <w:rPr>
          <w:rFonts w:ascii="Times New Roman" w:eastAsia="MS Mincho" w:hAnsi="Times New Roman" w:cs="Times New Roman"/>
          <w:b/>
          <w:bCs/>
          <w:kern w:val="0"/>
          <w14:ligatures w14:val="none"/>
        </w:rPr>
        <w:t xml:space="preserve">I- </w:t>
      </w:r>
    </w:p>
    <w:p w14:paraId="2B0DE7BE"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lastRenderedPageBreak/>
        <w:t xml:space="preserve">Those which take the prefix </w:t>
      </w:r>
      <w:proofErr w:type="spellStart"/>
      <w:r w:rsidRPr="002010C0">
        <w:rPr>
          <w:rFonts w:ascii="Times New Roman" w:eastAsia="MS Mincho" w:hAnsi="Times New Roman" w:cs="Times New Roman"/>
          <w:b/>
          <w:bCs/>
          <w:kern w:val="0"/>
          <w14:ligatures w14:val="none"/>
        </w:rPr>
        <w:t>i</w:t>
      </w:r>
      <w:proofErr w:type="spellEnd"/>
      <w:r w:rsidRPr="002010C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before a consonant. (They are perhaps the majority in this class) Their initial vowel e-, though still pronounced by some people in Bunyoro and Tooro, has been assimilated </w:t>
      </w:r>
      <w:proofErr w:type="gramStart"/>
      <w:r w:rsidRPr="00DC36CE">
        <w:rPr>
          <w:rFonts w:ascii="Times New Roman" w:eastAsia="MS Mincho" w:hAnsi="Times New Roman" w:cs="Times New Roman"/>
          <w:kern w:val="0"/>
          <w14:ligatures w14:val="none"/>
        </w:rPr>
        <w:t>so as to</w:t>
      </w:r>
      <w:proofErr w:type="gramEnd"/>
      <w:r w:rsidRPr="00DC36CE">
        <w:rPr>
          <w:rFonts w:ascii="Times New Roman" w:eastAsia="MS Mincho" w:hAnsi="Times New Roman" w:cs="Times New Roman"/>
          <w:kern w:val="0"/>
          <w14:ligatures w14:val="none"/>
        </w:rPr>
        <w:t xml:space="preserve"> make one long </w:t>
      </w:r>
      <w:proofErr w:type="spellStart"/>
      <w:r w:rsidRPr="002010C0">
        <w:rPr>
          <w:rFonts w:ascii="Times New Roman" w:eastAsia="MS Mincho" w:hAnsi="Times New Roman" w:cs="Times New Roman"/>
          <w:b/>
          <w:bCs/>
          <w:kern w:val="0"/>
          <w14:ligatures w14:val="none"/>
        </w:rPr>
        <w:t>i</w:t>
      </w:r>
      <w:proofErr w:type="spellEnd"/>
      <w:r w:rsidRPr="00DC36CE">
        <w:rPr>
          <w:rFonts w:ascii="Times New Roman" w:eastAsia="MS Mincho" w:hAnsi="Times New Roman" w:cs="Times New Roman"/>
          <w:kern w:val="0"/>
          <w14:ligatures w14:val="none"/>
        </w:rPr>
        <w:t xml:space="preserve"> sound. (The length of this vowel sound is not, however, represented in writing as no double vowels are written at the beginning of a word according to the Runyoro-Rutooro Orthography Rules). </w:t>
      </w:r>
    </w:p>
    <w:p w14:paraId="4F802D74"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The following are the typical examples for such nouns: </w:t>
      </w:r>
    </w:p>
    <w:p w14:paraId="035C9549"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2010C0">
        <w:rPr>
          <w:rFonts w:ascii="Times New Roman" w:eastAsia="MS Mincho" w:hAnsi="Times New Roman" w:cs="Times New Roman"/>
          <w:b/>
          <w:bCs/>
          <w:kern w:val="0"/>
          <w14:ligatures w14:val="none"/>
        </w:rPr>
        <w:t>ibara</w:t>
      </w:r>
      <w:proofErr w:type="spellEnd"/>
      <w:r w:rsidRPr="00DC36CE">
        <w:rPr>
          <w:rFonts w:ascii="Times New Roman" w:eastAsia="MS Mincho" w:hAnsi="Times New Roman" w:cs="Times New Roman"/>
          <w:kern w:val="0"/>
          <w14:ligatures w14:val="none"/>
        </w:rPr>
        <w:t xml:space="preserve"> ‘name’, </w:t>
      </w:r>
      <w:proofErr w:type="spellStart"/>
      <w:r w:rsidRPr="002010C0">
        <w:rPr>
          <w:rFonts w:ascii="Times New Roman" w:eastAsia="MS Mincho" w:hAnsi="Times New Roman" w:cs="Times New Roman"/>
          <w:b/>
          <w:bCs/>
          <w:kern w:val="0"/>
          <w14:ligatures w14:val="none"/>
        </w:rPr>
        <w:t>ibega</w:t>
      </w:r>
      <w:proofErr w:type="spellEnd"/>
      <w:r w:rsidRPr="00DC36CE">
        <w:rPr>
          <w:rFonts w:ascii="Times New Roman" w:eastAsia="MS Mincho" w:hAnsi="Times New Roman" w:cs="Times New Roman"/>
          <w:kern w:val="0"/>
          <w14:ligatures w14:val="none"/>
        </w:rPr>
        <w:t xml:space="preserve"> ‘shoulder’, </w:t>
      </w:r>
      <w:proofErr w:type="spellStart"/>
      <w:r w:rsidRPr="002010C0">
        <w:rPr>
          <w:rFonts w:ascii="Times New Roman" w:eastAsia="MS Mincho" w:hAnsi="Times New Roman" w:cs="Times New Roman"/>
          <w:b/>
          <w:bCs/>
          <w:kern w:val="0"/>
          <w14:ligatures w14:val="none"/>
        </w:rPr>
        <w:t>ibeere</w:t>
      </w:r>
      <w:proofErr w:type="spellEnd"/>
      <w:r w:rsidRPr="00DC36CE">
        <w:rPr>
          <w:rFonts w:ascii="Times New Roman" w:eastAsia="MS Mincho" w:hAnsi="Times New Roman" w:cs="Times New Roman"/>
          <w:kern w:val="0"/>
          <w14:ligatures w14:val="none"/>
        </w:rPr>
        <w:t xml:space="preserve"> ‘breast, teat’, </w:t>
      </w:r>
      <w:proofErr w:type="spellStart"/>
      <w:r w:rsidRPr="002010C0">
        <w:rPr>
          <w:rFonts w:ascii="Times New Roman" w:eastAsia="MS Mincho" w:hAnsi="Times New Roman" w:cs="Times New Roman"/>
          <w:b/>
          <w:bCs/>
          <w:kern w:val="0"/>
          <w14:ligatures w14:val="none"/>
        </w:rPr>
        <w:t>ibanja</w:t>
      </w:r>
      <w:proofErr w:type="spellEnd"/>
      <w:r w:rsidRPr="00DC36CE">
        <w:rPr>
          <w:rFonts w:ascii="Times New Roman" w:eastAsia="MS Mincho" w:hAnsi="Times New Roman" w:cs="Times New Roman"/>
          <w:kern w:val="0"/>
          <w14:ligatures w14:val="none"/>
        </w:rPr>
        <w:t xml:space="preserve"> ‘debt’.</w:t>
      </w:r>
    </w:p>
    <w:p w14:paraId="11D7B257"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1AE17C83"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Note:</w:t>
      </w:r>
    </w:p>
    <w:p w14:paraId="57727D50"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Both types of nouns, those having </w:t>
      </w:r>
      <w:proofErr w:type="spellStart"/>
      <w:r w:rsidRPr="002010C0">
        <w:rPr>
          <w:rFonts w:ascii="Times New Roman" w:eastAsia="MS Mincho" w:hAnsi="Times New Roman" w:cs="Times New Roman"/>
          <w:b/>
          <w:bCs/>
          <w:kern w:val="0"/>
          <w14:ligatures w14:val="none"/>
        </w:rPr>
        <w:t>eri</w:t>
      </w:r>
      <w:proofErr w:type="spellEnd"/>
      <w:r w:rsidRPr="002010C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or </w:t>
      </w:r>
      <w:proofErr w:type="spellStart"/>
      <w:r w:rsidRPr="002010C0">
        <w:rPr>
          <w:rFonts w:ascii="Times New Roman" w:eastAsia="MS Mincho" w:hAnsi="Times New Roman" w:cs="Times New Roman"/>
          <w:b/>
          <w:bCs/>
          <w:kern w:val="0"/>
          <w14:ligatures w14:val="none"/>
        </w:rPr>
        <w:t>ery</w:t>
      </w:r>
      <w:proofErr w:type="spellEnd"/>
      <w:r w:rsidRPr="002010C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and those having </w:t>
      </w:r>
      <w:proofErr w:type="spellStart"/>
      <w:r w:rsidRPr="002010C0">
        <w:rPr>
          <w:rFonts w:ascii="Times New Roman" w:eastAsia="MS Mincho" w:hAnsi="Times New Roman" w:cs="Times New Roman"/>
          <w:b/>
          <w:bCs/>
          <w:kern w:val="0"/>
          <w14:ligatures w14:val="none"/>
        </w:rPr>
        <w:t>i</w:t>
      </w:r>
      <w:proofErr w:type="spellEnd"/>
      <w:r w:rsidRPr="002010C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as their prefixes have the same concordial agreement.</w:t>
      </w:r>
    </w:p>
    <w:p w14:paraId="5E3E4A17"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16AD4101" w14:textId="77777777" w:rsidR="00DC36CE" w:rsidRPr="00DC36CE" w:rsidRDefault="00DC36CE" w:rsidP="00DC36CE">
      <w:pPr>
        <w:numPr>
          <w:ilvl w:val="0"/>
          <w:numId w:val="17"/>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SEMANTIC PROPERTIES </w:t>
      </w:r>
    </w:p>
    <w:p w14:paraId="0FA38561" w14:textId="77777777" w:rsidR="00DC36CE" w:rsidRPr="00DC36CE" w:rsidRDefault="00DC36CE" w:rsidP="00DC36CE">
      <w:pPr>
        <w:spacing w:after="120" w:line="360" w:lineRule="auto"/>
        <w:ind w:left="144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The general significance of the nouns in this class is not easily determined as is the case with the nouns of Class 1. It is to be noted, however, that some of those with the prefix </w:t>
      </w:r>
      <w:proofErr w:type="spellStart"/>
      <w:r w:rsidRPr="002010C0">
        <w:rPr>
          <w:rFonts w:ascii="Times New Roman" w:eastAsia="MS Mincho" w:hAnsi="Times New Roman" w:cs="Times New Roman"/>
          <w:b/>
          <w:bCs/>
          <w:kern w:val="0"/>
          <w14:ligatures w14:val="none"/>
        </w:rPr>
        <w:t>i</w:t>
      </w:r>
      <w:proofErr w:type="spellEnd"/>
      <w:r w:rsidRPr="002010C0">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are deverbative nouns which indicate: </w:t>
      </w:r>
    </w:p>
    <w:p w14:paraId="0F408EB1" w14:textId="77777777" w:rsidR="00DC36CE" w:rsidRPr="00DC36CE" w:rsidRDefault="00DC36CE" w:rsidP="00DC36CE">
      <w:pPr>
        <w:spacing w:after="120" w:line="360" w:lineRule="auto"/>
        <w:ind w:left="1440"/>
        <w:contextualSpacing/>
        <w:rPr>
          <w:rFonts w:ascii="Times New Roman" w:eastAsia="MS Mincho" w:hAnsi="Times New Roman" w:cs="Times New Roman"/>
          <w:kern w:val="0"/>
          <w14:ligatures w14:val="none"/>
        </w:rPr>
      </w:pPr>
    </w:p>
    <w:p w14:paraId="3AAED579" w14:textId="77777777" w:rsidR="00DC36CE" w:rsidRPr="00DC36CE" w:rsidRDefault="00DC36CE" w:rsidP="00DC36CE">
      <w:pPr>
        <w:numPr>
          <w:ilvl w:val="0"/>
          <w:numId w:val="27"/>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Various abstract notions, e.g.</w:t>
      </w:r>
    </w:p>
    <w:p w14:paraId="60404D22"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2010C0">
        <w:rPr>
          <w:rFonts w:ascii="Times New Roman" w:eastAsia="MS Mincho" w:hAnsi="Times New Roman" w:cs="Times New Roman"/>
          <w:b/>
          <w:bCs/>
          <w:kern w:val="0"/>
          <w14:ligatures w14:val="none"/>
        </w:rPr>
        <w:t>ibara</w:t>
      </w:r>
      <w:proofErr w:type="spellEnd"/>
      <w:r w:rsidRPr="00DC36CE">
        <w:rPr>
          <w:rFonts w:ascii="Times New Roman" w:eastAsia="MS Mincho" w:hAnsi="Times New Roman" w:cs="Times New Roman"/>
          <w:kern w:val="0"/>
          <w14:ligatures w14:val="none"/>
        </w:rPr>
        <w:t xml:space="preserve"> ‘name, counting’ from </w:t>
      </w:r>
      <w:proofErr w:type="spellStart"/>
      <w:r w:rsidRPr="002010C0">
        <w:rPr>
          <w:rFonts w:ascii="Times New Roman" w:eastAsia="MS Mincho" w:hAnsi="Times New Roman" w:cs="Times New Roman"/>
          <w:b/>
          <w:bCs/>
          <w:kern w:val="0"/>
          <w14:ligatures w14:val="none"/>
        </w:rPr>
        <w:t>okubara</w:t>
      </w:r>
      <w:proofErr w:type="spellEnd"/>
      <w:r w:rsidRPr="00DC36CE">
        <w:rPr>
          <w:rFonts w:ascii="Times New Roman" w:eastAsia="MS Mincho" w:hAnsi="Times New Roman" w:cs="Times New Roman"/>
          <w:kern w:val="0"/>
          <w14:ligatures w14:val="none"/>
        </w:rPr>
        <w:t xml:space="preserve"> ‘to count, calculate’; </w:t>
      </w:r>
    </w:p>
    <w:p w14:paraId="1DDC0AD0"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2010C0">
        <w:rPr>
          <w:rFonts w:ascii="Times New Roman" w:eastAsia="MS Mincho" w:hAnsi="Times New Roman" w:cs="Times New Roman"/>
          <w:b/>
          <w:bCs/>
          <w:kern w:val="0"/>
          <w14:ligatures w14:val="none"/>
        </w:rPr>
        <w:t>igamba</w:t>
      </w:r>
      <w:proofErr w:type="spellEnd"/>
      <w:r w:rsidRPr="00DC36CE">
        <w:rPr>
          <w:rFonts w:ascii="Times New Roman" w:eastAsia="MS Mincho" w:hAnsi="Times New Roman" w:cs="Times New Roman"/>
          <w:kern w:val="0"/>
          <w14:ligatures w14:val="none"/>
        </w:rPr>
        <w:t xml:space="preserve"> ‘talk about someone’s actions or </w:t>
      </w:r>
      <w:proofErr w:type="spellStart"/>
      <w:r w:rsidRPr="00DC36CE">
        <w:rPr>
          <w:rFonts w:ascii="Times New Roman" w:eastAsia="MS Mincho" w:hAnsi="Times New Roman" w:cs="Times New Roman"/>
          <w:kern w:val="0"/>
          <w14:ligatures w14:val="none"/>
        </w:rPr>
        <w:t>behaviour</w:t>
      </w:r>
      <w:proofErr w:type="spellEnd"/>
      <w:r w:rsidRPr="00DC36CE">
        <w:rPr>
          <w:rFonts w:ascii="Times New Roman" w:eastAsia="MS Mincho" w:hAnsi="Times New Roman" w:cs="Times New Roman"/>
          <w:kern w:val="0"/>
          <w14:ligatures w14:val="none"/>
        </w:rPr>
        <w:t xml:space="preserve">’ from </w:t>
      </w:r>
      <w:proofErr w:type="spellStart"/>
      <w:r w:rsidRPr="002010C0">
        <w:rPr>
          <w:rFonts w:ascii="Times New Roman" w:eastAsia="MS Mincho" w:hAnsi="Times New Roman" w:cs="Times New Roman"/>
          <w:b/>
          <w:bCs/>
          <w:kern w:val="0"/>
          <w14:ligatures w14:val="none"/>
        </w:rPr>
        <w:t>okugamba</w:t>
      </w:r>
      <w:proofErr w:type="spellEnd"/>
      <w:r w:rsidRPr="00DC36CE">
        <w:rPr>
          <w:rFonts w:ascii="Times New Roman" w:eastAsia="MS Mincho" w:hAnsi="Times New Roman" w:cs="Times New Roman"/>
          <w:kern w:val="0"/>
          <w14:ligatures w14:val="none"/>
        </w:rPr>
        <w:t xml:space="preserve"> ‘to speak, Say, talk’.</w:t>
      </w:r>
    </w:p>
    <w:p w14:paraId="1D9791E6"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5AC4F134" w14:textId="77777777" w:rsidR="00DC36CE" w:rsidRPr="00DC36CE" w:rsidRDefault="00DC36CE" w:rsidP="00DC36CE">
      <w:pPr>
        <w:numPr>
          <w:ilvl w:val="0"/>
          <w:numId w:val="27"/>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Time or occasion when something is done, </w:t>
      </w:r>
      <w:proofErr w:type="spellStart"/>
      <w:r w:rsidRPr="00DC36CE">
        <w:rPr>
          <w:rFonts w:ascii="Times New Roman" w:eastAsia="MS Mincho" w:hAnsi="Times New Roman" w:cs="Times New Roman"/>
          <w:kern w:val="0"/>
          <w14:ligatures w14:val="none"/>
        </w:rPr>
        <w:t>eg</w:t>
      </w:r>
      <w:proofErr w:type="spellEnd"/>
      <w:r w:rsidRPr="00DC36CE">
        <w:rPr>
          <w:rFonts w:ascii="Times New Roman" w:eastAsia="MS Mincho" w:hAnsi="Times New Roman" w:cs="Times New Roman"/>
          <w:kern w:val="0"/>
          <w14:ligatures w14:val="none"/>
        </w:rPr>
        <w:t xml:space="preserve"> </w:t>
      </w:r>
    </w:p>
    <w:p w14:paraId="50665120" w14:textId="43BD2108"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2010C0">
        <w:rPr>
          <w:rFonts w:ascii="Times New Roman" w:eastAsia="MS Mincho" w:hAnsi="Times New Roman" w:cs="Times New Roman"/>
          <w:b/>
          <w:bCs/>
          <w:kern w:val="0"/>
          <w14:ligatures w14:val="none"/>
        </w:rPr>
        <w:t>Igesa</w:t>
      </w:r>
      <w:proofErr w:type="spellEnd"/>
      <w:r w:rsidRPr="00DC36CE">
        <w:rPr>
          <w:rFonts w:ascii="Times New Roman" w:eastAsia="MS Mincho" w:hAnsi="Times New Roman" w:cs="Times New Roman"/>
          <w:kern w:val="0"/>
          <w14:ligatures w14:val="none"/>
        </w:rPr>
        <w:t xml:space="preserve"> ‘harvest, </w:t>
      </w:r>
      <w:r w:rsidR="0021465F" w:rsidRPr="00DC36CE">
        <w:rPr>
          <w:rFonts w:ascii="Times New Roman" w:eastAsia="MS Mincho" w:hAnsi="Times New Roman" w:cs="Times New Roman"/>
          <w:kern w:val="0"/>
          <w14:ligatures w14:val="none"/>
        </w:rPr>
        <w:t>reas</w:t>
      </w:r>
      <w:r w:rsidR="0021465F">
        <w:rPr>
          <w:rFonts w:ascii="Times New Roman" w:eastAsia="MS Mincho" w:hAnsi="Times New Roman" w:cs="Times New Roman"/>
          <w:kern w:val="0"/>
          <w14:ligatures w14:val="none"/>
        </w:rPr>
        <w:t>o</w:t>
      </w:r>
      <w:r w:rsidR="0021465F" w:rsidRPr="00DC36CE">
        <w:rPr>
          <w:rFonts w:ascii="Times New Roman" w:eastAsia="MS Mincho" w:hAnsi="Times New Roman" w:cs="Times New Roman"/>
          <w:kern w:val="0"/>
          <w14:ligatures w14:val="none"/>
        </w:rPr>
        <w:t>ning</w:t>
      </w:r>
      <w:r w:rsidRPr="00DC36CE">
        <w:rPr>
          <w:rFonts w:ascii="Times New Roman" w:eastAsia="MS Mincho" w:hAnsi="Times New Roman" w:cs="Times New Roman"/>
          <w:kern w:val="0"/>
          <w14:ligatures w14:val="none"/>
        </w:rPr>
        <w:t xml:space="preserve"> time’ from </w:t>
      </w:r>
      <w:proofErr w:type="spellStart"/>
      <w:r w:rsidRPr="0021465F">
        <w:rPr>
          <w:rFonts w:ascii="Times New Roman" w:eastAsia="MS Mincho" w:hAnsi="Times New Roman" w:cs="Times New Roman"/>
          <w:b/>
          <w:bCs/>
          <w:kern w:val="0"/>
          <w14:ligatures w14:val="none"/>
        </w:rPr>
        <w:t>okugesa</w:t>
      </w:r>
      <w:proofErr w:type="spellEnd"/>
      <w:r w:rsidRPr="00DC36CE">
        <w:rPr>
          <w:rFonts w:ascii="Times New Roman" w:eastAsia="MS Mincho" w:hAnsi="Times New Roman" w:cs="Times New Roman"/>
          <w:kern w:val="0"/>
          <w14:ligatures w14:val="none"/>
        </w:rPr>
        <w:t xml:space="preserve"> to reap, </w:t>
      </w:r>
      <w:r w:rsidR="0021465F" w:rsidRPr="00DC36CE">
        <w:rPr>
          <w:rFonts w:ascii="Times New Roman" w:eastAsia="MS Mincho" w:hAnsi="Times New Roman" w:cs="Times New Roman"/>
          <w:kern w:val="0"/>
          <w14:ligatures w14:val="none"/>
        </w:rPr>
        <w:t>Arvest</w:t>
      </w:r>
      <w:r w:rsidRPr="00DC36CE">
        <w:rPr>
          <w:rFonts w:ascii="Times New Roman" w:eastAsia="MS Mincho" w:hAnsi="Times New Roman" w:cs="Times New Roman"/>
          <w:kern w:val="0"/>
          <w14:ligatures w14:val="none"/>
        </w:rPr>
        <w:t xml:space="preserve">’; </w:t>
      </w:r>
    </w:p>
    <w:p w14:paraId="00430E6C"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r w:rsidRPr="0021465F">
        <w:rPr>
          <w:rFonts w:ascii="Times New Roman" w:eastAsia="MS Mincho" w:hAnsi="Times New Roman" w:cs="Times New Roman"/>
          <w:b/>
          <w:bCs/>
          <w:kern w:val="0"/>
          <w14:ligatures w14:val="none"/>
        </w:rPr>
        <w:t xml:space="preserve"> </w:t>
      </w:r>
      <w:proofErr w:type="spellStart"/>
      <w:r w:rsidRPr="0021465F">
        <w:rPr>
          <w:rFonts w:ascii="Times New Roman" w:eastAsia="MS Mincho" w:hAnsi="Times New Roman" w:cs="Times New Roman"/>
          <w:b/>
          <w:bCs/>
          <w:kern w:val="0"/>
          <w14:ligatures w14:val="none"/>
        </w:rPr>
        <w:t>izaara</w:t>
      </w:r>
      <w:proofErr w:type="spellEnd"/>
      <w:r w:rsidRPr="0021465F">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anyone of the times when a won gives birth to a child) from </w:t>
      </w:r>
      <w:proofErr w:type="spellStart"/>
      <w:r w:rsidRPr="0021465F">
        <w:rPr>
          <w:rFonts w:ascii="Times New Roman" w:eastAsia="MS Mincho" w:hAnsi="Times New Roman" w:cs="Times New Roman"/>
          <w:b/>
          <w:bCs/>
          <w:kern w:val="0"/>
          <w14:ligatures w14:val="none"/>
        </w:rPr>
        <w:t>okuzaara</w:t>
      </w:r>
      <w:proofErr w:type="spellEnd"/>
      <w:r w:rsidRPr="00DC36CE">
        <w:rPr>
          <w:rFonts w:ascii="Times New Roman" w:eastAsia="MS Mincho" w:hAnsi="Times New Roman" w:cs="Times New Roman"/>
          <w:kern w:val="0"/>
          <w14:ligatures w14:val="none"/>
        </w:rPr>
        <w:t xml:space="preserve"> ‘to give birth, produce, </w:t>
      </w:r>
      <w:proofErr w:type="gramStart"/>
      <w:r w:rsidRPr="00DC36CE">
        <w:rPr>
          <w:rFonts w:ascii="Times New Roman" w:eastAsia="MS Mincho" w:hAnsi="Times New Roman" w:cs="Times New Roman"/>
          <w:kern w:val="0"/>
          <w14:ligatures w14:val="none"/>
        </w:rPr>
        <w:t>bear .</w:t>
      </w:r>
      <w:proofErr w:type="gramEnd"/>
    </w:p>
    <w:p w14:paraId="278CF7E3"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
    <w:p w14:paraId="660E9136" w14:textId="77777777" w:rsidR="00DC36CE" w:rsidRPr="00DC36CE" w:rsidRDefault="00DC36CE" w:rsidP="00DC36CE">
      <w:pPr>
        <w:numPr>
          <w:ilvl w:val="0"/>
          <w:numId w:val="27"/>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Verbal idea, e.g. </w:t>
      </w:r>
    </w:p>
    <w:p w14:paraId="57E5B35C"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21465F">
        <w:rPr>
          <w:rFonts w:ascii="Times New Roman" w:eastAsia="MS Mincho" w:hAnsi="Times New Roman" w:cs="Times New Roman"/>
          <w:b/>
          <w:bCs/>
          <w:kern w:val="0"/>
          <w14:ligatures w14:val="none"/>
        </w:rPr>
        <w:lastRenderedPageBreak/>
        <w:t>igenda</w:t>
      </w:r>
      <w:proofErr w:type="spellEnd"/>
      <w:r w:rsidRPr="0021465F">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as in: </w:t>
      </w:r>
      <w:proofErr w:type="spellStart"/>
      <w:r w:rsidRPr="0021465F">
        <w:rPr>
          <w:rFonts w:ascii="Times New Roman" w:eastAsia="MS Mincho" w:hAnsi="Times New Roman" w:cs="Times New Roman"/>
          <w:b/>
          <w:bCs/>
          <w:kern w:val="0"/>
          <w14:ligatures w14:val="none"/>
        </w:rPr>
        <w:t>Igenda</w:t>
      </w:r>
      <w:proofErr w:type="spellEnd"/>
      <w:r w:rsidRPr="0021465F">
        <w:rPr>
          <w:rFonts w:ascii="Times New Roman" w:eastAsia="MS Mincho" w:hAnsi="Times New Roman" w:cs="Times New Roman"/>
          <w:b/>
          <w:bCs/>
          <w:kern w:val="0"/>
          <w14:ligatures w14:val="none"/>
        </w:rPr>
        <w:t xml:space="preserve"> </w:t>
      </w:r>
      <w:proofErr w:type="spellStart"/>
      <w:r w:rsidRPr="0021465F">
        <w:rPr>
          <w:rFonts w:ascii="Times New Roman" w:eastAsia="MS Mincho" w:hAnsi="Times New Roman" w:cs="Times New Roman"/>
          <w:b/>
          <w:bCs/>
          <w:kern w:val="0"/>
          <w14:ligatures w14:val="none"/>
        </w:rPr>
        <w:t>linu</w:t>
      </w:r>
      <w:proofErr w:type="spellEnd"/>
      <w:r w:rsidRPr="0021465F">
        <w:rPr>
          <w:rFonts w:ascii="Times New Roman" w:eastAsia="MS Mincho" w:hAnsi="Times New Roman" w:cs="Times New Roman"/>
          <w:b/>
          <w:bCs/>
          <w:kern w:val="0"/>
          <w14:ligatures w14:val="none"/>
        </w:rPr>
        <w:t xml:space="preserve"> </w:t>
      </w:r>
      <w:proofErr w:type="spellStart"/>
      <w:r w:rsidRPr="0021465F">
        <w:rPr>
          <w:rFonts w:ascii="Times New Roman" w:eastAsia="MS Mincho" w:hAnsi="Times New Roman" w:cs="Times New Roman"/>
          <w:b/>
          <w:bCs/>
          <w:kern w:val="0"/>
          <w14:ligatures w14:val="none"/>
        </w:rPr>
        <w:t>Bulaaya</w:t>
      </w:r>
      <w:proofErr w:type="spellEnd"/>
      <w:r w:rsidRPr="0021465F">
        <w:rPr>
          <w:rFonts w:ascii="Times New Roman" w:eastAsia="MS Mincho" w:hAnsi="Times New Roman" w:cs="Times New Roman"/>
          <w:b/>
          <w:bCs/>
          <w:kern w:val="0"/>
          <w14:ligatures w14:val="none"/>
        </w:rPr>
        <w:t xml:space="preserve"> </w:t>
      </w:r>
      <w:proofErr w:type="spellStart"/>
      <w:r w:rsidRPr="0021465F">
        <w:rPr>
          <w:rFonts w:ascii="Times New Roman" w:eastAsia="MS Mincho" w:hAnsi="Times New Roman" w:cs="Times New Roman"/>
          <w:b/>
          <w:bCs/>
          <w:kern w:val="0"/>
          <w14:ligatures w14:val="none"/>
        </w:rPr>
        <w:t>ataiheyo</w:t>
      </w:r>
      <w:proofErr w:type="spellEnd"/>
      <w:r w:rsidRPr="0021465F">
        <w:rPr>
          <w:rFonts w:ascii="Times New Roman" w:eastAsia="MS Mincho" w:hAnsi="Times New Roman" w:cs="Times New Roman"/>
          <w:b/>
          <w:bCs/>
          <w:kern w:val="0"/>
          <w14:ligatures w14:val="none"/>
        </w:rPr>
        <w:t xml:space="preserve"> </w:t>
      </w:r>
      <w:proofErr w:type="spellStart"/>
      <w:r w:rsidRPr="0021465F">
        <w:rPr>
          <w:rFonts w:ascii="Times New Roman" w:eastAsia="MS Mincho" w:hAnsi="Times New Roman" w:cs="Times New Roman"/>
          <w:b/>
          <w:bCs/>
          <w:kern w:val="0"/>
          <w14:ligatures w14:val="none"/>
        </w:rPr>
        <w:t>kantu</w:t>
      </w:r>
      <w:proofErr w:type="spellEnd"/>
      <w:r w:rsidRPr="0021465F">
        <w:rPr>
          <w:rFonts w:ascii="Times New Roman" w:eastAsia="MS Mincho" w:hAnsi="Times New Roman" w:cs="Times New Roman"/>
          <w:b/>
          <w:bCs/>
          <w:kern w:val="0"/>
          <w14:ligatures w14:val="none"/>
        </w:rPr>
        <w:t xml:space="preserve"> </w:t>
      </w:r>
      <w:proofErr w:type="spellStart"/>
      <w:r w:rsidRPr="0021465F">
        <w:rPr>
          <w:rFonts w:ascii="Times New Roman" w:eastAsia="MS Mincho" w:hAnsi="Times New Roman" w:cs="Times New Roman"/>
          <w:b/>
          <w:bCs/>
          <w:kern w:val="0"/>
          <w14:ligatures w14:val="none"/>
        </w:rPr>
        <w:t>kamu</w:t>
      </w:r>
      <w:proofErr w:type="spellEnd"/>
      <w:r w:rsidRPr="00DC36CE">
        <w:rPr>
          <w:rFonts w:ascii="Times New Roman" w:eastAsia="MS Mincho" w:hAnsi="Times New Roman" w:cs="Times New Roman"/>
          <w:kern w:val="0"/>
          <w14:ligatures w14:val="none"/>
        </w:rPr>
        <w:t xml:space="preserve"> ‘When he went to Europe this </w:t>
      </w:r>
      <w:proofErr w:type="gramStart"/>
      <w:r w:rsidRPr="00DC36CE">
        <w:rPr>
          <w:rFonts w:ascii="Times New Roman" w:eastAsia="MS Mincho" w:hAnsi="Times New Roman" w:cs="Times New Roman"/>
          <w:kern w:val="0"/>
          <w14:ligatures w14:val="none"/>
        </w:rPr>
        <w:t>time</w:t>
      </w:r>
      <w:proofErr w:type="gramEnd"/>
      <w:r w:rsidRPr="00DC36CE">
        <w:rPr>
          <w:rFonts w:ascii="Times New Roman" w:eastAsia="MS Mincho" w:hAnsi="Times New Roman" w:cs="Times New Roman"/>
          <w:kern w:val="0"/>
          <w14:ligatures w14:val="none"/>
        </w:rPr>
        <w:t xml:space="preserve"> he never brought anything from there’;</w:t>
      </w:r>
    </w:p>
    <w:p w14:paraId="221EBC19"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21465F">
        <w:rPr>
          <w:rFonts w:ascii="Times New Roman" w:eastAsia="MS Mincho" w:hAnsi="Times New Roman" w:cs="Times New Roman"/>
          <w:b/>
          <w:bCs/>
          <w:kern w:val="0"/>
          <w14:ligatures w14:val="none"/>
        </w:rPr>
        <w:t>ihiisa</w:t>
      </w:r>
      <w:proofErr w:type="spellEnd"/>
      <w:r w:rsidRPr="0021465F">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as in: </w:t>
      </w:r>
      <w:proofErr w:type="spellStart"/>
      <w:r w:rsidRPr="0021465F">
        <w:rPr>
          <w:rFonts w:ascii="Times New Roman" w:eastAsia="MS Mincho" w:hAnsi="Times New Roman" w:cs="Times New Roman"/>
          <w:b/>
          <w:bCs/>
          <w:kern w:val="0"/>
          <w14:ligatures w14:val="none"/>
        </w:rPr>
        <w:t>ihiisa</w:t>
      </w:r>
      <w:proofErr w:type="spellEnd"/>
      <w:r w:rsidRPr="0021465F">
        <w:rPr>
          <w:rFonts w:ascii="Times New Roman" w:eastAsia="MS Mincho" w:hAnsi="Times New Roman" w:cs="Times New Roman"/>
          <w:b/>
          <w:bCs/>
          <w:kern w:val="0"/>
          <w14:ligatures w14:val="none"/>
        </w:rPr>
        <w:t xml:space="preserve"> </w:t>
      </w:r>
      <w:proofErr w:type="spellStart"/>
      <w:r w:rsidRPr="0021465F">
        <w:rPr>
          <w:rFonts w:ascii="Times New Roman" w:eastAsia="MS Mincho" w:hAnsi="Times New Roman" w:cs="Times New Roman"/>
          <w:b/>
          <w:bCs/>
          <w:kern w:val="0"/>
          <w14:ligatures w14:val="none"/>
        </w:rPr>
        <w:t>linu</w:t>
      </w:r>
      <w:proofErr w:type="spellEnd"/>
      <w:r w:rsidRPr="0021465F">
        <w:rPr>
          <w:rFonts w:ascii="Times New Roman" w:eastAsia="MS Mincho" w:hAnsi="Times New Roman" w:cs="Times New Roman"/>
          <w:b/>
          <w:bCs/>
          <w:kern w:val="0"/>
          <w14:ligatures w14:val="none"/>
        </w:rPr>
        <w:t xml:space="preserve"> </w:t>
      </w:r>
      <w:proofErr w:type="spellStart"/>
      <w:r w:rsidRPr="0021465F">
        <w:rPr>
          <w:rFonts w:ascii="Times New Roman" w:eastAsia="MS Mincho" w:hAnsi="Times New Roman" w:cs="Times New Roman"/>
          <w:b/>
          <w:bCs/>
          <w:kern w:val="0"/>
          <w14:ligatures w14:val="none"/>
        </w:rPr>
        <w:t>lireesire</w:t>
      </w:r>
      <w:proofErr w:type="spellEnd"/>
      <w:r w:rsidRPr="0021465F">
        <w:rPr>
          <w:rFonts w:ascii="Times New Roman" w:eastAsia="MS Mincho" w:hAnsi="Times New Roman" w:cs="Times New Roman"/>
          <w:b/>
          <w:bCs/>
          <w:kern w:val="0"/>
          <w14:ligatures w14:val="none"/>
        </w:rPr>
        <w:t xml:space="preserve"> </w:t>
      </w:r>
      <w:proofErr w:type="spellStart"/>
      <w:r w:rsidRPr="0021465F">
        <w:rPr>
          <w:rFonts w:ascii="Times New Roman" w:eastAsia="MS Mincho" w:hAnsi="Times New Roman" w:cs="Times New Roman"/>
          <w:b/>
          <w:bCs/>
          <w:kern w:val="0"/>
          <w14:ligatures w14:val="none"/>
        </w:rPr>
        <w:t>abaleegi</w:t>
      </w:r>
      <w:proofErr w:type="spellEnd"/>
      <w:r w:rsidRPr="0021465F">
        <w:rPr>
          <w:rFonts w:ascii="Times New Roman" w:eastAsia="MS Mincho" w:hAnsi="Times New Roman" w:cs="Times New Roman"/>
          <w:b/>
          <w:bCs/>
          <w:kern w:val="0"/>
          <w14:ligatures w14:val="none"/>
        </w:rPr>
        <w:t xml:space="preserve"> </w:t>
      </w:r>
      <w:proofErr w:type="spellStart"/>
      <w:r w:rsidRPr="0021465F">
        <w:rPr>
          <w:rFonts w:ascii="Times New Roman" w:eastAsia="MS Mincho" w:hAnsi="Times New Roman" w:cs="Times New Roman"/>
          <w:b/>
          <w:bCs/>
          <w:kern w:val="0"/>
          <w14:ligatures w14:val="none"/>
        </w:rPr>
        <w:t>baing</w:t>
      </w:r>
      <w:proofErr w:type="spellEnd"/>
      <w:r w:rsidRPr="0021465F">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This brew has attracted many beer </w:t>
      </w:r>
      <w:proofErr w:type="gramStart"/>
      <w:r w:rsidRPr="00DC36CE">
        <w:rPr>
          <w:rFonts w:ascii="Times New Roman" w:eastAsia="MS Mincho" w:hAnsi="Times New Roman" w:cs="Times New Roman"/>
          <w:kern w:val="0"/>
          <w14:ligatures w14:val="none"/>
        </w:rPr>
        <w:t>beggars’</w:t>
      </w:r>
      <w:proofErr w:type="gramEnd"/>
      <w:r w:rsidRPr="00DC36CE">
        <w:rPr>
          <w:rFonts w:ascii="Times New Roman" w:eastAsia="MS Mincho" w:hAnsi="Times New Roman" w:cs="Times New Roman"/>
          <w:kern w:val="0"/>
          <w14:ligatures w14:val="none"/>
        </w:rPr>
        <w:t>.</w:t>
      </w:r>
    </w:p>
    <w:p w14:paraId="1022BF3C" w14:textId="77777777" w:rsidR="00DC36CE" w:rsidRPr="00DC36CE" w:rsidRDefault="00DC36CE" w:rsidP="00DC36CE">
      <w:pPr>
        <w:numPr>
          <w:ilvl w:val="0"/>
          <w:numId w:val="27"/>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Augmentative or pejorative</w:t>
      </w:r>
    </w:p>
    <w:p w14:paraId="200F2476"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Some of them, however, may be substituted for the normal class of a noun to</w:t>
      </w:r>
    </w:p>
    <w:p w14:paraId="7FF6772A"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indicate an augmentative or pejorative idea, e.g.</w:t>
      </w:r>
    </w:p>
    <w:p w14:paraId="2D467E38"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21465F">
        <w:rPr>
          <w:rFonts w:ascii="Times New Roman" w:eastAsia="MS Mincho" w:hAnsi="Times New Roman" w:cs="Times New Roman"/>
          <w:b/>
          <w:bCs/>
          <w:kern w:val="0"/>
          <w14:ligatures w14:val="none"/>
        </w:rPr>
        <w:t>isaija</w:t>
      </w:r>
      <w:proofErr w:type="spellEnd"/>
      <w:r w:rsidRPr="0021465F">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as in: </w:t>
      </w:r>
      <w:proofErr w:type="spellStart"/>
      <w:r w:rsidRPr="0021465F">
        <w:rPr>
          <w:rFonts w:ascii="Times New Roman" w:eastAsia="MS Mincho" w:hAnsi="Times New Roman" w:cs="Times New Roman"/>
          <w:b/>
          <w:bCs/>
          <w:kern w:val="0"/>
          <w14:ligatures w14:val="none"/>
        </w:rPr>
        <w:t>Kabamuteere</w:t>
      </w:r>
      <w:proofErr w:type="spellEnd"/>
      <w:r w:rsidRPr="0021465F">
        <w:rPr>
          <w:rFonts w:ascii="Times New Roman" w:eastAsia="MS Mincho" w:hAnsi="Times New Roman" w:cs="Times New Roman"/>
          <w:b/>
          <w:bCs/>
          <w:kern w:val="0"/>
          <w14:ligatures w14:val="none"/>
        </w:rPr>
        <w:t xml:space="preserve"> </w:t>
      </w:r>
      <w:proofErr w:type="spellStart"/>
      <w:r w:rsidRPr="0021465F">
        <w:rPr>
          <w:rFonts w:ascii="Times New Roman" w:eastAsia="MS Mincho" w:hAnsi="Times New Roman" w:cs="Times New Roman"/>
          <w:b/>
          <w:bCs/>
          <w:kern w:val="0"/>
          <w14:ligatures w14:val="none"/>
        </w:rPr>
        <w:t>isaija</w:t>
      </w:r>
      <w:proofErr w:type="spellEnd"/>
      <w:r w:rsidRPr="0021465F">
        <w:rPr>
          <w:rFonts w:ascii="Times New Roman" w:eastAsia="MS Mincho" w:hAnsi="Times New Roman" w:cs="Times New Roman"/>
          <w:b/>
          <w:bCs/>
          <w:kern w:val="0"/>
          <w14:ligatures w14:val="none"/>
        </w:rPr>
        <w:t xml:space="preserve"> </w:t>
      </w:r>
      <w:proofErr w:type="spellStart"/>
      <w:r w:rsidRPr="0021465F">
        <w:rPr>
          <w:rFonts w:ascii="Times New Roman" w:eastAsia="MS Mincho" w:hAnsi="Times New Roman" w:cs="Times New Roman"/>
          <w:b/>
          <w:bCs/>
          <w:kern w:val="0"/>
          <w14:ligatures w14:val="none"/>
        </w:rPr>
        <w:t>likamuhingurana</w:t>
      </w:r>
      <w:proofErr w:type="spellEnd"/>
      <w:r w:rsidRPr="0021465F">
        <w:rPr>
          <w:rFonts w:ascii="Times New Roman" w:eastAsia="MS Mincho" w:hAnsi="Times New Roman" w:cs="Times New Roman"/>
          <w:b/>
          <w:bCs/>
          <w:kern w:val="0"/>
          <w14:ligatures w14:val="none"/>
        </w:rPr>
        <w:t xml:space="preserve"> </w:t>
      </w:r>
      <w:proofErr w:type="spellStart"/>
      <w:r w:rsidRPr="0021465F">
        <w:rPr>
          <w:rFonts w:ascii="Times New Roman" w:eastAsia="MS Mincho" w:hAnsi="Times New Roman" w:cs="Times New Roman"/>
          <w:b/>
          <w:bCs/>
          <w:kern w:val="0"/>
          <w14:ligatures w14:val="none"/>
        </w:rPr>
        <w:t>kubi</w:t>
      </w:r>
      <w:proofErr w:type="spellEnd"/>
      <w:r w:rsidRPr="0021465F">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‘Let them beat him for he over disregards his fellow men’; cf</w:t>
      </w:r>
      <w:r w:rsidRPr="0021465F">
        <w:rPr>
          <w:rFonts w:ascii="Times New Roman" w:eastAsia="MS Mincho" w:hAnsi="Times New Roman" w:cs="Times New Roman"/>
          <w:b/>
          <w:bCs/>
          <w:kern w:val="0"/>
          <w14:ligatures w14:val="none"/>
        </w:rPr>
        <w:t xml:space="preserve">. </w:t>
      </w:r>
      <w:proofErr w:type="spellStart"/>
      <w:r w:rsidRPr="0021465F">
        <w:rPr>
          <w:rFonts w:ascii="Times New Roman" w:eastAsia="MS Mincho" w:hAnsi="Times New Roman" w:cs="Times New Roman"/>
          <w:b/>
          <w:bCs/>
          <w:kern w:val="0"/>
          <w14:ligatures w14:val="none"/>
        </w:rPr>
        <w:t>omusaija</w:t>
      </w:r>
      <w:proofErr w:type="spellEnd"/>
      <w:r w:rsidRPr="00DC36CE">
        <w:rPr>
          <w:rFonts w:ascii="Times New Roman" w:eastAsia="MS Mincho" w:hAnsi="Times New Roman" w:cs="Times New Roman"/>
          <w:kern w:val="0"/>
          <w14:ligatures w14:val="none"/>
        </w:rPr>
        <w:t xml:space="preserve"> ‘man’ and </w:t>
      </w:r>
      <w:proofErr w:type="spellStart"/>
      <w:r w:rsidRPr="0021465F">
        <w:rPr>
          <w:rFonts w:ascii="Times New Roman" w:eastAsia="MS Mincho" w:hAnsi="Times New Roman" w:cs="Times New Roman"/>
          <w:b/>
          <w:bCs/>
          <w:kern w:val="0"/>
          <w14:ligatures w14:val="none"/>
        </w:rPr>
        <w:t>obusaija</w:t>
      </w:r>
      <w:proofErr w:type="spellEnd"/>
      <w:r w:rsidRPr="00DC36CE">
        <w:rPr>
          <w:rFonts w:ascii="Times New Roman" w:eastAsia="MS Mincho" w:hAnsi="Times New Roman" w:cs="Times New Roman"/>
          <w:kern w:val="0"/>
          <w14:ligatures w14:val="none"/>
        </w:rPr>
        <w:t xml:space="preserve"> ‘manhood’;</w:t>
      </w:r>
    </w:p>
    <w:p w14:paraId="0464FCD8"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21465F">
        <w:rPr>
          <w:rFonts w:ascii="Times New Roman" w:eastAsia="MS Mincho" w:hAnsi="Times New Roman" w:cs="Times New Roman"/>
          <w:b/>
          <w:bCs/>
          <w:kern w:val="0"/>
          <w14:ligatures w14:val="none"/>
        </w:rPr>
        <w:t>isigazi</w:t>
      </w:r>
      <w:proofErr w:type="spellEnd"/>
      <w:r w:rsidRPr="0021465F">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as in: </w:t>
      </w:r>
      <w:proofErr w:type="spellStart"/>
      <w:r w:rsidRPr="0021465F">
        <w:rPr>
          <w:rFonts w:ascii="Times New Roman" w:eastAsia="MS Mincho" w:hAnsi="Times New Roman" w:cs="Times New Roman"/>
          <w:b/>
          <w:bCs/>
          <w:kern w:val="0"/>
          <w14:ligatures w14:val="none"/>
        </w:rPr>
        <w:t>Atandikire</w:t>
      </w:r>
      <w:proofErr w:type="spellEnd"/>
      <w:r w:rsidRPr="0021465F">
        <w:rPr>
          <w:rFonts w:ascii="Times New Roman" w:eastAsia="MS Mincho" w:hAnsi="Times New Roman" w:cs="Times New Roman"/>
          <w:b/>
          <w:bCs/>
          <w:kern w:val="0"/>
          <w14:ligatures w14:val="none"/>
        </w:rPr>
        <w:t xml:space="preserve"> </w:t>
      </w:r>
      <w:proofErr w:type="spellStart"/>
      <w:r w:rsidRPr="0021465F">
        <w:rPr>
          <w:rFonts w:ascii="Times New Roman" w:eastAsia="MS Mincho" w:hAnsi="Times New Roman" w:cs="Times New Roman"/>
          <w:b/>
          <w:bCs/>
          <w:kern w:val="0"/>
          <w14:ligatures w14:val="none"/>
        </w:rPr>
        <w:t>okwemanya</w:t>
      </w:r>
      <w:proofErr w:type="spellEnd"/>
      <w:r w:rsidRPr="0021465F">
        <w:rPr>
          <w:rFonts w:ascii="Times New Roman" w:eastAsia="MS Mincho" w:hAnsi="Times New Roman" w:cs="Times New Roman"/>
          <w:b/>
          <w:bCs/>
          <w:kern w:val="0"/>
          <w14:ligatures w14:val="none"/>
        </w:rPr>
        <w:t xml:space="preserve"> </w:t>
      </w:r>
      <w:proofErr w:type="spellStart"/>
      <w:r w:rsidRPr="0021465F">
        <w:rPr>
          <w:rFonts w:ascii="Times New Roman" w:eastAsia="MS Mincho" w:hAnsi="Times New Roman" w:cs="Times New Roman"/>
          <w:b/>
          <w:bCs/>
          <w:kern w:val="0"/>
          <w14:ligatures w14:val="none"/>
        </w:rPr>
        <w:t>isigazi</w:t>
      </w:r>
      <w:proofErr w:type="spellEnd"/>
      <w:r w:rsidRPr="00DC36CE">
        <w:rPr>
          <w:rFonts w:ascii="Times New Roman" w:eastAsia="MS Mincho" w:hAnsi="Times New Roman" w:cs="Times New Roman"/>
          <w:kern w:val="0"/>
          <w14:ligatures w14:val="none"/>
        </w:rPr>
        <w:t xml:space="preserve"> ‘He has started feeling his youth in a bad way, that is he is no longer respecting old people’; cf. </w:t>
      </w:r>
      <w:proofErr w:type="spellStart"/>
      <w:r w:rsidRPr="0021465F">
        <w:rPr>
          <w:rFonts w:ascii="Times New Roman" w:eastAsia="MS Mincho" w:hAnsi="Times New Roman" w:cs="Times New Roman"/>
          <w:b/>
          <w:bCs/>
          <w:kern w:val="0"/>
          <w14:ligatures w14:val="none"/>
        </w:rPr>
        <w:t>omusigazi</w:t>
      </w:r>
      <w:proofErr w:type="spellEnd"/>
      <w:r w:rsidRPr="0021465F">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‘young man’ and </w:t>
      </w:r>
      <w:proofErr w:type="spellStart"/>
      <w:r w:rsidRPr="0021465F">
        <w:rPr>
          <w:rFonts w:ascii="Times New Roman" w:eastAsia="MS Mincho" w:hAnsi="Times New Roman" w:cs="Times New Roman"/>
          <w:b/>
          <w:bCs/>
          <w:kern w:val="0"/>
          <w14:ligatures w14:val="none"/>
        </w:rPr>
        <w:t>obusigazi</w:t>
      </w:r>
      <w:proofErr w:type="spellEnd"/>
      <w:r w:rsidRPr="00DC36CE">
        <w:rPr>
          <w:rFonts w:ascii="Times New Roman" w:eastAsia="MS Mincho" w:hAnsi="Times New Roman" w:cs="Times New Roman"/>
          <w:kern w:val="0"/>
          <w14:ligatures w14:val="none"/>
        </w:rPr>
        <w:t xml:space="preserve"> ‘youth’.</w:t>
      </w:r>
    </w:p>
    <w:p w14:paraId="31449D6C"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A few nouns will take </w:t>
      </w:r>
      <w:proofErr w:type="spellStart"/>
      <w:r w:rsidRPr="0021465F">
        <w:rPr>
          <w:rFonts w:ascii="Times New Roman" w:eastAsia="MS Mincho" w:hAnsi="Times New Roman" w:cs="Times New Roman"/>
          <w:b/>
          <w:bCs/>
          <w:kern w:val="0"/>
          <w14:ligatures w14:val="none"/>
        </w:rPr>
        <w:t>eri</w:t>
      </w:r>
      <w:proofErr w:type="spellEnd"/>
      <w:r w:rsidRPr="0021465F">
        <w:rPr>
          <w:rFonts w:ascii="Times New Roman" w:eastAsia="MS Mincho" w:hAnsi="Times New Roman" w:cs="Times New Roman"/>
          <w:b/>
          <w:bCs/>
          <w:kern w:val="0"/>
          <w14:ligatures w14:val="none"/>
        </w:rPr>
        <w:t xml:space="preserve">- / </w:t>
      </w:r>
      <w:proofErr w:type="spellStart"/>
      <w:r w:rsidRPr="0021465F">
        <w:rPr>
          <w:rFonts w:ascii="Times New Roman" w:eastAsia="MS Mincho" w:hAnsi="Times New Roman" w:cs="Times New Roman"/>
          <w:b/>
          <w:bCs/>
          <w:kern w:val="0"/>
          <w14:ligatures w14:val="none"/>
        </w:rPr>
        <w:t>ery</w:t>
      </w:r>
      <w:proofErr w:type="spellEnd"/>
      <w:r w:rsidRPr="0021465F">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t>
      </w:r>
    </w:p>
    <w:p w14:paraId="3057FF7E"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21465F">
        <w:rPr>
          <w:rFonts w:ascii="Times New Roman" w:eastAsia="MS Mincho" w:hAnsi="Times New Roman" w:cs="Times New Roman"/>
          <w:b/>
          <w:bCs/>
          <w:kern w:val="0"/>
          <w14:ligatures w14:val="none"/>
        </w:rPr>
        <w:t>eryan</w:t>
      </w:r>
      <w:r w:rsidRPr="00DC36CE">
        <w:rPr>
          <w:rFonts w:ascii="Times New Roman" w:eastAsia="MS Mincho" w:hAnsi="Times New Roman" w:cs="Times New Roman"/>
          <w:kern w:val="0"/>
          <w14:ligatures w14:val="none"/>
        </w:rPr>
        <w:t>a</w:t>
      </w:r>
      <w:proofErr w:type="spellEnd"/>
      <w:r w:rsidRPr="00DC36CE">
        <w:rPr>
          <w:rFonts w:ascii="Times New Roman" w:eastAsia="MS Mincho" w:hAnsi="Times New Roman" w:cs="Times New Roman"/>
          <w:kern w:val="0"/>
          <w14:ligatures w14:val="none"/>
        </w:rPr>
        <w:t xml:space="preserve">, as in: </w:t>
      </w:r>
      <w:proofErr w:type="spellStart"/>
      <w:r w:rsidRPr="0021465F">
        <w:rPr>
          <w:rFonts w:ascii="Times New Roman" w:eastAsia="MS Mincho" w:hAnsi="Times New Roman" w:cs="Times New Roman"/>
          <w:b/>
          <w:bCs/>
          <w:kern w:val="0"/>
          <w14:ligatures w14:val="none"/>
        </w:rPr>
        <w:t>Omwana</w:t>
      </w:r>
      <w:proofErr w:type="spellEnd"/>
      <w:r w:rsidRPr="0021465F">
        <w:rPr>
          <w:rFonts w:ascii="Times New Roman" w:eastAsia="MS Mincho" w:hAnsi="Times New Roman" w:cs="Times New Roman"/>
          <w:b/>
          <w:bCs/>
          <w:kern w:val="0"/>
          <w14:ligatures w14:val="none"/>
        </w:rPr>
        <w:t xml:space="preserve"> </w:t>
      </w:r>
      <w:proofErr w:type="spellStart"/>
      <w:r w:rsidRPr="0021465F">
        <w:rPr>
          <w:rFonts w:ascii="Times New Roman" w:eastAsia="MS Mincho" w:hAnsi="Times New Roman" w:cs="Times New Roman"/>
          <w:b/>
          <w:bCs/>
          <w:kern w:val="0"/>
          <w14:ligatures w14:val="none"/>
        </w:rPr>
        <w:t>w’eryana</w:t>
      </w:r>
      <w:proofErr w:type="spellEnd"/>
      <w:r w:rsidRPr="00DC36CE">
        <w:rPr>
          <w:rFonts w:ascii="Times New Roman" w:eastAsia="MS Mincho" w:hAnsi="Times New Roman" w:cs="Times New Roman"/>
          <w:kern w:val="0"/>
          <w14:ligatures w14:val="none"/>
        </w:rPr>
        <w:t xml:space="preserve"> ‘an insolent child’; cf</w:t>
      </w:r>
      <w:r w:rsidRPr="0021465F">
        <w:rPr>
          <w:rFonts w:ascii="Times New Roman" w:eastAsia="MS Mincho" w:hAnsi="Times New Roman" w:cs="Times New Roman"/>
          <w:b/>
          <w:bCs/>
          <w:kern w:val="0"/>
          <w14:ligatures w14:val="none"/>
        </w:rPr>
        <w:t xml:space="preserve">. </w:t>
      </w:r>
      <w:proofErr w:type="spellStart"/>
      <w:r w:rsidRPr="0021465F">
        <w:rPr>
          <w:rFonts w:ascii="Times New Roman" w:eastAsia="MS Mincho" w:hAnsi="Times New Roman" w:cs="Times New Roman"/>
          <w:b/>
          <w:bCs/>
          <w:kern w:val="0"/>
          <w14:ligatures w14:val="none"/>
        </w:rPr>
        <w:t>omwana</w:t>
      </w:r>
      <w:proofErr w:type="spellEnd"/>
      <w:r w:rsidRPr="00DC36CE">
        <w:rPr>
          <w:rFonts w:ascii="Times New Roman" w:eastAsia="MS Mincho" w:hAnsi="Times New Roman" w:cs="Times New Roman"/>
          <w:kern w:val="0"/>
          <w14:ligatures w14:val="none"/>
        </w:rPr>
        <w:t xml:space="preserve"> ‘child’ and </w:t>
      </w:r>
      <w:proofErr w:type="spellStart"/>
      <w:r w:rsidRPr="0021465F">
        <w:rPr>
          <w:rFonts w:ascii="Times New Roman" w:eastAsia="MS Mincho" w:hAnsi="Times New Roman" w:cs="Times New Roman"/>
          <w:b/>
          <w:bCs/>
          <w:kern w:val="0"/>
          <w14:ligatures w14:val="none"/>
        </w:rPr>
        <w:t>obwana</w:t>
      </w:r>
      <w:proofErr w:type="spellEnd"/>
      <w:r w:rsidRPr="00DC36CE">
        <w:rPr>
          <w:rFonts w:ascii="Times New Roman" w:eastAsia="MS Mincho" w:hAnsi="Times New Roman" w:cs="Times New Roman"/>
          <w:kern w:val="0"/>
          <w14:ligatures w14:val="none"/>
        </w:rPr>
        <w:t xml:space="preserve"> ‘childhood’; and </w:t>
      </w:r>
      <w:proofErr w:type="gramStart"/>
      <w:r w:rsidRPr="00DC36CE">
        <w:rPr>
          <w:rFonts w:ascii="Times New Roman" w:eastAsia="MS Mincho" w:hAnsi="Times New Roman" w:cs="Times New Roman"/>
          <w:kern w:val="0"/>
          <w14:ligatures w14:val="none"/>
        </w:rPr>
        <w:t>also</w:t>
      </w:r>
      <w:proofErr w:type="gramEnd"/>
      <w:r w:rsidRPr="00DC36CE">
        <w:rPr>
          <w:rFonts w:ascii="Times New Roman" w:eastAsia="MS Mincho" w:hAnsi="Times New Roman" w:cs="Times New Roman"/>
          <w:kern w:val="0"/>
          <w14:ligatures w14:val="none"/>
        </w:rPr>
        <w:t xml:space="preserve"> </w:t>
      </w:r>
      <w:proofErr w:type="spellStart"/>
      <w:r w:rsidRPr="0021465F">
        <w:rPr>
          <w:rFonts w:ascii="Times New Roman" w:eastAsia="MS Mincho" w:hAnsi="Times New Roman" w:cs="Times New Roman"/>
          <w:b/>
          <w:bCs/>
          <w:kern w:val="0"/>
          <w14:ligatures w14:val="none"/>
        </w:rPr>
        <w:t>okwana</w:t>
      </w:r>
      <w:proofErr w:type="spellEnd"/>
      <w:r w:rsidRPr="00DC36CE">
        <w:rPr>
          <w:rFonts w:ascii="Times New Roman" w:eastAsia="MS Mincho" w:hAnsi="Times New Roman" w:cs="Times New Roman"/>
          <w:kern w:val="0"/>
          <w14:ligatures w14:val="none"/>
        </w:rPr>
        <w:t xml:space="preserve"> ‘to be cared for free’; </w:t>
      </w:r>
    </w:p>
    <w:p w14:paraId="3AF154A6"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21465F">
        <w:rPr>
          <w:rFonts w:ascii="Times New Roman" w:eastAsia="MS Mincho" w:hAnsi="Times New Roman" w:cs="Times New Roman"/>
          <w:b/>
          <w:bCs/>
          <w:kern w:val="0"/>
          <w14:ligatures w14:val="none"/>
        </w:rPr>
        <w:t>eriisiki</w:t>
      </w:r>
      <w:proofErr w:type="spellEnd"/>
      <w:r w:rsidRPr="00DC36CE">
        <w:rPr>
          <w:rFonts w:ascii="Times New Roman" w:eastAsia="MS Mincho" w:hAnsi="Times New Roman" w:cs="Times New Roman"/>
          <w:kern w:val="0"/>
          <w14:ligatures w14:val="none"/>
        </w:rPr>
        <w:t xml:space="preserve"> as in </w:t>
      </w:r>
      <w:proofErr w:type="spellStart"/>
      <w:r w:rsidRPr="0021465F">
        <w:rPr>
          <w:rFonts w:ascii="Times New Roman" w:eastAsia="MS Mincho" w:hAnsi="Times New Roman" w:cs="Times New Roman"/>
          <w:b/>
          <w:bCs/>
          <w:kern w:val="0"/>
          <w14:ligatures w14:val="none"/>
        </w:rPr>
        <w:t>Eriisiki</w:t>
      </w:r>
      <w:proofErr w:type="spellEnd"/>
      <w:r w:rsidRPr="0021465F">
        <w:rPr>
          <w:rFonts w:ascii="Times New Roman" w:eastAsia="MS Mincho" w:hAnsi="Times New Roman" w:cs="Times New Roman"/>
          <w:b/>
          <w:bCs/>
          <w:kern w:val="0"/>
          <w14:ligatures w14:val="none"/>
        </w:rPr>
        <w:t xml:space="preserve"> </w:t>
      </w:r>
      <w:proofErr w:type="spellStart"/>
      <w:r w:rsidRPr="0021465F">
        <w:rPr>
          <w:rFonts w:ascii="Times New Roman" w:eastAsia="MS Mincho" w:hAnsi="Times New Roman" w:cs="Times New Roman"/>
          <w:b/>
          <w:bCs/>
          <w:kern w:val="0"/>
          <w14:ligatures w14:val="none"/>
        </w:rPr>
        <w:t>ryeka</w:t>
      </w:r>
      <w:proofErr w:type="spellEnd"/>
      <w:r w:rsidRPr="0021465F">
        <w:rPr>
          <w:rFonts w:ascii="Times New Roman" w:eastAsia="MS Mincho" w:hAnsi="Times New Roman" w:cs="Times New Roman"/>
          <w:b/>
          <w:bCs/>
          <w:kern w:val="0"/>
          <w14:ligatures w14:val="none"/>
        </w:rPr>
        <w:t xml:space="preserve"> </w:t>
      </w:r>
      <w:proofErr w:type="spellStart"/>
      <w:r w:rsidRPr="0021465F">
        <w:rPr>
          <w:rFonts w:ascii="Times New Roman" w:eastAsia="MS Mincho" w:hAnsi="Times New Roman" w:cs="Times New Roman"/>
          <w:b/>
          <w:bCs/>
          <w:kern w:val="0"/>
          <w14:ligatures w14:val="none"/>
        </w:rPr>
        <w:t>liraakira</w:t>
      </w:r>
      <w:proofErr w:type="spellEnd"/>
      <w:r w:rsidRPr="0021465F">
        <w:rPr>
          <w:rFonts w:ascii="Times New Roman" w:eastAsia="MS Mincho" w:hAnsi="Times New Roman" w:cs="Times New Roman"/>
          <w:b/>
          <w:bCs/>
          <w:kern w:val="0"/>
          <w14:ligatures w14:val="none"/>
        </w:rPr>
        <w:t xml:space="preserve"> </w:t>
      </w:r>
      <w:proofErr w:type="spellStart"/>
      <w:r w:rsidRPr="0021465F">
        <w:rPr>
          <w:rFonts w:ascii="Times New Roman" w:eastAsia="MS Mincho" w:hAnsi="Times New Roman" w:cs="Times New Roman"/>
          <w:b/>
          <w:bCs/>
          <w:kern w:val="0"/>
          <w14:ligatures w14:val="none"/>
        </w:rPr>
        <w:t>ery’abaisiki</w:t>
      </w:r>
      <w:proofErr w:type="spellEnd"/>
      <w:r w:rsidRPr="0021465F">
        <w:rPr>
          <w:rFonts w:ascii="Times New Roman" w:eastAsia="MS Mincho" w:hAnsi="Times New Roman" w:cs="Times New Roman"/>
          <w:b/>
          <w:bCs/>
          <w:kern w:val="0"/>
          <w14:ligatures w14:val="none"/>
        </w:rPr>
        <w:t xml:space="preserve"> </w:t>
      </w:r>
      <w:proofErr w:type="spellStart"/>
      <w:r w:rsidRPr="0021465F">
        <w:rPr>
          <w:rFonts w:ascii="Times New Roman" w:eastAsia="MS Mincho" w:hAnsi="Times New Roman" w:cs="Times New Roman"/>
          <w:b/>
          <w:bCs/>
          <w:kern w:val="0"/>
          <w14:ligatures w14:val="none"/>
        </w:rPr>
        <w:t>abandi</w:t>
      </w:r>
      <w:proofErr w:type="spellEnd"/>
      <w:r w:rsidRPr="0021465F">
        <w:rPr>
          <w:rFonts w:ascii="Times New Roman" w:eastAsia="MS Mincho" w:hAnsi="Times New Roman" w:cs="Times New Roman"/>
          <w:b/>
          <w:bCs/>
          <w:kern w:val="0"/>
          <w14:ligatures w14:val="none"/>
        </w:rPr>
        <w:t xml:space="preserve"> </w:t>
      </w:r>
      <w:proofErr w:type="spellStart"/>
      <w:r w:rsidRPr="0021465F">
        <w:rPr>
          <w:rFonts w:ascii="Times New Roman" w:eastAsia="MS Mincho" w:hAnsi="Times New Roman" w:cs="Times New Roman"/>
          <w:b/>
          <w:bCs/>
          <w:kern w:val="0"/>
          <w14:ligatures w14:val="none"/>
        </w:rPr>
        <w:t>boona</w:t>
      </w:r>
      <w:proofErr w:type="spellEnd"/>
      <w:r w:rsidRPr="00DC36CE">
        <w:rPr>
          <w:rFonts w:ascii="Times New Roman" w:eastAsia="MS Mincho" w:hAnsi="Times New Roman" w:cs="Times New Roman"/>
          <w:kern w:val="0"/>
          <w14:ligatures w14:val="none"/>
        </w:rPr>
        <w:t xml:space="preserve"> ‘Her youth (girl) is no doubt going to be greater than the youth of other girls’; </w:t>
      </w:r>
      <w:r w:rsidRPr="0021465F">
        <w:rPr>
          <w:rFonts w:ascii="Times New Roman" w:eastAsia="MS Mincho" w:hAnsi="Times New Roman" w:cs="Times New Roman"/>
          <w:b/>
          <w:bCs/>
          <w:kern w:val="0"/>
          <w14:ligatures w14:val="none"/>
        </w:rPr>
        <w:t xml:space="preserve">cf. </w:t>
      </w:r>
      <w:proofErr w:type="spellStart"/>
      <w:r w:rsidRPr="0021465F">
        <w:rPr>
          <w:rFonts w:ascii="Times New Roman" w:eastAsia="MS Mincho" w:hAnsi="Times New Roman" w:cs="Times New Roman"/>
          <w:b/>
          <w:bCs/>
          <w:kern w:val="0"/>
          <w14:ligatures w14:val="none"/>
        </w:rPr>
        <w:t>omwisiki</w:t>
      </w:r>
      <w:proofErr w:type="spellEnd"/>
      <w:r w:rsidRPr="00DC36CE">
        <w:rPr>
          <w:rFonts w:ascii="Times New Roman" w:eastAsia="MS Mincho" w:hAnsi="Times New Roman" w:cs="Times New Roman"/>
          <w:kern w:val="0"/>
          <w14:ligatures w14:val="none"/>
        </w:rPr>
        <w:t xml:space="preserve"> ‘girl’ </w:t>
      </w:r>
      <w:r w:rsidRPr="0021465F">
        <w:rPr>
          <w:rFonts w:ascii="Times New Roman" w:eastAsia="MS Mincho" w:hAnsi="Times New Roman" w:cs="Times New Roman"/>
          <w:b/>
          <w:bCs/>
          <w:kern w:val="0"/>
          <w14:ligatures w14:val="none"/>
        </w:rPr>
        <w:t xml:space="preserve">and </w:t>
      </w:r>
      <w:proofErr w:type="spellStart"/>
      <w:r w:rsidRPr="0021465F">
        <w:rPr>
          <w:rFonts w:ascii="Times New Roman" w:eastAsia="MS Mincho" w:hAnsi="Times New Roman" w:cs="Times New Roman"/>
          <w:b/>
          <w:bCs/>
          <w:kern w:val="0"/>
          <w14:ligatures w14:val="none"/>
        </w:rPr>
        <w:t>obwisiki</w:t>
      </w:r>
      <w:proofErr w:type="spellEnd"/>
      <w:r w:rsidRPr="00DC36CE">
        <w:rPr>
          <w:rFonts w:ascii="Times New Roman" w:eastAsia="MS Mincho" w:hAnsi="Times New Roman" w:cs="Times New Roman"/>
          <w:kern w:val="0"/>
          <w14:ligatures w14:val="none"/>
        </w:rPr>
        <w:t xml:space="preserve"> ‘girlhood’.</w:t>
      </w:r>
    </w:p>
    <w:p w14:paraId="57492FE8"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The substituted prefix sometimes indicates magnitude, e.g. </w:t>
      </w:r>
    </w:p>
    <w:p w14:paraId="2DBFBBB0"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21465F">
        <w:rPr>
          <w:rFonts w:ascii="Times New Roman" w:eastAsia="MS Mincho" w:hAnsi="Times New Roman" w:cs="Times New Roman"/>
          <w:b/>
          <w:bCs/>
          <w:kern w:val="0"/>
          <w14:ligatures w14:val="none"/>
        </w:rPr>
        <w:t>eriiru</w:t>
      </w:r>
      <w:proofErr w:type="spellEnd"/>
      <w:r w:rsidRPr="0021465F">
        <w:rPr>
          <w:rFonts w:ascii="Times New Roman" w:eastAsia="MS Mincho" w:hAnsi="Times New Roman" w:cs="Times New Roman"/>
          <w:b/>
          <w:bCs/>
          <w:kern w:val="0"/>
          <w14:ligatures w14:val="none"/>
        </w:rPr>
        <w:t xml:space="preserve"> </w:t>
      </w:r>
      <w:proofErr w:type="gramStart"/>
      <w:r w:rsidRPr="0021465F">
        <w:rPr>
          <w:rFonts w:ascii="Times New Roman" w:eastAsia="MS Mincho" w:hAnsi="Times New Roman" w:cs="Times New Roman"/>
          <w:b/>
          <w:bCs/>
          <w:kern w:val="0"/>
          <w14:ligatures w14:val="none"/>
        </w:rPr>
        <w:t xml:space="preserve">“ </w:t>
      </w:r>
      <w:proofErr w:type="spellStart"/>
      <w:r w:rsidRPr="0021465F">
        <w:rPr>
          <w:rFonts w:ascii="Times New Roman" w:eastAsia="MS Mincho" w:hAnsi="Times New Roman" w:cs="Times New Roman"/>
          <w:b/>
          <w:bCs/>
          <w:kern w:val="0"/>
          <w14:ligatures w14:val="none"/>
        </w:rPr>
        <w:t>Eriiru</w:t>
      </w:r>
      <w:proofErr w:type="spellEnd"/>
      <w:proofErr w:type="gramEnd"/>
      <w:r w:rsidRPr="0021465F">
        <w:rPr>
          <w:rFonts w:ascii="Times New Roman" w:eastAsia="MS Mincho" w:hAnsi="Times New Roman" w:cs="Times New Roman"/>
          <w:b/>
          <w:bCs/>
          <w:kern w:val="0"/>
          <w14:ligatures w14:val="none"/>
        </w:rPr>
        <w:t xml:space="preserve"> </w:t>
      </w:r>
      <w:proofErr w:type="spellStart"/>
      <w:r w:rsidRPr="0021465F">
        <w:rPr>
          <w:rFonts w:ascii="Times New Roman" w:eastAsia="MS Mincho" w:hAnsi="Times New Roman" w:cs="Times New Roman"/>
          <w:b/>
          <w:bCs/>
          <w:kern w:val="0"/>
          <w14:ligatures w14:val="none"/>
        </w:rPr>
        <w:t>eri</w:t>
      </w:r>
      <w:proofErr w:type="spellEnd"/>
      <w:r w:rsidRPr="0021465F">
        <w:rPr>
          <w:rFonts w:ascii="Times New Roman" w:eastAsia="MS Mincho" w:hAnsi="Times New Roman" w:cs="Times New Roman"/>
          <w:b/>
          <w:bCs/>
          <w:kern w:val="0"/>
          <w14:ligatures w14:val="none"/>
        </w:rPr>
        <w:t xml:space="preserve"> </w:t>
      </w:r>
      <w:proofErr w:type="spellStart"/>
      <w:r w:rsidRPr="0021465F">
        <w:rPr>
          <w:rFonts w:ascii="Times New Roman" w:eastAsia="MS Mincho" w:hAnsi="Times New Roman" w:cs="Times New Roman"/>
          <w:b/>
          <w:bCs/>
          <w:kern w:val="0"/>
          <w14:ligatures w14:val="none"/>
        </w:rPr>
        <w:t>tirihuurra</w:t>
      </w:r>
      <w:proofErr w:type="spellEnd"/>
      <w:r w:rsidRPr="0021465F">
        <w:rPr>
          <w:rFonts w:ascii="Times New Roman" w:eastAsia="MS Mincho" w:hAnsi="Times New Roman" w:cs="Times New Roman"/>
          <w:b/>
          <w:bCs/>
          <w:kern w:val="0"/>
          <w14:ligatures w14:val="none"/>
        </w:rPr>
        <w:t xml:space="preserve"> </w:t>
      </w:r>
      <w:proofErr w:type="spellStart"/>
      <w:r w:rsidRPr="0021465F">
        <w:rPr>
          <w:rFonts w:ascii="Times New Roman" w:eastAsia="MS Mincho" w:hAnsi="Times New Roman" w:cs="Times New Roman"/>
          <w:b/>
          <w:bCs/>
          <w:kern w:val="0"/>
          <w14:ligatures w14:val="none"/>
        </w:rPr>
        <w:t>kutalib</w:t>
      </w:r>
      <w:proofErr w:type="spellEnd"/>
      <w:r w:rsidRPr="0021465F">
        <w:rPr>
          <w:rFonts w:ascii="Times New Roman" w:eastAsia="MS Mincho" w:hAnsi="Times New Roman" w:cs="Times New Roman"/>
          <w:b/>
          <w:bCs/>
          <w:kern w:val="0"/>
          <w14:ligatures w14:val="none"/>
        </w:rPr>
        <w:t xml:space="preserve"> </w:t>
      </w:r>
      <w:proofErr w:type="spellStart"/>
      <w:r w:rsidRPr="0021465F">
        <w:rPr>
          <w:rFonts w:ascii="Times New Roman" w:eastAsia="MS Mincho" w:hAnsi="Times New Roman" w:cs="Times New Roman"/>
          <w:b/>
          <w:bCs/>
          <w:kern w:val="0"/>
          <w14:ligatures w14:val="none"/>
        </w:rPr>
        <w:t>aniza</w:t>
      </w:r>
      <w:proofErr w:type="spellEnd"/>
      <w:r w:rsidRPr="0021465F">
        <w:rPr>
          <w:rFonts w:ascii="Times New Roman" w:eastAsia="MS Mincho" w:hAnsi="Times New Roman" w:cs="Times New Roman"/>
          <w:b/>
          <w:bCs/>
          <w:kern w:val="0"/>
          <w14:ligatures w14:val="none"/>
        </w:rPr>
        <w:t xml:space="preserve"> </w:t>
      </w:r>
      <w:proofErr w:type="spellStart"/>
      <w:r w:rsidRPr="0021465F">
        <w:rPr>
          <w:rFonts w:ascii="Times New Roman" w:eastAsia="MS Mincho" w:hAnsi="Times New Roman" w:cs="Times New Roman"/>
          <w:b/>
          <w:bCs/>
          <w:kern w:val="0"/>
          <w14:ligatures w14:val="none"/>
        </w:rPr>
        <w:t>abantu</w:t>
      </w:r>
      <w:proofErr w:type="spellEnd"/>
      <w:r w:rsidRPr="00DC36CE">
        <w:rPr>
          <w:rFonts w:ascii="Times New Roman" w:eastAsia="MS Mincho" w:hAnsi="Times New Roman" w:cs="Times New Roman"/>
          <w:kern w:val="0"/>
          <w14:ligatures w14:val="none"/>
        </w:rPr>
        <w:t xml:space="preserve"> ‘That </w:t>
      </w:r>
      <w:proofErr w:type="spellStart"/>
      <w:r w:rsidRPr="0021465F">
        <w:rPr>
          <w:rFonts w:ascii="Times New Roman" w:eastAsia="MS Mincho" w:hAnsi="Times New Roman" w:cs="Times New Roman"/>
          <w:b/>
          <w:bCs/>
          <w:kern w:val="0"/>
          <w14:ligatures w14:val="none"/>
        </w:rPr>
        <w:t>sturdypeasant</w:t>
      </w:r>
      <w:proofErr w:type="spellEnd"/>
      <w:r w:rsidRPr="0021465F">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troubles </w:t>
      </w:r>
      <w:proofErr w:type="gramStart"/>
      <w:r w:rsidRPr="00DC36CE">
        <w:rPr>
          <w:rFonts w:ascii="Times New Roman" w:eastAsia="MS Mincho" w:hAnsi="Times New Roman" w:cs="Times New Roman"/>
          <w:kern w:val="0"/>
          <w14:ligatures w14:val="none"/>
        </w:rPr>
        <w:t>people ;</w:t>
      </w:r>
      <w:proofErr w:type="gram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cf</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omwiru</w:t>
      </w:r>
      <w:proofErr w:type="spellEnd"/>
      <w:r w:rsidRPr="00DC36CE">
        <w:rPr>
          <w:rFonts w:ascii="Times New Roman" w:eastAsia="MS Mincho" w:hAnsi="Times New Roman" w:cs="Times New Roman"/>
          <w:kern w:val="0"/>
          <w14:ligatures w14:val="none"/>
        </w:rPr>
        <w:t xml:space="preserve"> ‘servant, serf, peasant’; </w:t>
      </w:r>
    </w:p>
    <w:p w14:paraId="2F9011B3"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21465F">
        <w:rPr>
          <w:rFonts w:ascii="Times New Roman" w:eastAsia="MS Mincho" w:hAnsi="Times New Roman" w:cs="Times New Roman"/>
          <w:b/>
          <w:bCs/>
          <w:kern w:val="0"/>
          <w14:ligatures w14:val="none"/>
        </w:rPr>
        <w:t>erintu</w:t>
      </w:r>
      <w:proofErr w:type="spellEnd"/>
      <w:r w:rsidRPr="0021465F">
        <w:rPr>
          <w:rFonts w:ascii="Times New Roman" w:eastAsia="MS Mincho" w:hAnsi="Times New Roman" w:cs="Times New Roman"/>
          <w:b/>
          <w:bCs/>
          <w:kern w:val="0"/>
          <w14:ligatures w14:val="none"/>
        </w:rPr>
        <w:t>, as</w:t>
      </w:r>
      <w:r w:rsidRPr="00DC36CE">
        <w:rPr>
          <w:rFonts w:ascii="Times New Roman" w:eastAsia="MS Mincho" w:hAnsi="Times New Roman" w:cs="Times New Roman"/>
          <w:kern w:val="0"/>
          <w14:ligatures w14:val="none"/>
        </w:rPr>
        <w:t xml:space="preserve"> in </w:t>
      </w:r>
      <w:proofErr w:type="spellStart"/>
      <w:r w:rsidRPr="0021465F">
        <w:rPr>
          <w:rFonts w:ascii="Times New Roman" w:eastAsia="MS Mincho" w:hAnsi="Times New Roman" w:cs="Times New Roman"/>
          <w:b/>
          <w:bCs/>
          <w:kern w:val="0"/>
          <w14:ligatures w14:val="none"/>
        </w:rPr>
        <w:t>lintu</w:t>
      </w:r>
      <w:proofErr w:type="spellEnd"/>
      <w:r w:rsidRPr="0021465F">
        <w:rPr>
          <w:rFonts w:ascii="Times New Roman" w:eastAsia="MS Mincho" w:hAnsi="Times New Roman" w:cs="Times New Roman"/>
          <w:b/>
          <w:bCs/>
          <w:kern w:val="0"/>
          <w14:ligatures w14:val="none"/>
        </w:rPr>
        <w:t xml:space="preserve"> </w:t>
      </w:r>
      <w:proofErr w:type="spellStart"/>
      <w:r w:rsidRPr="0021465F">
        <w:rPr>
          <w:rFonts w:ascii="Times New Roman" w:eastAsia="MS Mincho" w:hAnsi="Times New Roman" w:cs="Times New Roman"/>
          <w:b/>
          <w:bCs/>
          <w:kern w:val="0"/>
          <w14:ligatures w14:val="none"/>
        </w:rPr>
        <w:t>lya</w:t>
      </w:r>
      <w:proofErr w:type="spellEnd"/>
      <w:r w:rsidRPr="0021465F">
        <w:rPr>
          <w:rFonts w:ascii="Times New Roman" w:eastAsia="MS Mincho" w:hAnsi="Times New Roman" w:cs="Times New Roman"/>
          <w:b/>
          <w:bCs/>
          <w:kern w:val="0"/>
          <w14:ligatures w14:val="none"/>
        </w:rPr>
        <w:t xml:space="preserve"> </w:t>
      </w:r>
      <w:proofErr w:type="spellStart"/>
      <w:r w:rsidRPr="0021465F">
        <w:rPr>
          <w:rFonts w:ascii="Times New Roman" w:eastAsia="MS Mincho" w:hAnsi="Times New Roman" w:cs="Times New Roman"/>
          <w:b/>
          <w:bCs/>
          <w:kern w:val="0"/>
          <w14:ligatures w14:val="none"/>
        </w:rPr>
        <w:t>mulingo</w:t>
      </w:r>
      <w:proofErr w:type="spellEnd"/>
      <w:r w:rsidRPr="0021465F">
        <w:rPr>
          <w:rFonts w:ascii="Times New Roman" w:eastAsia="MS Mincho" w:hAnsi="Times New Roman" w:cs="Times New Roman"/>
          <w:b/>
          <w:bCs/>
          <w:kern w:val="0"/>
          <w14:ligatures w14:val="none"/>
        </w:rPr>
        <w:t xml:space="preserve"> ki </w:t>
      </w:r>
      <w:proofErr w:type="spellStart"/>
      <w:r w:rsidRPr="0021465F">
        <w:rPr>
          <w:rFonts w:ascii="Times New Roman" w:eastAsia="MS Mincho" w:hAnsi="Times New Roman" w:cs="Times New Roman"/>
          <w:b/>
          <w:bCs/>
          <w:kern w:val="0"/>
          <w14:ligatures w14:val="none"/>
        </w:rPr>
        <w:t>eri</w:t>
      </w:r>
      <w:proofErr w:type="spellEnd"/>
      <w:r w:rsidRPr="0021465F">
        <w:rPr>
          <w:rFonts w:ascii="Times New Roman" w:eastAsia="MS Mincho" w:hAnsi="Times New Roman" w:cs="Times New Roman"/>
          <w:b/>
          <w:bCs/>
          <w:kern w:val="0"/>
          <w14:ligatures w14:val="none"/>
        </w:rPr>
        <w:t xml:space="preserve">, </w:t>
      </w:r>
      <w:proofErr w:type="spellStart"/>
      <w:r w:rsidRPr="0021465F">
        <w:rPr>
          <w:rFonts w:ascii="Times New Roman" w:eastAsia="MS Mincho" w:hAnsi="Times New Roman" w:cs="Times New Roman"/>
          <w:b/>
          <w:bCs/>
          <w:kern w:val="0"/>
          <w14:ligatures w14:val="none"/>
        </w:rPr>
        <w:t>kaniritiinisa</w:t>
      </w:r>
      <w:proofErr w:type="spellEnd"/>
      <w:r w:rsidRPr="0021465F">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What sort of monster-like thing is that? It </w:t>
      </w:r>
      <w:proofErr w:type="gramStart"/>
      <w:r w:rsidRPr="00DC36CE">
        <w:rPr>
          <w:rFonts w:ascii="Times New Roman" w:eastAsia="MS Mincho" w:hAnsi="Times New Roman" w:cs="Times New Roman"/>
          <w:kern w:val="0"/>
          <w14:ligatures w14:val="none"/>
        </w:rPr>
        <w:t>cause</w:t>
      </w:r>
      <w:proofErr w:type="gramEnd"/>
      <w:r w:rsidRPr="00DC36CE">
        <w:rPr>
          <w:rFonts w:ascii="Times New Roman" w:eastAsia="MS Mincho" w:hAnsi="Times New Roman" w:cs="Times New Roman"/>
          <w:kern w:val="0"/>
          <w14:ligatures w14:val="none"/>
        </w:rPr>
        <w:t xml:space="preserve"> fear ‘; </w:t>
      </w:r>
      <w:proofErr w:type="spellStart"/>
      <w:r w:rsidRPr="0021465F">
        <w:rPr>
          <w:rFonts w:ascii="Times New Roman" w:eastAsia="MS Mincho" w:hAnsi="Times New Roman" w:cs="Times New Roman"/>
          <w:b/>
          <w:bCs/>
          <w:kern w:val="0"/>
          <w14:ligatures w14:val="none"/>
        </w:rPr>
        <w:t>cf</w:t>
      </w:r>
      <w:proofErr w:type="spellEnd"/>
      <w:r w:rsidRPr="0021465F">
        <w:rPr>
          <w:rFonts w:ascii="Times New Roman" w:eastAsia="MS Mincho" w:hAnsi="Times New Roman" w:cs="Times New Roman"/>
          <w:b/>
          <w:bCs/>
          <w:kern w:val="0"/>
          <w14:ligatures w14:val="none"/>
        </w:rPr>
        <w:t xml:space="preserve"> </w:t>
      </w:r>
      <w:proofErr w:type="spellStart"/>
      <w:r w:rsidRPr="0021465F">
        <w:rPr>
          <w:rFonts w:ascii="Times New Roman" w:eastAsia="MS Mincho" w:hAnsi="Times New Roman" w:cs="Times New Roman"/>
          <w:b/>
          <w:bCs/>
          <w:kern w:val="0"/>
          <w14:ligatures w14:val="none"/>
        </w:rPr>
        <w:t>omuntu</w:t>
      </w:r>
      <w:proofErr w:type="spellEnd"/>
      <w:r w:rsidRPr="00DC36CE">
        <w:rPr>
          <w:rFonts w:ascii="Times New Roman" w:eastAsia="MS Mincho" w:hAnsi="Times New Roman" w:cs="Times New Roman"/>
          <w:kern w:val="0"/>
          <w14:ligatures w14:val="none"/>
        </w:rPr>
        <w:t xml:space="preserve"> ‘person’ and </w:t>
      </w:r>
      <w:proofErr w:type="spellStart"/>
      <w:r w:rsidRPr="0021465F">
        <w:rPr>
          <w:rFonts w:ascii="Times New Roman" w:eastAsia="MS Mincho" w:hAnsi="Times New Roman" w:cs="Times New Roman"/>
          <w:b/>
          <w:bCs/>
          <w:kern w:val="0"/>
          <w14:ligatures w14:val="none"/>
        </w:rPr>
        <w:t>ekintu</w:t>
      </w:r>
      <w:proofErr w:type="spellEnd"/>
      <w:r w:rsidRPr="00DC36CE">
        <w:rPr>
          <w:rFonts w:ascii="Times New Roman" w:eastAsia="MS Mincho" w:hAnsi="Times New Roman" w:cs="Times New Roman"/>
          <w:kern w:val="0"/>
          <w14:ligatures w14:val="none"/>
        </w:rPr>
        <w:t xml:space="preserve"> ‘thing’ see also our-</w:t>
      </w:r>
    </w:p>
    <w:p w14:paraId="4503D3CC"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3EE115CC"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G. NOUNS OF CLASS 6, </w:t>
      </w:r>
    </w:p>
    <w:p w14:paraId="5C0E0109"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1. AS PLURAL OF CLASS 5 </w:t>
      </w:r>
    </w:p>
    <w:p w14:paraId="204A8C84"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lastRenderedPageBreak/>
        <w:t xml:space="preserve">Here may be found the plural of all Class 5 nouns capable of taking a plural. The class prefix 1s ama- before a consonant and the vowels </w:t>
      </w:r>
      <w:r w:rsidRPr="0021465F">
        <w:rPr>
          <w:rFonts w:ascii="Times New Roman" w:eastAsia="MS Mincho" w:hAnsi="Times New Roman" w:cs="Times New Roman"/>
          <w:b/>
          <w:bCs/>
          <w:kern w:val="0"/>
          <w14:ligatures w14:val="none"/>
        </w:rPr>
        <w:t>-a-</w:t>
      </w:r>
      <w:r w:rsidRPr="00DC36CE">
        <w:rPr>
          <w:rFonts w:ascii="Times New Roman" w:eastAsia="MS Mincho" w:hAnsi="Times New Roman" w:cs="Times New Roman"/>
          <w:kern w:val="0"/>
          <w14:ligatures w14:val="none"/>
        </w:rPr>
        <w:t xml:space="preserve"> and </w:t>
      </w:r>
      <w:r w:rsidRPr="0021465F">
        <w:rPr>
          <w:rFonts w:ascii="Times New Roman" w:eastAsia="MS Mincho" w:hAnsi="Times New Roman" w:cs="Times New Roman"/>
          <w:b/>
          <w:bCs/>
          <w:kern w:val="0"/>
          <w14:ligatures w14:val="none"/>
        </w:rPr>
        <w:t>-</w:t>
      </w:r>
      <w:proofErr w:type="spellStart"/>
      <w:r w:rsidRPr="0021465F">
        <w:rPr>
          <w:rFonts w:ascii="Times New Roman" w:eastAsia="MS Mincho" w:hAnsi="Times New Roman" w:cs="Times New Roman"/>
          <w:b/>
          <w:bCs/>
          <w:kern w:val="0"/>
          <w14:ligatures w14:val="none"/>
        </w:rPr>
        <w:t>i</w:t>
      </w:r>
      <w:proofErr w:type="spellEnd"/>
      <w:r w:rsidRPr="0021465F">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before </w:t>
      </w:r>
      <w:r w:rsidRPr="0021465F">
        <w:rPr>
          <w:rFonts w:ascii="Times New Roman" w:eastAsia="MS Mincho" w:hAnsi="Times New Roman" w:cs="Times New Roman"/>
          <w:b/>
          <w:bCs/>
          <w:kern w:val="0"/>
          <w14:ligatures w14:val="none"/>
        </w:rPr>
        <w:t>-e-</w:t>
      </w:r>
      <w:r w:rsidRPr="00DC36CE">
        <w:rPr>
          <w:rFonts w:ascii="Times New Roman" w:eastAsia="MS Mincho" w:hAnsi="Times New Roman" w:cs="Times New Roman"/>
          <w:kern w:val="0"/>
          <w14:ligatures w14:val="none"/>
        </w:rPr>
        <w:t xml:space="preserve"> and </w:t>
      </w:r>
      <w:r w:rsidRPr="0021465F">
        <w:rPr>
          <w:rFonts w:ascii="Times New Roman" w:eastAsia="MS Mincho" w:hAnsi="Times New Roman" w:cs="Times New Roman"/>
          <w:b/>
          <w:bCs/>
          <w:kern w:val="0"/>
          <w14:ligatures w14:val="none"/>
        </w:rPr>
        <w:t>-</w:t>
      </w:r>
      <w:proofErr w:type="spellStart"/>
      <w:r w:rsidRPr="0021465F">
        <w:rPr>
          <w:rFonts w:ascii="Times New Roman" w:eastAsia="MS Mincho" w:hAnsi="Times New Roman" w:cs="Times New Roman"/>
          <w:b/>
          <w:bCs/>
          <w:kern w:val="0"/>
          <w14:ligatures w14:val="none"/>
        </w:rPr>
        <w:t>i</w:t>
      </w:r>
      <w:proofErr w:type="spellEnd"/>
      <w:r w:rsidRPr="0021465F">
        <w:rPr>
          <w:rFonts w:ascii="Times New Roman" w:eastAsia="MS Mincho" w:hAnsi="Times New Roman" w:cs="Times New Roman"/>
          <w:b/>
          <w:bCs/>
          <w:kern w:val="0"/>
          <w14:ligatures w14:val="none"/>
        </w:rPr>
        <w:t xml:space="preserve">-, </w:t>
      </w:r>
      <w:proofErr w:type="spellStart"/>
      <w:r w:rsidRPr="0021465F">
        <w:rPr>
          <w:rFonts w:ascii="Times New Roman" w:eastAsia="MS Mincho" w:hAnsi="Times New Roman" w:cs="Times New Roman"/>
          <w:b/>
          <w:bCs/>
          <w:kern w:val="0"/>
          <w14:ligatures w14:val="none"/>
        </w:rPr>
        <w:t>ame</w:t>
      </w:r>
      <w:proofErr w:type="spellEnd"/>
      <w:r w:rsidRPr="0021465F">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before </w:t>
      </w:r>
      <w:r w:rsidRPr="0021465F">
        <w:rPr>
          <w:rFonts w:ascii="Times New Roman" w:eastAsia="MS Mincho" w:hAnsi="Times New Roman" w:cs="Times New Roman"/>
          <w:b/>
          <w:bCs/>
          <w:kern w:val="0"/>
          <w14:ligatures w14:val="none"/>
        </w:rPr>
        <w:t>-e-</w:t>
      </w:r>
      <w:r w:rsidRPr="00DC36CE">
        <w:rPr>
          <w:rFonts w:ascii="Times New Roman" w:eastAsia="MS Mincho" w:hAnsi="Times New Roman" w:cs="Times New Roman"/>
          <w:kern w:val="0"/>
          <w14:ligatures w14:val="none"/>
        </w:rPr>
        <w:t xml:space="preserve"> and </w:t>
      </w:r>
      <w:proofErr w:type="spellStart"/>
      <w:r w:rsidRPr="0021465F">
        <w:rPr>
          <w:rFonts w:ascii="Times New Roman" w:eastAsia="MS Mincho" w:hAnsi="Times New Roman" w:cs="Times New Roman"/>
          <w:b/>
          <w:bCs/>
          <w:kern w:val="0"/>
          <w14:ligatures w14:val="none"/>
        </w:rPr>
        <w:t>amo</w:t>
      </w:r>
      <w:proofErr w:type="spellEnd"/>
      <w:r w:rsidRPr="0021465F">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before-</w:t>
      </w:r>
      <w:r w:rsidRPr="0021465F">
        <w:rPr>
          <w:rFonts w:ascii="Times New Roman" w:eastAsia="MS Mincho" w:hAnsi="Times New Roman" w:cs="Times New Roman"/>
          <w:b/>
          <w:bCs/>
          <w:kern w:val="0"/>
          <w14:ligatures w14:val="none"/>
        </w:rPr>
        <w:t>o-,</w:t>
      </w:r>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e.g</w:t>
      </w:r>
      <w:proofErr w:type="spellEnd"/>
      <w:r w:rsidRPr="00DC36CE">
        <w:rPr>
          <w:rFonts w:ascii="Times New Roman" w:eastAsia="MS Mincho" w:hAnsi="Times New Roman" w:cs="Times New Roman"/>
          <w:kern w:val="0"/>
          <w14:ligatures w14:val="none"/>
        </w:rPr>
        <w:t xml:space="preserve">, </w:t>
      </w:r>
    </w:p>
    <w:p w14:paraId="66FD5A0D"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(1)</w:t>
      </w:r>
    </w:p>
    <w:p w14:paraId="2074841C"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21465F">
        <w:rPr>
          <w:rFonts w:ascii="Times New Roman" w:eastAsia="MS Mincho" w:hAnsi="Times New Roman" w:cs="Times New Roman"/>
          <w:b/>
          <w:bCs/>
          <w:kern w:val="0"/>
          <w14:ligatures w14:val="none"/>
        </w:rPr>
        <w:t>amabara</w:t>
      </w:r>
      <w:proofErr w:type="spellEnd"/>
      <w:r w:rsidRPr="0021465F">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                plural of       </w:t>
      </w:r>
      <w:proofErr w:type="spellStart"/>
      <w:r w:rsidRPr="0021465F">
        <w:rPr>
          <w:rFonts w:ascii="Times New Roman" w:eastAsia="MS Mincho" w:hAnsi="Times New Roman" w:cs="Times New Roman"/>
          <w:b/>
          <w:bCs/>
          <w:kern w:val="0"/>
          <w14:ligatures w14:val="none"/>
        </w:rPr>
        <w:t>ibara</w:t>
      </w:r>
      <w:proofErr w:type="spellEnd"/>
      <w:r w:rsidRPr="0021465F">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‘name’</w:t>
      </w:r>
    </w:p>
    <w:p w14:paraId="30FCE26A"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21465F">
        <w:rPr>
          <w:rFonts w:ascii="Times New Roman" w:eastAsia="MS Mincho" w:hAnsi="Times New Roman" w:cs="Times New Roman"/>
          <w:b/>
          <w:bCs/>
          <w:kern w:val="0"/>
          <w14:ligatures w14:val="none"/>
        </w:rPr>
        <w:t>amaato</w:t>
      </w:r>
      <w:proofErr w:type="spellEnd"/>
      <w:r w:rsidRPr="00DC36CE">
        <w:rPr>
          <w:rFonts w:ascii="Times New Roman" w:eastAsia="MS Mincho" w:hAnsi="Times New Roman" w:cs="Times New Roman"/>
          <w:kern w:val="0"/>
          <w14:ligatures w14:val="none"/>
        </w:rPr>
        <w:t xml:space="preserve">                   plural </w:t>
      </w:r>
      <w:r w:rsidRPr="0021465F">
        <w:rPr>
          <w:rFonts w:ascii="Times New Roman" w:eastAsia="MS Mincho" w:hAnsi="Times New Roman" w:cs="Times New Roman"/>
          <w:b/>
          <w:bCs/>
          <w:kern w:val="0"/>
          <w14:ligatures w14:val="none"/>
        </w:rPr>
        <w:t xml:space="preserve">of        </w:t>
      </w:r>
      <w:proofErr w:type="spellStart"/>
      <w:r w:rsidRPr="0021465F">
        <w:rPr>
          <w:rFonts w:ascii="Times New Roman" w:eastAsia="MS Mincho" w:hAnsi="Times New Roman" w:cs="Times New Roman"/>
          <w:b/>
          <w:bCs/>
          <w:kern w:val="0"/>
          <w14:ligatures w14:val="none"/>
        </w:rPr>
        <w:t>eryato</w:t>
      </w:r>
      <w:proofErr w:type="spellEnd"/>
      <w:r w:rsidRPr="00DC36CE">
        <w:rPr>
          <w:rFonts w:ascii="Times New Roman" w:eastAsia="MS Mincho" w:hAnsi="Times New Roman" w:cs="Times New Roman"/>
          <w:kern w:val="0"/>
          <w14:ligatures w14:val="none"/>
        </w:rPr>
        <w:t xml:space="preserve"> “boat, canoe’</w:t>
      </w:r>
    </w:p>
    <w:p w14:paraId="7086D7D8"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21465F">
        <w:rPr>
          <w:rFonts w:ascii="Times New Roman" w:eastAsia="MS Mincho" w:hAnsi="Times New Roman" w:cs="Times New Roman"/>
          <w:b/>
          <w:bCs/>
          <w:kern w:val="0"/>
          <w14:ligatures w14:val="none"/>
        </w:rPr>
        <w:t>amaiba</w:t>
      </w:r>
      <w:proofErr w:type="spellEnd"/>
      <w:r w:rsidRPr="0021465F">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                 plural </w:t>
      </w:r>
      <w:r w:rsidRPr="0021465F">
        <w:rPr>
          <w:rFonts w:ascii="Times New Roman" w:eastAsia="MS Mincho" w:hAnsi="Times New Roman" w:cs="Times New Roman"/>
          <w:b/>
          <w:bCs/>
          <w:kern w:val="0"/>
          <w14:ligatures w14:val="none"/>
        </w:rPr>
        <w:t xml:space="preserve">of        </w:t>
      </w:r>
      <w:proofErr w:type="spellStart"/>
      <w:r w:rsidRPr="0021465F">
        <w:rPr>
          <w:rFonts w:ascii="Times New Roman" w:eastAsia="MS Mincho" w:hAnsi="Times New Roman" w:cs="Times New Roman"/>
          <w:b/>
          <w:bCs/>
          <w:kern w:val="0"/>
          <w14:ligatures w14:val="none"/>
        </w:rPr>
        <w:t>eriiba</w:t>
      </w:r>
      <w:proofErr w:type="spellEnd"/>
      <w:r w:rsidRPr="00DC36CE">
        <w:rPr>
          <w:rFonts w:ascii="Times New Roman" w:eastAsia="MS Mincho" w:hAnsi="Times New Roman" w:cs="Times New Roman"/>
          <w:kern w:val="0"/>
          <w14:ligatures w14:val="none"/>
        </w:rPr>
        <w:t xml:space="preserve"> ‘dove, pigeon’</w:t>
      </w:r>
    </w:p>
    <w:p w14:paraId="0013636C"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02D9D3B8"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(2) ,</w:t>
      </w:r>
    </w:p>
    <w:p w14:paraId="799BF722"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E9647C">
        <w:rPr>
          <w:rFonts w:ascii="Times New Roman" w:eastAsia="MS Mincho" w:hAnsi="Times New Roman" w:cs="Times New Roman"/>
          <w:b/>
          <w:bCs/>
          <w:kern w:val="0"/>
          <w14:ligatures w14:val="none"/>
        </w:rPr>
        <w:t>ameegero</w:t>
      </w:r>
      <w:proofErr w:type="spellEnd"/>
      <w:r w:rsidRPr="00E9647C">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               plural </w:t>
      </w:r>
      <w:r w:rsidRPr="00E9647C">
        <w:rPr>
          <w:rFonts w:ascii="Times New Roman" w:eastAsia="MS Mincho" w:hAnsi="Times New Roman" w:cs="Times New Roman"/>
          <w:b/>
          <w:bCs/>
          <w:kern w:val="0"/>
          <w14:ligatures w14:val="none"/>
        </w:rPr>
        <w:t xml:space="preserve">of        </w:t>
      </w:r>
      <w:proofErr w:type="spellStart"/>
      <w:r w:rsidRPr="00E9647C">
        <w:rPr>
          <w:rFonts w:ascii="Times New Roman" w:eastAsia="MS Mincho" w:hAnsi="Times New Roman" w:cs="Times New Roman"/>
          <w:b/>
          <w:bCs/>
          <w:kern w:val="0"/>
          <w14:ligatures w14:val="none"/>
        </w:rPr>
        <w:t>eryegero</w:t>
      </w:r>
      <w:proofErr w:type="spellEnd"/>
      <w:r w:rsidRPr="00DC36CE">
        <w:rPr>
          <w:rFonts w:ascii="Times New Roman" w:eastAsia="MS Mincho" w:hAnsi="Times New Roman" w:cs="Times New Roman"/>
          <w:kern w:val="0"/>
          <w14:ligatures w14:val="none"/>
        </w:rPr>
        <w:t xml:space="preserve"> ‘school’</w:t>
      </w:r>
    </w:p>
    <w:p w14:paraId="6F64D12C"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E9647C">
        <w:rPr>
          <w:rFonts w:ascii="Times New Roman" w:eastAsia="MS Mincho" w:hAnsi="Times New Roman" w:cs="Times New Roman"/>
          <w:b/>
          <w:bCs/>
          <w:kern w:val="0"/>
          <w14:ligatures w14:val="none"/>
        </w:rPr>
        <w:t>ameegesezo</w:t>
      </w:r>
      <w:proofErr w:type="spellEnd"/>
      <w:r w:rsidRPr="00DC36CE">
        <w:rPr>
          <w:rFonts w:ascii="Times New Roman" w:eastAsia="MS Mincho" w:hAnsi="Times New Roman" w:cs="Times New Roman"/>
          <w:kern w:val="0"/>
          <w14:ligatures w14:val="none"/>
        </w:rPr>
        <w:t xml:space="preserve">             plural of        </w:t>
      </w:r>
      <w:proofErr w:type="spellStart"/>
      <w:r w:rsidRPr="00E9647C">
        <w:rPr>
          <w:rFonts w:ascii="Times New Roman" w:eastAsia="MS Mincho" w:hAnsi="Times New Roman" w:cs="Times New Roman"/>
          <w:b/>
          <w:bCs/>
          <w:kern w:val="0"/>
          <w14:ligatures w14:val="none"/>
        </w:rPr>
        <w:t>eryegesezo</w:t>
      </w:r>
      <w:proofErr w:type="spellEnd"/>
      <w:r w:rsidRPr="00DC36CE">
        <w:rPr>
          <w:rFonts w:ascii="Times New Roman" w:eastAsia="MS Mincho" w:hAnsi="Times New Roman" w:cs="Times New Roman"/>
          <w:kern w:val="0"/>
          <w14:ligatures w14:val="none"/>
        </w:rPr>
        <w:t xml:space="preserve"> ‘classroom’ </w:t>
      </w:r>
    </w:p>
    <w:p w14:paraId="09B97C80"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2BE9E330"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(3)</w:t>
      </w:r>
    </w:p>
    <w:p w14:paraId="46BD741D"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E9647C">
        <w:rPr>
          <w:rFonts w:ascii="Times New Roman" w:eastAsia="MS Mincho" w:hAnsi="Times New Roman" w:cs="Times New Roman"/>
          <w:b/>
          <w:bCs/>
          <w:kern w:val="0"/>
          <w14:ligatures w14:val="none"/>
        </w:rPr>
        <w:t>Amoozi</w:t>
      </w:r>
      <w:proofErr w:type="spellEnd"/>
      <w:r w:rsidRPr="00E9647C">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           plural of           </w:t>
      </w:r>
      <w:proofErr w:type="spellStart"/>
      <w:r w:rsidRPr="00E9647C">
        <w:rPr>
          <w:rFonts w:ascii="Times New Roman" w:eastAsia="MS Mincho" w:hAnsi="Times New Roman" w:cs="Times New Roman"/>
          <w:b/>
          <w:bCs/>
          <w:kern w:val="0"/>
          <w14:ligatures w14:val="none"/>
        </w:rPr>
        <w:t>eryozi</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dible</w:t>
      </w:r>
      <w:proofErr w:type="spellEnd"/>
      <w:r w:rsidRPr="00DC36CE">
        <w:rPr>
          <w:rFonts w:ascii="Times New Roman" w:eastAsia="MS Mincho" w:hAnsi="Times New Roman" w:cs="Times New Roman"/>
          <w:kern w:val="0"/>
          <w14:ligatures w14:val="none"/>
        </w:rPr>
        <w:t xml:space="preserve"> guard’</w:t>
      </w:r>
    </w:p>
    <w:p w14:paraId="6D1C67E8"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E9647C">
        <w:rPr>
          <w:rFonts w:ascii="Times New Roman" w:eastAsia="MS Mincho" w:hAnsi="Times New Roman" w:cs="Times New Roman"/>
          <w:b/>
          <w:bCs/>
          <w:kern w:val="0"/>
          <w14:ligatures w14:val="none"/>
        </w:rPr>
        <w:t>amooga</w:t>
      </w:r>
      <w:proofErr w:type="spellEnd"/>
      <w:r w:rsidRPr="00DC36CE">
        <w:rPr>
          <w:rFonts w:ascii="Times New Roman" w:eastAsia="MS Mincho" w:hAnsi="Times New Roman" w:cs="Times New Roman"/>
          <w:kern w:val="0"/>
          <w14:ligatures w14:val="none"/>
        </w:rPr>
        <w:t xml:space="preserve">              plural </w:t>
      </w:r>
      <w:r w:rsidRPr="00E9647C">
        <w:rPr>
          <w:rFonts w:ascii="Times New Roman" w:eastAsia="MS Mincho" w:hAnsi="Times New Roman" w:cs="Times New Roman"/>
          <w:b/>
          <w:bCs/>
          <w:kern w:val="0"/>
          <w14:ligatures w14:val="none"/>
        </w:rPr>
        <w:t xml:space="preserve">of          </w:t>
      </w:r>
      <w:proofErr w:type="spellStart"/>
      <w:r w:rsidRPr="00E9647C">
        <w:rPr>
          <w:rFonts w:ascii="Times New Roman" w:eastAsia="MS Mincho" w:hAnsi="Times New Roman" w:cs="Times New Roman"/>
          <w:b/>
          <w:bCs/>
          <w:kern w:val="0"/>
          <w14:ligatures w14:val="none"/>
        </w:rPr>
        <w:t>eryoga</w:t>
      </w:r>
      <w:proofErr w:type="spell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any one</w:t>
      </w:r>
      <w:proofErr w:type="gramEnd"/>
      <w:r w:rsidRPr="00DC36CE">
        <w:rPr>
          <w:rFonts w:ascii="Times New Roman" w:eastAsia="MS Mincho" w:hAnsi="Times New Roman" w:cs="Times New Roman"/>
          <w:kern w:val="0"/>
          <w14:ligatures w14:val="none"/>
        </w:rPr>
        <w:t xml:space="preserve"> time when is due to take</w:t>
      </w:r>
    </w:p>
    <w:p w14:paraId="75CB1448"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or </w:t>
      </w:r>
      <w:proofErr w:type="gramStart"/>
      <w:r w:rsidRPr="00DC36CE">
        <w:rPr>
          <w:rFonts w:ascii="Times New Roman" w:eastAsia="MS Mincho" w:hAnsi="Times New Roman" w:cs="Times New Roman"/>
          <w:kern w:val="0"/>
          <w14:ligatures w14:val="none"/>
        </w:rPr>
        <w:t>has</w:t>
      </w:r>
      <w:proofErr w:type="gramEnd"/>
      <w:r w:rsidRPr="00DC36CE">
        <w:rPr>
          <w:rFonts w:ascii="Times New Roman" w:eastAsia="MS Mincho" w:hAnsi="Times New Roman" w:cs="Times New Roman"/>
          <w:kern w:val="0"/>
          <w14:ligatures w14:val="none"/>
        </w:rPr>
        <w:t xml:space="preserve"> taken a bath)</w:t>
      </w:r>
    </w:p>
    <w:p w14:paraId="0AD608AB" w14:textId="77777777" w:rsidR="00DC36CE" w:rsidRPr="00DC36CE" w:rsidRDefault="00DC36CE" w:rsidP="00DC36CE">
      <w:pPr>
        <w:numPr>
          <w:ilvl w:val="0"/>
          <w:numId w:val="23"/>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AS PLURAL OF OTHER CLASSES</w:t>
      </w:r>
    </w:p>
    <w:p w14:paraId="50173AFF"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This class also functions as the plural of certain words in Classes 9, 11, 14 and 15, etc.</w:t>
      </w:r>
    </w:p>
    <w:p w14:paraId="263F2F4A"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E9647C">
        <w:rPr>
          <w:rFonts w:ascii="Times New Roman" w:eastAsia="MS Mincho" w:hAnsi="Times New Roman" w:cs="Times New Roman"/>
          <w:b/>
          <w:bCs/>
          <w:kern w:val="0"/>
          <w14:ligatures w14:val="none"/>
        </w:rPr>
        <w:t>amaju</w:t>
      </w:r>
      <w:proofErr w:type="spellEnd"/>
      <w:r w:rsidRPr="00DC36CE">
        <w:rPr>
          <w:rFonts w:ascii="Times New Roman" w:eastAsia="MS Mincho" w:hAnsi="Times New Roman" w:cs="Times New Roman"/>
          <w:kern w:val="0"/>
          <w14:ligatures w14:val="none"/>
        </w:rPr>
        <w:t xml:space="preserve">                   singular            </w:t>
      </w:r>
      <w:proofErr w:type="spellStart"/>
      <w:r w:rsidRPr="00E9647C">
        <w:rPr>
          <w:rFonts w:ascii="Times New Roman" w:eastAsia="MS Mincho" w:hAnsi="Times New Roman" w:cs="Times New Roman"/>
          <w:b/>
          <w:bCs/>
          <w:kern w:val="0"/>
          <w14:ligatures w14:val="none"/>
        </w:rPr>
        <w:t>enju</w:t>
      </w:r>
      <w:proofErr w:type="spellEnd"/>
      <w:r w:rsidRPr="00DC36CE">
        <w:rPr>
          <w:rFonts w:ascii="Times New Roman" w:eastAsia="MS Mincho" w:hAnsi="Times New Roman" w:cs="Times New Roman"/>
          <w:kern w:val="0"/>
          <w14:ligatures w14:val="none"/>
        </w:rPr>
        <w:t xml:space="preserve"> ‘house’, class 9</w:t>
      </w:r>
    </w:p>
    <w:p w14:paraId="6105FDE0"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E9647C">
        <w:rPr>
          <w:rFonts w:ascii="Times New Roman" w:eastAsia="MS Mincho" w:hAnsi="Times New Roman" w:cs="Times New Roman"/>
          <w:b/>
          <w:bCs/>
          <w:kern w:val="0"/>
          <w14:ligatures w14:val="none"/>
        </w:rPr>
        <w:t>amara</w:t>
      </w:r>
      <w:proofErr w:type="spellEnd"/>
      <w:r w:rsidRPr="00DC36CE">
        <w:rPr>
          <w:rFonts w:ascii="Times New Roman" w:eastAsia="MS Mincho" w:hAnsi="Times New Roman" w:cs="Times New Roman"/>
          <w:kern w:val="0"/>
          <w14:ligatures w14:val="none"/>
        </w:rPr>
        <w:t xml:space="preserve">                   singular            </w:t>
      </w:r>
      <w:proofErr w:type="spellStart"/>
      <w:r w:rsidRPr="00E9647C">
        <w:rPr>
          <w:rFonts w:ascii="Times New Roman" w:eastAsia="MS Mincho" w:hAnsi="Times New Roman" w:cs="Times New Roman"/>
          <w:b/>
          <w:bCs/>
          <w:kern w:val="0"/>
          <w14:ligatures w14:val="none"/>
        </w:rPr>
        <w:t>orura</w:t>
      </w:r>
      <w:proofErr w:type="spellEnd"/>
      <w:r w:rsidRPr="00DC36CE">
        <w:rPr>
          <w:rFonts w:ascii="Times New Roman" w:eastAsia="MS Mincho" w:hAnsi="Times New Roman" w:cs="Times New Roman"/>
          <w:kern w:val="0"/>
          <w14:ligatures w14:val="none"/>
        </w:rPr>
        <w:t xml:space="preserve"> ‘intestine’, class 11</w:t>
      </w:r>
    </w:p>
    <w:p w14:paraId="3DE96BF7"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E9647C">
        <w:rPr>
          <w:rFonts w:ascii="Times New Roman" w:eastAsia="MS Mincho" w:hAnsi="Times New Roman" w:cs="Times New Roman"/>
          <w:b/>
          <w:bCs/>
          <w:kern w:val="0"/>
          <w14:ligatures w14:val="none"/>
        </w:rPr>
        <w:t>amahyo</w:t>
      </w:r>
      <w:proofErr w:type="spellEnd"/>
      <w:r w:rsidRPr="00DC36CE">
        <w:rPr>
          <w:rFonts w:ascii="Times New Roman" w:eastAsia="MS Mincho" w:hAnsi="Times New Roman" w:cs="Times New Roman"/>
          <w:kern w:val="0"/>
          <w14:ligatures w14:val="none"/>
        </w:rPr>
        <w:t xml:space="preserve">                 singular            </w:t>
      </w:r>
      <w:proofErr w:type="spellStart"/>
      <w:r w:rsidRPr="00DC36CE">
        <w:rPr>
          <w:rFonts w:ascii="Times New Roman" w:eastAsia="MS Mincho" w:hAnsi="Times New Roman" w:cs="Times New Roman"/>
          <w:kern w:val="0"/>
          <w14:ligatures w14:val="none"/>
        </w:rPr>
        <w:t>o</w:t>
      </w:r>
      <w:r w:rsidRPr="00E9647C">
        <w:rPr>
          <w:rFonts w:ascii="Times New Roman" w:eastAsia="MS Mincho" w:hAnsi="Times New Roman" w:cs="Times New Roman"/>
          <w:b/>
          <w:bCs/>
          <w:kern w:val="0"/>
          <w14:ligatures w14:val="none"/>
        </w:rPr>
        <w:t>buhyo</w:t>
      </w:r>
      <w:proofErr w:type="spellEnd"/>
      <w:r w:rsidRPr="00DC36CE">
        <w:rPr>
          <w:rFonts w:ascii="Times New Roman" w:eastAsia="MS Mincho" w:hAnsi="Times New Roman" w:cs="Times New Roman"/>
          <w:kern w:val="0"/>
          <w14:ligatures w14:val="none"/>
        </w:rPr>
        <w:t xml:space="preserve"> ‘flock, herd’, class 14</w:t>
      </w:r>
    </w:p>
    <w:p w14:paraId="3EDFCAA8"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E9647C">
        <w:rPr>
          <w:rFonts w:ascii="Times New Roman" w:eastAsia="MS Mincho" w:hAnsi="Times New Roman" w:cs="Times New Roman"/>
          <w:b/>
          <w:bCs/>
          <w:kern w:val="0"/>
          <w14:ligatures w14:val="none"/>
        </w:rPr>
        <w:t>amaguru</w:t>
      </w:r>
      <w:proofErr w:type="spellEnd"/>
      <w:r w:rsidRPr="00DC36CE">
        <w:rPr>
          <w:rFonts w:ascii="Times New Roman" w:eastAsia="MS Mincho" w:hAnsi="Times New Roman" w:cs="Times New Roman"/>
          <w:kern w:val="0"/>
          <w14:ligatures w14:val="none"/>
        </w:rPr>
        <w:t xml:space="preserve">                singular            </w:t>
      </w:r>
      <w:proofErr w:type="spellStart"/>
      <w:r w:rsidRPr="00E9647C">
        <w:rPr>
          <w:rFonts w:ascii="Times New Roman" w:eastAsia="MS Mincho" w:hAnsi="Times New Roman" w:cs="Times New Roman"/>
          <w:b/>
          <w:bCs/>
          <w:kern w:val="0"/>
          <w14:ligatures w14:val="none"/>
        </w:rPr>
        <w:t>okuguru</w:t>
      </w:r>
      <w:proofErr w:type="spellEnd"/>
      <w:r w:rsidRPr="00DC36CE">
        <w:rPr>
          <w:rFonts w:ascii="Times New Roman" w:eastAsia="MS Mincho" w:hAnsi="Times New Roman" w:cs="Times New Roman"/>
          <w:kern w:val="0"/>
          <w14:ligatures w14:val="none"/>
        </w:rPr>
        <w:t xml:space="preserve"> ‘leg’, class 15 </w:t>
      </w:r>
    </w:p>
    <w:p w14:paraId="2A6E6666"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685B28F3"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3, PECULIARITIES </w:t>
      </w:r>
    </w:p>
    <w:p w14:paraId="0C3EE093"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lastRenderedPageBreak/>
        <w:t>(1) Some nouns in Class 5 have no plural, e.g.</w:t>
      </w:r>
    </w:p>
    <w:p w14:paraId="633A2943"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E9647C">
        <w:rPr>
          <w:rFonts w:ascii="Times New Roman" w:eastAsia="MS Mincho" w:hAnsi="Times New Roman" w:cs="Times New Roman"/>
          <w:b/>
          <w:bCs/>
          <w:kern w:val="0"/>
          <w14:ligatures w14:val="none"/>
        </w:rPr>
        <w:t>ibura</w:t>
      </w:r>
      <w:proofErr w:type="spellEnd"/>
      <w:r w:rsidRPr="00DC36CE">
        <w:rPr>
          <w:rFonts w:ascii="Times New Roman" w:eastAsia="MS Mincho" w:hAnsi="Times New Roman" w:cs="Times New Roman"/>
          <w:kern w:val="0"/>
          <w14:ligatures w14:val="none"/>
        </w:rPr>
        <w:t xml:space="preserve"> ‘scarcity, dearth’, </w:t>
      </w:r>
      <w:proofErr w:type="spellStart"/>
      <w:r w:rsidRPr="00E9647C">
        <w:rPr>
          <w:rFonts w:ascii="Times New Roman" w:eastAsia="MS Mincho" w:hAnsi="Times New Roman" w:cs="Times New Roman"/>
          <w:b/>
          <w:bCs/>
          <w:kern w:val="0"/>
          <w14:ligatures w14:val="none"/>
        </w:rPr>
        <w:t>iguulya</w:t>
      </w:r>
      <w:proofErr w:type="spellEnd"/>
      <w:r w:rsidRPr="00DC36CE">
        <w:rPr>
          <w:rFonts w:ascii="Times New Roman" w:eastAsia="MS Mincho" w:hAnsi="Times New Roman" w:cs="Times New Roman"/>
          <w:kern w:val="0"/>
          <w14:ligatures w14:val="none"/>
        </w:rPr>
        <w:t xml:space="preserve"> ‘a kind of dance’</w:t>
      </w:r>
    </w:p>
    <w:p w14:paraId="494DE294"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E9647C">
        <w:rPr>
          <w:rFonts w:ascii="Times New Roman" w:eastAsia="MS Mincho" w:hAnsi="Times New Roman" w:cs="Times New Roman"/>
          <w:b/>
          <w:bCs/>
          <w:kern w:val="0"/>
          <w14:ligatures w14:val="none"/>
        </w:rPr>
        <w:t>ibumba</w:t>
      </w:r>
      <w:proofErr w:type="spellEnd"/>
      <w:r w:rsidRPr="00DC36CE">
        <w:rPr>
          <w:rFonts w:ascii="Times New Roman" w:eastAsia="MS Mincho" w:hAnsi="Times New Roman" w:cs="Times New Roman"/>
          <w:kern w:val="0"/>
          <w14:ligatures w14:val="none"/>
        </w:rPr>
        <w:t xml:space="preserve"> ‘clay’, </w:t>
      </w:r>
      <w:proofErr w:type="spellStart"/>
      <w:r w:rsidRPr="00E9647C">
        <w:rPr>
          <w:rFonts w:ascii="Times New Roman" w:eastAsia="MS Mincho" w:hAnsi="Times New Roman" w:cs="Times New Roman"/>
          <w:b/>
          <w:bCs/>
          <w:kern w:val="0"/>
          <w14:ligatures w14:val="none"/>
        </w:rPr>
        <w:t>iguru</w:t>
      </w:r>
      <w:proofErr w:type="spellEnd"/>
      <w:r w:rsidRPr="00DC36CE">
        <w:rPr>
          <w:rFonts w:ascii="Times New Roman" w:eastAsia="MS Mincho" w:hAnsi="Times New Roman" w:cs="Times New Roman"/>
          <w:kern w:val="0"/>
          <w14:ligatures w14:val="none"/>
        </w:rPr>
        <w:t xml:space="preserve"> ‘heaven, sky’, etc. </w:t>
      </w:r>
    </w:p>
    <w:p w14:paraId="4BFA2F8A"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But in case of anger anything is possible, e.g.</w:t>
      </w:r>
    </w:p>
    <w:p w14:paraId="57FEB0ED"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60D64E3C" w14:textId="77777777" w:rsidR="00DC36CE" w:rsidRPr="00E9647C" w:rsidRDefault="00DC36CE" w:rsidP="00DC36CE">
      <w:pPr>
        <w:spacing w:after="120" w:line="360" w:lineRule="auto"/>
        <w:rPr>
          <w:rFonts w:ascii="Times New Roman" w:eastAsia="MS Mincho" w:hAnsi="Times New Roman" w:cs="Times New Roman"/>
          <w:b/>
          <w:bCs/>
          <w:kern w:val="0"/>
          <w14:ligatures w14:val="none"/>
        </w:rPr>
      </w:pPr>
      <w:r w:rsidRPr="00DC36CE">
        <w:rPr>
          <w:rFonts w:ascii="Times New Roman" w:eastAsia="MS Mincho" w:hAnsi="Times New Roman" w:cs="Times New Roman"/>
          <w:kern w:val="0"/>
          <w14:ligatures w14:val="none"/>
        </w:rPr>
        <w:t xml:space="preserve"> </w:t>
      </w:r>
      <w:r w:rsidRPr="00E9647C">
        <w:rPr>
          <w:rFonts w:ascii="Times New Roman" w:eastAsia="MS Mincho" w:hAnsi="Times New Roman" w:cs="Times New Roman"/>
          <w:b/>
          <w:bCs/>
          <w:kern w:val="0"/>
          <w14:ligatures w14:val="none"/>
        </w:rPr>
        <w:t xml:space="preserve">Buli </w:t>
      </w:r>
      <w:proofErr w:type="spellStart"/>
      <w:r w:rsidRPr="00E9647C">
        <w:rPr>
          <w:rFonts w:ascii="Times New Roman" w:eastAsia="MS Mincho" w:hAnsi="Times New Roman" w:cs="Times New Roman"/>
          <w:b/>
          <w:bCs/>
          <w:kern w:val="0"/>
          <w14:ligatures w14:val="none"/>
        </w:rPr>
        <w:t>omu</w:t>
      </w:r>
      <w:proofErr w:type="spellEnd"/>
      <w:r w:rsidRPr="00E9647C">
        <w:rPr>
          <w:rFonts w:ascii="Times New Roman" w:eastAsia="MS Mincho" w:hAnsi="Times New Roman" w:cs="Times New Roman"/>
          <w:b/>
          <w:bCs/>
          <w:kern w:val="0"/>
          <w14:ligatures w14:val="none"/>
        </w:rPr>
        <w:t xml:space="preserve"> </w:t>
      </w:r>
      <w:proofErr w:type="spellStart"/>
      <w:r w:rsidRPr="00E9647C">
        <w:rPr>
          <w:rFonts w:ascii="Times New Roman" w:eastAsia="MS Mincho" w:hAnsi="Times New Roman" w:cs="Times New Roman"/>
          <w:b/>
          <w:bCs/>
          <w:kern w:val="0"/>
          <w14:ligatures w14:val="none"/>
        </w:rPr>
        <w:t>weena</w:t>
      </w:r>
      <w:proofErr w:type="spellEnd"/>
      <w:r w:rsidRPr="00E9647C">
        <w:rPr>
          <w:rFonts w:ascii="Times New Roman" w:eastAsia="MS Mincho" w:hAnsi="Times New Roman" w:cs="Times New Roman"/>
          <w:b/>
          <w:bCs/>
          <w:kern w:val="0"/>
          <w14:ligatures w14:val="none"/>
        </w:rPr>
        <w:t xml:space="preserve"> </w:t>
      </w:r>
      <w:proofErr w:type="spellStart"/>
      <w:r w:rsidRPr="00E9647C">
        <w:rPr>
          <w:rFonts w:ascii="Times New Roman" w:eastAsia="MS Mincho" w:hAnsi="Times New Roman" w:cs="Times New Roman"/>
          <w:b/>
          <w:bCs/>
          <w:kern w:val="0"/>
          <w14:ligatures w14:val="none"/>
        </w:rPr>
        <w:t>arukwereesa</w:t>
      </w:r>
      <w:proofErr w:type="spellEnd"/>
      <w:r w:rsidRPr="00E9647C">
        <w:rPr>
          <w:rFonts w:ascii="Times New Roman" w:eastAsia="MS Mincho" w:hAnsi="Times New Roman" w:cs="Times New Roman"/>
          <w:b/>
          <w:bCs/>
          <w:kern w:val="0"/>
          <w14:ligatures w14:val="none"/>
        </w:rPr>
        <w:t xml:space="preserve"> </w:t>
      </w:r>
      <w:proofErr w:type="spellStart"/>
      <w:r w:rsidRPr="00E9647C">
        <w:rPr>
          <w:rFonts w:ascii="Times New Roman" w:eastAsia="MS Mincho" w:hAnsi="Times New Roman" w:cs="Times New Roman"/>
          <w:b/>
          <w:bCs/>
          <w:kern w:val="0"/>
          <w14:ligatures w14:val="none"/>
        </w:rPr>
        <w:t>amagundu</w:t>
      </w:r>
      <w:proofErr w:type="spellEnd"/>
      <w:r w:rsidRPr="00E9647C">
        <w:rPr>
          <w:rFonts w:ascii="Times New Roman" w:eastAsia="MS Mincho" w:hAnsi="Times New Roman" w:cs="Times New Roman"/>
          <w:b/>
          <w:bCs/>
          <w:kern w:val="0"/>
          <w14:ligatures w14:val="none"/>
        </w:rPr>
        <w:t xml:space="preserve"> </w:t>
      </w:r>
      <w:proofErr w:type="spellStart"/>
      <w:r w:rsidRPr="00E9647C">
        <w:rPr>
          <w:rFonts w:ascii="Times New Roman" w:eastAsia="MS Mincho" w:hAnsi="Times New Roman" w:cs="Times New Roman"/>
          <w:b/>
          <w:bCs/>
          <w:kern w:val="0"/>
          <w14:ligatures w14:val="none"/>
        </w:rPr>
        <w:t>akimanye</w:t>
      </w:r>
      <w:proofErr w:type="spellEnd"/>
      <w:r w:rsidRPr="00E9647C">
        <w:rPr>
          <w:rFonts w:ascii="Times New Roman" w:eastAsia="MS Mincho" w:hAnsi="Times New Roman" w:cs="Times New Roman"/>
          <w:b/>
          <w:bCs/>
          <w:kern w:val="0"/>
          <w14:ligatures w14:val="none"/>
        </w:rPr>
        <w:t xml:space="preserve"> </w:t>
      </w:r>
      <w:proofErr w:type="spellStart"/>
      <w:r w:rsidRPr="00E9647C">
        <w:rPr>
          <w:rFonts w:ascii="Times New Roman" w:eastAsia="MS Mincho" w:hAnsi="Times New Roman" w:cs="Times New Roman"/>
          <w:b/>
          <w:bCs/>
          <w:kern w:val="0"/>
          <w14:ligatures w14:val="none"/>
        </w:rPr>
        <w:t>ngu</w:t>
      </w:r>
      <w:proofErr w:type="spellEnd"/>
      <w:r w:rsidRPr="00E9647C">
        <w:rPr>
          <w:rFonts w:ascii="Times New Roman" w:eastAsia="MS Mincho" w:hAnsi="Times New Roman" w:cs="Times New Roman"/>
          <w:b/>
          <w:bCs/>
          <w:kern w:val="0"/>
          <w14:ligatures w14:val="none"/>
        </w:rPr>
        <w:t xml:space="preserve"> </w:t>
      </w:r>
      <w:proofErr w:type="spellStart"/>
      <w:r w:rsidRPr="00E9647C">
        <w:rPr>
          <w:rFonts w:ascii="Times New Roman" w:eastAsia="MS Mincho" w:hAnsi="Times New Roman" w:cs="Times New Roman"/>
          <w:b/>
          <w:bCs/>
          <w:kern w:val="0"/>
          <w14:ligatures w14:val="none"/>
        </w:rPr>
        <w:t>ali</w:t>
      </w:r>
      <w:proofErr w:type="spellEnd"/>
      <w:r w:rsidRPr="00E9647C">
        <w:rPr>
          <w:rFonts w:ascii="Times New Roman" w:eastAsia="MS Mincho" w:hAnsi="Times New Roman" w:cs="Times New Roman"/>
          <w:b/>
          <w:bCs/>
          <w:kern w:val="0"/>
          <w14:ligatures w14:val="none"/>
        </w:rPr>
        <w:t xml:space="preserve"> </w:t>
      </w:r>
      <w:proofErr w:type="spellStart"/>
      <w:r w:rsidRPr="00E9647C">
        <w:rPr>
          <w:rFonts w:ascii="Times New Roman" w:eastAsia="MS Mincho" w:hAnsi="Times New Roman" w:cs="Times New Roman"/>
          <w:b/>
          <w:bCs/>
          <w:kern w:val="0"/>
          <w14:ligatures w14:val="none"/>
        </w:rPr>
        <w:t>w’okukorwaho</w:t>
      </w:r>
      <w:proofErr w:type="spellEnd"/>
      <w:r w:rsidRPr="00E9647C">
        <w:rPr>
          <w:rFonts w:ascii="Times New Roman" w:eastAsia="MS Mincho" w:hAnsi="Times New Roman" w:cs="Times New Roman"/>
          <w:b/>
          <w:bCs/>
          <w:kern w:val="0"/>
          <w14:ligatures w14:val="none"/>
        </w:rPr>
        <w:t xml:space="preserve"> </w:t>
      </w:r>
      <w:proofErr w:type="spellStart"/>
      <w:r w:rsidRPr="00E9647C">
        <w:rPr>
          <w:rFonts w:ascii="Times New Roman" w:eastAsia="MS Mincho" w:hAnsi="Times New Roman" w:cs="Times New Roman"/>
          <w:b/>
          <w:bCs/>
          <w:kern w:val="0"/>
          <w14:ligatures w14:val="none"/>
        </w:rPr>
        <w:t>n’amaani</w:t>
      </w:r>
      <w:proofErr w:type="spellEnd"/>
      <w:r w:rsidRPr="00E9647C">
        <w:rPr>
          <w:rFonts w:ascii="Times New Roman" w:eastAsia="MS Mincho" w:hAnsi="Times New Roman" w:cs="Times New Roman"/>
          <w:b/>
          <w:bCs/>
          <w:kern w:val="0"/>
          <w14:ligatures w14:val="none"/>
        </w:rPr>
        <w:t xml:space="preserve">. </w:t>
      </w:r>
    </w:p>
    <w:p w14:paraId="18844158"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Let anyone who is trying to introduce disobedience know that he or she </w:t>
      </w:r>
      <w:proofErr w:type="gramStart"/>
      <w:r w:rsidRPr="00DC36CE">
        <w:rPr>
          <w:rFonts w:ascii="Times New Roman" w:eastAsia="MS Mincho" w:hAnsi="Times New Roman" w:cs="Times New Roman"/>
          <w:kern w:val="0"/>
          <w14:ligatures w14:val="none"/>
        </w:rPr>
        <w:t>going</w:t>
      </w:r>
      <w:proofErr w:type="gramEnd"/>
      <w:r w:rsidRPr="00DC36CE">
        <w:rPr>
          <w:rFonts w:ascii="Times New Roman" w:eastAsia="MS Mincho" w:hAnsi="Times New Roman" w:cs="Times New Roman"/>
          <w:kern w:val="0"/>
          <w14:ligatures w14:val="none"/>
        </w:rPr>
        <w:t xml:space="preserve"> to be acted upon very severely’. </w:t>
      </w:r>
    </w:p>
    <w:p w14:paraId="24CB95E0"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E9647C">
        <w:rPr>
          <w:rFonts w:ascii="Times New Roman" w:eastAsia="MS Mincho" w:hAnsi="Times New Roman" w:cs="Times New Roman"/>
          <w:b/>
          <w:bCs/>
          <w:kern w:val="0"/>
          <w14:ligatures w14:val="none"/>
        </w:rPr>
        <w:t>Atwale</w:t>
      </w:r>
      <w:proofErr w:type="spellEnd"/>
      <w:r w:rsidRPr="00E9647C">
        <w:rPr>
          <w:rFonts w:ascii="Times New Roman" w:eastAsia="MS Mincho" w:hAnsi="Times New Roman" w:cs="Times New Roman"/>
          <w:b/>
          <w:bCs/>
          <w:kern w:val="0"/>
          <w14:ligatures w14:val="none"/>
        </w:rPr>
        <w:t xml:space="preserve"> </w:t>
      </w:r>
      <w:proofErr w:type="spellStart"/>
      <w:r w:rsidRPr="00E9647C">
        <w:rPr>
          <w:rFonts w:ascii="Times New Roman" w:eastAsia="MS Mincho" w:hAnsi="Times New Roman" w:cs="Times New Roman"/>
          <w:b/>
          <w:bCs/>
          <w:kern w:val="0"/>
          <w14:ligatures w14:val="none"/>
        </w:rPr>
        <w:t>kuli</w:t>
      </w:r>
      <w:proofErr w:type="spellEnd"/>
      <w:r w:rsidRPr="00E9647C">
        <w:rPr>
          <w:rFonts w:ascii="Times New Roman" w:eastAsia="MS Mincho" w:hAnsi="Times New Roman" w:cs="Times New Roman"/>
          <w:b/>
          <w:bCs/>
          <w:kern w:val="0"/>
          <w14:ligatures w14:val="none"/>
        </w:rPr>
        <w:t xml:space="preserve"> </w:t>
      </w:r>
      <w:proofErr w:type="spellStart"/>
      <w:r w:rsidRPr="00E9647C">
        <w:rPr>
          <w:rFonts w:ascii="Times New Roman" w:eastAsia="MS Mincho" w:hAnsi="Times New Roman" w:cs="Times New Roman"/>
          <w:b/>
          <w:bCs/>
          <w:kern w:val="0"/>
          <w14:ligatures w14:val="none"/>
        </w:rPr>
        <w:t>amakungu</w:t>
      </w:r>
      <w:proofErr w:type="spellEnd"/>
      <w:r w:rsidRPr="00E9647C">
        <w:rPr>
          <w:rFonts w:ascii="Times New Roman" w:eastAsia="MS Mincho" w:hAnsi="Times New Roman" w:cs="Times New Roman"/>
          <w:b/>
          <w:bCs/>
          <w:kern w:val="0"/>
          <w14:ligatures w14:val="none"/>
        </w:rPr>
        <w:t xml:space="preserve"> </w:t>
      </w:r>
      <w:proofErr w:type="spellStart"/>
      <w:r w:rsidRPr="00E9647C">
        <w:rPr>
          <w:rFonts w:ascii="Times New Roman" w:eastAsia="MS Mincho" w:hAnsi="Times New Roman" w:cs="Times New Roman"/>
          <w:b/>
          <w:bCs/>
          <w:kern w:val="0"/>
          <w14:ligatures w14:val="none"/>
        </w:rPr>
        <w:t>ge</w:t>
      </w:r>
      <w:proofErr w:type="spellEnd"/>
      <w:r w:rsidRPr="00E9647C">
        <w:rPr>
          <w:rFonts w:ascii="Times New Roman" w:eastAsia="MS Mincho" w:hAnsi="Times New Roman" w:cs="Times New Roman"/>
          <w:b/>
          <w:bCs/>
          <w:kern w:val="0"/>
          <w14:ligatures w14:val="none"/>
        </w:rPr>
        <w:t xml:space="preserve"> </w:t>
      </w:r>
      <w:proofErr w:type="spellStart"/>
      <w:r w:rsidRPr="00E9647C">
        <w:rPr>
          <w:rFonts w:ascii="Times New Roman" w:eastAsia="MS Mincho" w:hAnsi="Times New Roman" w:cs="Times New Roman"/>
          <w:b/>
          <w:bCs/>
          <w:kern w:val="0"/>
          <w14:ligatures w14:val="none"/>
        </w:rPr>
        <w:t>enyama</w:t>
      </w:r>
      <w:proofErr w:type="spellEnd"/>
      <w:r w:rsidRPr="00E9647C">
        <w:rPr>
          <w:rFonts w:ascii="Times New Roman" w:eastAsia="MS Mincho" w:hAnsi="Times New Roman" w:cs="Times New Roman"/>
          <w:b/>
          <w:bCs/>
          <w:kern w:val="0"/>
          <w14:ligatures w14:val="none"/>
        </w:rPr>
        <w:t xml:space="preserve"> </w:t>
      </w:r>
      <w:proofErr w:type="spellStart"/>
      <w:r w:rsidRPr="00E9647C">
        <w:rPr>
          <w:rFonts w:ascii="Times New Roman" w:eastAsia="MS Mincho" w:hAnsi="Times New Roman" w:cs="Times New Roman"/>
          <w:b/>
          <w:bCs/>
          <w:kern w:val="0"/>
          <w14:ligatures w14:val="none"/>
        </w:rPr>
        <w:t>ey’okumuha</w:t>
      </w:r>
      <w:proofErr w:type="spellEnd"/>
      <w:r w:rsidRPr="00E9647C">
        <w:rPr>
          <w:rFonts w:ascii="Times New Roman" w:eastAsia="MS Mincho" w:hAnsi="Times New Roman" w:cs="Times New Roman"/>
          <w:b/>
          <w:bCs/>
          <w:kern w:val="0"/>
          <w14:ligatures w14:val="none"/>
        </w:rPr>
        <w:t xml:space="preserve"> </w:t>
      </w:r>
      <w:proofErr w:type="spellStart"/>
      <w:r w:rsidRPr="00E9647C">
        <w:rPr>
          <w:rFonts w:ascii="Times New Roman" w:eastAsia="MS Mincho" w:hAnsi="Times New Roman" w:cs="Times New Roman"/>
          <w:b/>
          <w:bCs/>
          <w:kern w:val="0"/>
          <w14:ligatures w14:val="none"/>
        </w:rPr>
        <w:t>nyowe</w:t>
      </w:r>
      <w:proofErr w:type="spellEnd"/>
      <w:r w:rsidRPr="00E9647C">
        <w:rPr>
          <w:rFonts w:ascii="Times New Roman" w:eastAsia="MS Mincho" w:hAnsi="Times New Roman" w:cs="Times New Roman"/>
          <w:b/>
          <w:bCs/>
          <w:kern w:val="0"/>
          <w14:ligatures w14:val="none"/>
        </w:rPr>
        <w:t xml:space="preserve"> </w:t>
      </w:r>
      <w:proofErr w:type="spellStart"/>
      <w:r w:rsidRPr="00E9647C">
        <w:rPr>
          <w:rFonts w:ascii="Times New Roman" w:eastAsia="MS Mincho" w:hAnsi="Times New Roman" w:cs="Times New Roman"/>
          <w:b/>
          <w:bCs/>
          <w:kern w:val="0"/>
          <w14:ligatures w14:val="none"/>
        </w:rPr>
        <w:t>tingiina</w:t>
      </w:r>
      <w:proofErr w:type="spellEnd"/>
      <w:r w:rsidRPr="00E9647C">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‘Away with his consciousness of a chief, I have no meat to give him’, </w:t>
      </w:r>
    </w:p>
    <w:p w14:paraId="3141821A"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3928DD1D" w14:textId="77777777" w:rsidR="00DC36CE" w:rsidRPr="00DC36CE" w:rsidRDefault="00DC36CE" w:rsidP="00DC36CE">
      <w:pPr>
        <w:numPr>
          <w:ilvl w:val="0"/>
          <w:numId w:val="24"/>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Some nouns in Class 6 have no singular, </w:t>
      </w:r>
      <w:proofErr w:type="spellStart"/>
      <w:r w:rsidRPr="00DC36CE">
        <w:rPr>
          <w:rFonts w:ascii="Times New Roman" w:eastAsia="MS Mincho" w:hAnsi="Times New Roman" w:cs="Times New Roman"/>
          <w:kern w:val="0"/>
          <w14:ligatures w14:val="none"/>
        </w:rPr>
        <w:t>e.g</w:t>
      </w:r>
      <w:proofErr w:type="spellEnd"/>
    </w:p>
    <w:p w14:paraId="6FB767D1"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E9647C">
        <w:rPr>
          <w:rFonts w:ascii="Times New Roman" w:eastAsia="MS Mincho" w:hAnsi="Times New Roman" w:cs="Times New Roman"/>
          <w:b/>
          <w:bCs/>
          <w:kern w:val="0"/>
          <w14:ligatures w14:val="none"/>
        </w:rPr>
        <w:t>amabeho</w:t>
      </w:r>
      <w:proofErr w:type="spellEnd"/>
      <w:r w:rsidRPr="00DC36CE">
        <w:rPr>
          <w:rFonts w:ascii="Times New Roman" w:eastAsia="MS Mincho" w:hAnsi="Times New Roman" w:cs="Times New Roman"/>
          <w:kern w:val="0"/>
          <w14:ligatures w14:val="none"/>
        </w:rPr>
        <w:t xml:space="preserve"> ‘fresh air’, </w:t>
      </w:r>
      <w:proofErr w:type="spellStart"/>
      <w:r w:rsidRPr="00E9647C">
        <w:rPr>
          <w:rFonts w:ascii="Times New Roman" w:eastAsia="MS Mincho" w:hAnsi="Times New Roman" w:cs="Times New Roman"/>
          <w:b/>
          <w:bCs/>
          <w:kern w:val="0"/>
          <w14:ligatures w14:val="none"/>
        </w:rPr>
        <w:t>amacu</w:t>
      </w:r>
      <w:proofErr w:type="spellEnd"/>
      <w:r w:rsidRPr="00DC36CE">
        <w:rPr>
          <w:rFonts w:ascii="Times New Roman" w:eastAsia="MS Mincho" w:hAnsi="Times New Roman" w:cs="Times New Roman"/>
          <w:kern w:val="0"/>
          <w14:ligatures w14:val="none"/>
        </w:rPr>
        <w:t xml:space="preserve"> ‘asthma, bronchitis’, </w:t>
      </w:r>
      <w:proofErr w:type="spellStart"/>
      <w:r w:rsidRPr="00E9647C">
        <w:rPr>
          <w:rFonts w:ascii="Times New Roman" w:eastAsia="MS Mincho" w:hAnsi="Times New Roman" w:cs="Times New Roman"/>
          <w:b/>
          <w:bCs/>
          <w:kern w:val="0"/>
          <w14:ligatures w14:val="none"/>
        </w:rPr>
        <w:t>amainaro</w:t>
      </w:r>
      <w:proofErr w:type="spellEnd"/>
      <w:r w:rsidRPr="00DC36CE">
        <w:rPr>
          <w:rFonts w:ascii="Times New Roman" w:eastAsia="MS Mincho" w:hAnsi="Times New Roman" w:cs="Times New Roman"/>
          <w:kern w:val="0"/>
          <w14:ligatures w14:val="none"/>
        </w:rPr>
        <w:t xml:space="preserve"> ‘poverty’, </w:t>
      </w:r>
      <w:proofErr w:type="spellStart"/>
      <w:r w:rsidRPr="00E9647C">
        <w:rPr>
          <w:rFonts w:ascii="Times New Roman" w:eastAsia="MS Mincho" w:hAnsi="Times New Roman" w:cs="Times New Roman"/>
          <w:b/>
          <w:bCs/>
          <w:kern w:val="0"/>
          <w14:ligatures w14:val="none"/>
        </w:rPr>
        <w:t>amaijukuru</w:t>
      </w:r>
      <w:proofErr w:type="spellEnd"/>
      <w:r w:rsidRPr="00DC36CE">
        <w:rPr>
          <w:rFonts w:ascii="Times New Roman" w:eastAsia="MS Mincho" w:hAnsi="Times New Roman" w:cs="Times New Roman"/>
          <w:kern w:val="0"/>
          <w14:ligatures w14:val="none"/>
        </w:rPr>
        <w:t xml:space="preserve"> ‘jokes against one’s mother’, etc. </w:t>
      </w:r>
    </w:p>
    <w:p w14:paraId="6A16A54C"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
    <w:p w14:paraId="01D055DD" w14:textId="77777777" w:rsidR="00DC36CE" w:rsidRPr="00DC36CE" w:rsidRDefault="00DC36CE" w:rsidP="00DC36CE">
      <w:pPr>
        <w:numPr>
          <w:ilvl w:val="0"/>
          <w:numId w:val="24"/>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Some words with the apparent prefix </w:t>
      </w:r>
      <w:proofErr w:type="spellStart"/>
      <w:r w:rsidRPr="00DC36CE">
        <w:rPr>
          <w:rFonts w:ascii="Times New Roman" w:eastAsia="MS Mincho" w:hAnsi="Times New Roman" w:cs="Times New Roman"/>
          <w:kern w:val="0"/>
          <w14:ligatures w14:val="none"/>
        </w:rPr>
        <w:t>i</w:t>
      </w:r>
      <w:proofErr w:type="spellEnd"/>
      <w:r w:rsidRPr="00DC36CE">
        <w:rPr>
          <w:rFonts w:ascii="Times New Roman" w:eastAsia="MS Mincho" w:hAnsi="Times New Roman" w:cs="Times New Roman"/>
          <w:kern w:val="0"/>
          <w14:ligatures w14:val="none"/>
        </w:rPr>
        <w:t xml:space="preserve">- belong to Class la. These </w:t>
      </w:r>
      <w:proofErr w:type="gramStart"/>
      <w:r w:rsidRPr="00DC36CE">
        <w:rPr>
          <w:rFonts w:ascii="Times New Roman" w:eastAsia="MS Mincho" w:hAnsi="Times New Roman" w:cs="Times New Roman"/>
          <w:kern w:val="0"/>
          <w14:ligatures w14:val="none"/>
        </w:rPr>
        <w:t>have to</w:t>
      </w:r>
      <w:proofErr w:type="gramEnd"/>
      <w:r w:rsidRPr="00DC36CE">
        <w:rPr>
          <w:rFonts w:ascii="Times New Roman" w:eastAsia="MS Mincho" w:hAnsi="Times New Roman" w:cs="Times New Roman"/>
          <w:kern w:val="0"/>
          <w14:ligatures w14:val="none"/>
        </w:rPr>
        <w:t xml:space="preserve"> be carefully distinguished from Class 5 nouns, e.g. </w:t>
      </w:r>
    </w:p>
    <w:p w14:paraId="307ABF6D"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E9647C">
        <w:rPr>
          <w:rFonts w:ascii="Times New Roman" w:eastAsia="MS Mincho" w:hAnsi="Times New Roman" w:cs="Times New Roman"/>
          <w:b/>
          <w:bCs/>
          <w:kern w:val="0"/>
          <w14:ligatures w14:val="none"/>
        </w:rPr>
        <w:t>ikakalika</w:t>
      </w:r>
      <w:proofErr w:type="spellEnd"/>
      <w:r w:rsidRPr="00DC36CE">
        <w:rPr>
          <w:rFonts w:ascii="Times New Roman" w:eastAsia="MS Mincho" w:hAnsi="Times New Roman" w:cs="Times New Roman"/>
          <w:kern w:val="0"/>
          <w14:ligatures w14:val="none"/>
        </w:rPr>
        <w:t xml:space="preserve"> (one who does things forcibly, pl. </w:t>
      </w:r>
      <w:proofErr w:type="spellStart"/>
      <w:r w:rsidRPr="00E9647C">
        <w:rPr>
          <w:rFonts w:ascii="Times New Roman" w:eastAsia="MS Mincho" w:hAnsi="Times New Roman" w:cs="Times New Roman"/>
          <w:b/>
          <w:bCs/>
          <w:kern w:val="0"/>
          <w14:ligatures w14:val="none"/>
        </w:rPr>
        <w:t>baikakalika</w:t>
      </w:r>
      <w:proofErr w:type="spellEnd"/>
      <w:r w:rsidRPr="00E9647C">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t>
      </w:r>
    </w:p>
    <w:p w14:paraId="700E7EA8"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E9647C">
        <w:rPr>
          <w:rFonts w:ascii="Times New Roman" w:eastAsia="MS Mincho" w:hAnsi="Times New Roman" w:cs="Times New Roman"/>
          <w:b/>
          <w:bCs/>
          <w:kern w:val="0"/>
          <w14:ligatures w14:val="none"/>
        </w:rPr>
        <w:t>ibuzabugyo</w:t>
      </w:r>
      <w:proofErr w:type="spellEnd"/>
      <w:r w:rsidRPr="00DC36CE">
        <w:rPr>
          <w:rFonts w:ascii="Times New Roman" w:eastAsia="MS Mincho" w:hAnsi="Times New Roman" w:cs="Times New Roman"/>
          <w:kern w:val="0"/>
          <w14:ligatures w14:val="none"/>
        </w:rPr>
        <w:t xml:space="preserve"> (title of kings of Bunyoro and Tooro: one who causes lack of places for emigration, pl. </w:t>
      </w:r>
      <w:proofErr w:type="spellStart"/>
      <w:r w:rsidRPr="00E9647C">
        <w:rPr>
          <w:rFonts w:ascii="Times New Roman" w:eastAsia="MS Mincho" w:hAnsi="Times New Roman" w:cs="Times New Roman"/>
          <w:b/>
          <w:bCs/>
          <w:kern w:val="0"/>
          <w14:ligatures w14:val="none"/>
        </w:rPr>
        <w:t>baibuzabugyo</w:t>
      </w:r>
      <w:proofErr w:type="spellEnd"/>
      <w:r w:rsidRPr="00E9647C">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t>
      </w:r>
    </w:p>
    <w:p w14:paraId="771DDD80"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E9647C">
        <w:rPr>
          <w:rFonts w:ascii="Times New Roman" w:eastAsia="MS Mincho" w:hAnsi="Times New Roman" w:cs="Times New Roman"/>
          <w:b/>
          <w:bCs/>
          <w:kern w:val="0"/>
          <w14:ligatures w14:val="none"/>
        </w:rPr>
        <w:t>itabaara</w:t>
      </w:r>
      <w:proofErr w:type="spellEnd"/>
      <w:r w:rsidRPr="00E9647C">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one who attacks innocent as well as guilty people, the fighter, pl </w:t>
      </w:r>
      <w:proofErr w:type="spellStart"/>
      <w:r w:rsidRPr="00E9647C">
        <w:rPr>
          <w:rFonts w:ascii="Times New Roman" w:eastAsia="MS Mincho" w:hAnsi="Times New Roman" w:cs="Times New Roman"/>
          <w:b/>
          <w:bCs/>
          <w:kern w:val="0"/>
          <w14:ligatures w14:val="none"/>
        </w:rPr>
        <w:t>baitabaara</w:t>
      </w:r>
      <w:proofErr w:type="spellEnd"/>
      <w:r w:rsidRPr="00E9647C">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t>
      </w:r>
    </w:p>
    <w:p w14:paraId="4FC77C0C"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
    <w:p w14:paraId="32EEBEA3" w14:textId="77777777" w:rsidR="00DC36CE" w:rsidRPr="00DC36CE" w:rsidRDefault="00DC36CE" w:rsidP="00DC36CE">
      <w:pPr>
        <w:numPr>
          <w:ilvl w:val="0"/>
          <w:numId w:val="24"/>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Some words with the apparent prefix ma- belong to Class 9a. These </w:t>
      </w:r>
      <w:proofErr w:type="gramStart"/>
      <w:r w:rsidRPr="00DC36CE">
        <w:rPr>
          <w:rFonts w:ascii="Times New Roman" w:eastAsia="MS Mincho" w:hAnsi="Times New Roman" w:cs="Times New Roman"/>
          <w:kern w:val="0"/>
          <w14:ligatures w14:val="none"/>
        </w:rPr>
        <w:t>must  be</w:t>
      </w:r>
      <w:proofErr w:type="gramEnd"/>
      <w:r w:rsidRPr="00DC36CE">
        <w:rPr>
          <w:rFonts w:ascii="Times New Roman" w:eastAsia="MS Mincho" w:hAnsi="Times New Roman" w:cs="Times New Roman"/>
          <w:kern w:val="0"/>
          <w14:ligatures w14:val="none"/>
        </w:rPr>
        <w:t xml:space="preserve"> carefully distinguished from Class 6 nouns, e.g. </w:t>
      </w:r>
    </w:p>
    <w:p w14:paraId="0C144ABC"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E9647C">
        <w:rPr>
          <w:rFonts w:ascii="Times New Roman" w:eastAsia="MS Mincho" w:hAnsi="Times New Roman" w:cs="Times New Roman"/>
          <w:b/>
          <w:bCs/>
          <w:kern w:val="0"/>
          <w14:ligatures w14:val="none"/>
        </w:rPr>
        <w:t>mayugi</w:t>
      </w:r>
      <w:proofErr w:type="spellEnd"/>
      <w:r w:rsidRPr="00E9647C">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‘a winding road’, pl. </w:t>
      </w:r>
      <w:proofErr w:type="spellStart"/>
      <w:r w:rsidRPr="00E9647C">
        <w:rPr>
          <w:rFonts w:ascii="Times New Roman" w:eastAsia="MS Mincho" w:hAnsi="Times New Roman" w:cs="Times New Roman"/>
          <w:b/>
          <w:bCs/>
          <w:kern w:val="0"/>
          <w14:ligatures w14:val="none"/>
        </w:rPr>
        <w:t>zaamayugi</w:t>
      </w:r>
      <w:proofErr w:type="spellEnd"/>
      <w:r w:rsidRPr="00E9647C">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t>
      </w:r>
    </w:p>
    <w:p w14:paraId="0183C7C5"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E9647C">
        <w:rPr>
          <w:rFonts w:ascii="Times New Roman" w:eastAsia="MS Mincho" w:hAnsi="Times New Roman" w:cs="Times New Roman"/>
          <w:b/>
          <w:bCs/>
          <w:kern w:val="0"/>
          <w14:ligatures w14:val="none"/>
        </w:rPr>
        <w:t>maaya</w:t>
      </w:r>
      <w:proofErr w:type="spellEnd"/>
      <w:r w:rsidRPr="00DC36CE">
        <w:rPr>
          <w:rFonts w:ascii="Times New Roman" w:eastAsia="MS Mincho" w:hAnsi="Times New Roman" w:cs="Times New Roman"/>
          <w:kern w:val="0"/>
          <w14:ligatures w14:val="none"/>
        </w:rPr>
        <w:t xml:space="preserve"> ‘ostrich’, pl. </w:t>
      </w:r>
      <w:proofErr w:type="spellStart"/>
      <w:r w:rsidRPr="00E9647C">
        <w:rPr>
          <w:rFonts w:ascii="Times New Roman" w:eastAsia="MS Mincho" w:hAnsi="Times New Roman" w:cs="Times New Roman"/>
          <w:b/>
          <w:bCs/>
          <w:kern w:val="0"/>
          <w14:ligatures w14:val="none"/>
        </w:rPr>
        <w:t>zaamaaya</w:t>
      </w:r>
      <w:proofErr w:type="spellEnd"/>
      <w:r w:rsidRPr="00E9647C">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t>
      </w:r>
    </w:p>
    <w:p w14:paraId="37939042" w14:textId="77777777" w:rsidR="00DC36CE" w:rsidRPr="00E9647C" w:rsidRDefault="00DC36CE" w:rsidP="00DC36CE">
      <w:pPr>
        <w:spacing w:after="120" w:line="360" w:lineRule="auto"/>
        <w:ind w:left="1800"/>
        <w:contextualSpacing/>
        <w:rPr>
          <w:rFonts w:ascii="Times New Roman" w:eastAsia="MS Mincho" w:hAnsi="Times New Roman" w:cs="Times New Roman"/>
          <w:b/>
          <w:bCs/>
          <w:kern w:val="0"/>
          <w14:ligatures w14:val="none"/>
        </w:rPr>
      </w:pPr>
      <w:proofErr w:type="spellStart"/>
      <w:r w:rsidRPr="00E9647C">
        <w:rPr>
          <w:rFonts w:ascii="Times New Roman" w:eastAsia="MS Mincho" w:hAnsi="Times New Roman" w:cs="Times New Roman"/>
          <w:b/>
          <w:bCs/>
          <w:kern w:val="0"/>
          <w14:ligatures w14:val="none"/>
        </w:rPr>
        <w:t>mayenje</w:t>
      </w:r>
      <w:proofErr w:type="spellEnd"/>
      <w:r w:rsidRPr="00DC36CE">
        <w:rPr>
          <w:rFonts w:ascii="Times New Roman" w:eastAsia="MS Mincho" w:hAnsi="Times New Roman" w:cs="Times New Roman"/>
          <w:kern w:val="0"/>
          <w14:ligatures w14:val="none"/>
        </w:rPr>
        <w:t xml:space="preserve"> ‘piebald cow’, pl. </w:t>
      </w:r>
      <w:proofErr w:type="spellStart"/>
      <w:r w:rsidRPr="00E9647C">
        <w:rPr>
          <w:rFonts w:ascii="Times New Roman" w:eastAsia="MS Mincho" w:hAnsi="Times New Roman" w:cs="Times New Roman"/>
          <w:b/>
          <w:bCs/>
          <w:kern w:val="0"/>
          <w14:ligatures w14:val="none"/>
        </w:rPr>
        <w:t>zaamayenje</w:t>
      </w:r>
      <w:proofErr w:type="spellEnd"/>
      <w:r w:rsidRPr="00E9647C">
        <w:rPr>
          <w:rFonts w:ascii="Times New Roman" w:eastAsia="MS Mincho" w:hAnsi="Times New Roman" w:cs="Times New Roman"/>
          <w:b/>
          <w:bCs/>
          <w:kern w:val="0"/>
          <w14:ligatures w14:val="none"/>
        </w:rPr>
        <w:t>.</w:t>
      </w:r>
    </w:p>
    <w:p w14:paraId="3311F697"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E9647C">
        <w:rPr>
          <w:rFonts w:ascii="Times New Roman" w:eastAsia="MS Mincho" w:hAnsi="Times New Roman" w:cs="Times New Roman"/>
          <w:b/>
          <w:bCs/>
          <w:kern w:val="0"/>
          <w14:ligatures w14:val="none"/>
        </w:rPr>
        <w:t>mahiiha</w:t>
      </w:r>
      <w:proofErr w:type="spellEnd"/>
      <w:r w:rsidRPr="00DC36CE">
        <w:rPr>
          <w:rFonts w:ascii="Times New Roman" w:eastAsia="MS Mincho" w:hAnsi="Times New Roman" w:cs="Times New Roman"/>
          <w:kern w:val="0"/>
          <w14:ligatures w14:val="none"/>
        </w:rPr>
        <w:t xml:space="preserve"> ‘nickname for a </w:t>
      </w:r>
      <w:proofErr w:type="spellStart"/>
      <w:r w:rsidRPr="00E9647C">
        <w:rPr>
          <w:rFonts w:ascii="Times New Roman" w:eastAsia="MS Mincho" w:hAnsi="Times New Roman" w:cs="Times New Roman"/>
          <w:b/>
          <w:bCs/>
          <w:kern w:val="0"/>
          <w14:ligatures w14:val="none"/>
        </w:rPr>
        <w:t>hyeana</w:t>
      </w:r>
      <w:proofErr w:type="spellEnd"/>
      <w:r w:rsidRPr="00E9647C">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pl. </w:t>
      </w:r>
      <w:proofErr w:type="spellStart"/>
      <w:r w:rsidRPr="00E9647C">
        <w:rPr>
          <w:rFonts w:ascii="Times New Roman" w:eastAsia="MS Mincho" w:hAnsi="Times New Roman" w:cs="Times New Roman"/>
          <w:b/>
          <w:bCs/>
          <w:kern w:val="0"/>
          <w14:ligatures w14:val="none"/>
        </w:rPr>
        <w:t>zaamahiiha</w:t>
      </w:r>
      <w:proofErr w:type="spellEnd"/>
      <w:r w:rsidRPr="00E9647C">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t>
      </w:r>
    </w:p>
    <w:p w14:paraId="532DD027"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
    <w:p w14:paraId="1F974515" w14:textId="77777777" w:rsidR="00DC36CE" w:rsidRPr="00DC36CE" w:rsidRDefault="00DC36CE" w:rsidP="00DC36CE">
      <w:pPr>
        <w:numPr>
          <w:ilvl w:val="0"/>
          <w:numId w:val="24"/>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Other words in ma- are adverbs, See Adverbs of manner p. 303, </w:t>
      </w:r>
      <w:proofErr w:type="spellStart"/>
      <w:r w:rsidRPr="00DC36CE">
        <w:rPr>
          <w:rFonts w:ascii="Times New Roman" w:eastAsia="MS Mincho" w:hAnsi="Times New Roman" w:cs="Times New Roman"/>
          <w:kern w:val="0"/>
          <w14:ligatures w14:val="none"/>
        </w:rPr>
        <w:t>eg</w:t>
      </w:r>
      <w:proofErr w:type="spellEnd"/>
      <w:r w:rsidRPr="00DC36CE">
        <w:rPr>
          <w:rFonts w:ascii="Times New Roman" w:eastAsia="MS Mincho" w:hAnsi="Times New Roman" w:cs="Times New Roman"/>
          <w:kern w:val="0"/>
          <w14:ligatures w14:val="none"/>
        </w:rPr>
        <w:t xml:space="preserve">: </w:t>
      </w:r>
      <w:proofErr w:type="spellStart"/>
      <w:r w:rsidRPr="00E9647C">
        <w:rPr>
          <w:rFonts w:ascii="Times New Roman" w:eastAsia="MS Mincho" w:hAnsi="Times New Roman" w:cs="Times New Roman"/>
          <w:b/>
          <w:bCs/>
          <w:kern w:val="0"/>
          <w14:ligatures w14:val="none"/>
        </w:rPr>
        <w:t>okurwana</w:t>
      </w:r>
      <w:proofErr w:type="spellEnd"/>
      <w:r w:rsidRPr="00E9647C">
        <w:rPr>
          <w:rFonts w:ascii="Times New Roman" w:eastAsia="MS Mincho" w:hAnsi="Times New Roman" w:cs="Times New Roman"/>
          <w:b/>
          <w:bCs/>
          <w:kern w:val="0"/>
          <w14:ligatures w14:val="none"/>
        </w:rPr>
        <w:t xml:space="preserve"> </w:t>
      </w:r>
      <w:proofErr w:type="spellStart"/>
      <w:r w:rsidRPr="00E9647C">
        <w:rPr>
          <w:rFonts w:ascii="Times New Roman" w:eastAsia="MS Mincho" w:hAnsi="Times New Roman" w:cs="Times New Roman"/>
          <w:b/>
          <w:bCs/>
          <w:kern w:val="0"/>
          <w14:ligatures w14:val="none"/>
        </w:rPr>
        <w:t>masaija</w:t>
      </w:r>
      <w:proofErr w:type="spellEnd"/>
      <w:r w:rsidRPr="00DC36CE">
        <w:rPr>
          <w:rFonts w:ascii="Times New Roman" w:eastAsia="MS Mincho" w:hAnsi="Times New Roman" w:cs="Times New Roman"/>
          <w:kern w:val="0"/>
          <w14:ligatures w14:val="none"/>
        </w:rPr>
        <w:t xml:space="preserve"> ‘to fight in a manly way’ </w:t>
      </w:r>
    </w:p>
    <w:p w14:paraId="0941F31A"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E9647C">
        <w:rPr>
          <w:rFonts w:ascii="Times New Roman" w:eastAsia="MS Mincho" w:hAnsi="Times New Roman" w:cs="Times New Roman"/>
          <w:b/>
          <w:bCs/>
          <w:kern w:val="0"/>
          <w14:ligatures w14:val="none"/>
        </w:rPr>
        <w:t>okugenda</w:t>
      </w:r>
      <w:proofErr w:type="spellEnd"/>
      <w:r w:rsidRPr="00DC36CE">
        <w:rPr>
          <w:rFonts w:ascii="Times New Roman" w:eastAsia="MS Mincho" w:hAnsi="Times New Roman" w:cs="Times New Roman"/>
          <w:kern w:val="0"/>
          <w14:ligatures w14:val="none"/>
        </w:rPr>
        <w:t xml:space="preserve"> mate ‘to walk in a cow-like fashion’ </w:t>
      </w:r>
    </w:p>
    <w:p w14:paraId="4217CFF6" w14:textId="77777777" w:rsidR="00DC36CE" w:rsidRPr="00DC36CE" w:rsidRDefault="00DC36CE" w:rsidP="00DC36CE">
      <w:pPr>
        <w:spacing w:after="120" w:line="360" w:lineRule="auto"/>
        <w:ind w:left="1800"/>
        <w:contextualSpacing/>
        <w:rPr>
          <w:rFonts w:ascii="Times New Roman" w:eastAsia="MS Mincho" w:hAnsi="Times New Roman" w:cs="Times New Roman"/>
          <w:kern w:val="0"/>
          <w14:ligatures w14:val="none"/>
        </w:rPr>
      </w:pPr>
      <w:proofErr w:type="spellStart"/>
      <w:r w:rsidRPr="00E9647C">
        <w:rPr>
          <w:rFonts w:ascii="Times New Roman" w:eastAsia="MS Mincho" w:hAnsi="Times New Roman" w:cs="Times New Roman"/>
          <w:b/>
          <w:bCs/>
          <w:kern w:val="0"/>
          <w14:ligatures w14:val="none"/>
        </w:rPr>
        <w:t>okugwera</w:t>
      </w:r>
      <w:proofErr w:type="spellEnd"/>
      <w:r w:rsidRPr="00E9647C">
        <w:rPr>
          <w:rFonts w:ascii="Times New Roman" w:eastAsia="MS Mincho" w:hAnsi="Times New Roman" w:cs="Times New Roman"/>
          <w:b/>
          <w:bCs/>
          <w:kern w:val="0"/>
          <w14:ligatures w14:val="none"/>
        </w:rPr>
        <w:t xml:space="preserve"> </w:t>
      </w:r>
      <w:proofErr w:type="spellStart"/>
      <w:r w:rsidRPr="00E9647C">
        <w:rPr>
          <w:rFonts w:ascii="Times New Roman" w:eastAsia="MS Mincho" w:hAnsi="Times New Roman" w:cs="Times New Roman"/>
          <w:b/>
          <w:bCs/>
          <w:kern w:val="0"/>
          <w14:ligatures w14:val="none"/>
        </w:rPr>
        <w:t>matale</w:t>
      </w:r>
      <w:proofErr w:type="spellEnd"/>
      <w:r w:rsidRPr="00DC36CE">
        <w:rPr>
          <w:rFonts w:ascii="Times New Roman" w:eastAsia="MS Mincho" w:hAnsi="Times New Roman" w:cs="Times New Roman"/>
          <w:kern w:val="0"/>
          <w14:ligatures w14:val="none"/>
        </w:rPr>
        <w:t xml:space="preserve"> ‘to catch in a leonine fashion’ </w:t>
      </w:r>
    </w:p>
    <w:p w14:paraId="2691EDF4" w14:textId="1CBF821E"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H. NOUNS OF CLASSES 7 AND 8 </w:t>
      </w:r>
    </w:p>
    <w:p w14:paraId="47627E76"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1. CLASS 7 NOUNS </w:t>
      </w:r>
    </w:p>
    <w:p w14:paraId="289A4006"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The nouns of this class take </w:t>
      </w:r>
      <w:proofErr w:type="spellStart"/>
      <w:r w:rsidRPr="00E9647C">
        <w:rPr>
          <w:rFonts w:ascii="Times New Roman" w:eastAsia="MS Mincho" w:hAnsi="Times New Roman" w:cs="Times New Roman"/>
          <w:b/>
          <w:bCs/>
          <w:kern w:val="0"/>
          <w14:ligatures w14:val="none"/>
        </w:rPr>
        <w:t>eki</w:t>
      </w:r>
      <w:proofErr w:type="spellEnd"/>
      <w:r w:rsidRPr="00E9647C">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before a consonant or the vowel </w:t>
      </w:r>
      <w:r w:rsidRPr="00E9647C">
        <w:rPr>
          <w:rFonts w:ascii="Times New Roman" w:eastAsia="MS Mincho" w:hAnsi="Times New Roman" w:cs="Times New Roman"/>
          <w:kern w:val="0"/>
          <w14:ligatures w14:val="none"/>
        </w:rPr>
        <w:t>-</w:t>
      </w:r>
      <w:proofErr w:type="spellStart"/>
      <w:proofErr w:type="gramStart"/>
      <w:r w:rsidRPr="00E9647C">
        <w:rPr>
          <w:rFonts w:ascii="Times New Roman" w:eastAsia="MS Mincho" w:hAnsi="Times New Roman" w:cs="Times New Roman"/>
          <w:kern w:val="0"/>
          <w14:ligatures w14:val="none"/>
        </w:rPr>
        <w:t>i</w:t>
      </w:r>
      <w:proofErr w:type="spellEnd"/>
      <w:r w:rsidRPr="00E9647C">
        <w:rPr>
          <w:rFonts w:ascii="Times New Roman" w:eastAsia="MS Mincho" w:hAnsi="Times New Roman" w:cs="Times New Roman"/>
          <w:kern w:val="0"/>
          <w14:ligatures w14:val="none"/>
        </w:rPr>
        <w:t>-,</w:t>
      </w:r>
      <w:proofErr w:type="gramEnd"/>
      <w:r w:rsidRPr="00DC36CE">
        <w:rPr>
          <w:rFonts w:ascii="Times New Roman" w:eastAsia="MS Mincho" w:hAnsi="Times New Roman" w:cs="Times New Roman"/>
          <w:kern w:val="0"/>
          <w14:ligatures w14:val="none"/>
        </w:rPr>
        <w:t xml:space="preserve"> and </w:t>
      </w:r>
      <w:proofErr w:type="spellStart"/>
      <w:r w:rsidRPr="00E9647C">
        <w:rPr>
          <w:rFonts w:ascii="Times New Roman" w:eastAsia="MS Mincho" w:hAnsi="Times New Roman" w:cs="Times New Roman"/>
          <w:b/>
          <w:bCs/>
          <w:kern w:val="0"/>
          <w14:ligatures w14:val="none"/>
        </w:rPr>
        <w:t>ky</w:t>
      </w:r>
      <w:proofErr w:type="spellEnd"/>
      <w:r w:rsidRPr="00E9647C">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before other vowels. They may denote animate or inanimate objects or abstracts, e.g. </w:t>
      </w:r>
    </w:p>
    <w:p w14:paraId="4096E0C6" w14:textId="77777777" w:rsidR="00DC36CE" w:rsidRPr="00DC36CE" w:rsidRDefault="00DC36CE" w:rsidP="00DC36CE">
      <w:pPr>
        <w:numPr>
          <w:ilvl w:val="0"/>
          <w:numId w:val="28"/>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Animate objects </w:t>
      </w:r>
    </w:p>
    <w:p w14:paraId="7739E76A"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E9647C">
        <w:rPr>
          <w:rFonts w:ascii="Times New Roman" w:eastAsia="MS Mincho" w:hAnsi="Times New Roman" w:cs="Times New Roman"/>
          <w:b/>
          <w:bCs/>
          <w:kern w:val="0"/>
          <w14:ligatures w14:val="none"/>
        </w:rPr>
        <w:t>ekibbo</w:t>
      </w:r>
      <w:proofErr w:type="spellEnd"/>
      <w:r w:rsidRPr="00DC36CE">
        <w:rPr>
          <w:rFonts w:ascii="Times New Roman" w:eastAsia="MS Mincho" w:hAnsi="Times New Roman" w:cs="Times New Roman"/>
          <w:kern w:val="0"/>
          <w14:ligatures w14:val="none"/>
        </w:rPr>
        <w:t xml:space="preserve"> ‘spirillum tick’                                        </w:t>
      </w:r>
      <w:proofErr w:type="spellStart"/>
      <w:r w:rsidRPr="00E9647C">
        <w:rPr>
          <w:rFonts w:ascii="Times New Roman" w:eastAsia="MS Mincho" w:hAnsi="Times New Roman" w:cs="Times New Roman"/>
          <w:b/>
          <w:bCs/>
          <w:kern w:val="0"/>
          <w14:ligatures w14:val="none"/>
        </w:rPr>
        <w:t>ekihoiholya</w:t>
      </w:r>
      <w:proofErr w:type="spellEnd"/>
      <w:r w:rsidRPr="00DC36CE">
        <w:rPr>
          <w:rFonts w:ascii="Times New Roman" w:eastAsia="MS Mincho" w:hAnsi="Times New Roman" w:cs="Times New Roman"/>
          <w:kern w:val="0"/>
          <w14:ligatures w14:val="none"/>
        </w:rPr>
        <w:t xml:space="preserve"> ‘butterfly’ </w:t>
      </w:r>
    </w:p>
    <w:p w14:paraId="036FC566"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E9647C">
        <w:rPr>
          <w:rFonts w:ascii="Times New Roman" w:eastAsia="MS Mincho" w:hAnsi="Times New Roman" w:cs="Times New Roman"/>
          <w:b/>
          <w:bCs/>
          <w:kern w:val="0"/>
          <w14:ligatures w14:val="none"/>
        </w:rPr>
        <w:t>ekihuguhugu</w:t>
      </w:r>
      <w:proofErr w:type="spellEnd"/>
      <w:r w:rsidRPr="00E9647C">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‘bat’                                              </w:t>
      </w:r>
      <w:r w:rsidRPr="00E9647C">
        <w:rPr>
          <w:rFonts w:ascii="Times New Roman" w:eastAsia="MS Mincho" w:hAnsi="Times New Roman" w:cs="Times New Roman"/>
          <w:b/>
          <w:bCs/>
          <w:kern w:val="0"/>
          <w14:ligatures w14:val="none"/>
        </w:rPr>
        <w:t xml:space="preserve"> </w:t>
      </w:r>
      <w:proofErr w:type="spellStart"/>
      <w:r w:rsidRPr="00E9647C">
        <w:rPr>
          <w:rFonts w:ascii="Times New Roman" w:eastAsia="MS Mincho" w:hAnsi="Times New Roman" w:cs="Times New Roman"/>
          <w:b/>
          <w:bCs/>
          <w:kern w:val="0"/>
          <w14:ligatures w14:val="none"/>
        </w:rPr>
        <w:t>ekihukuzi</w:t>
      </w:r>
      <w:proofErr w:type="spellEnd"/>
      <w:r w:rsidRPr="00DC36CE">
        <w:rPr>
          <w:rFonts w:ascii="Times New Roman" w:eastAsia="MS Mincho" w:hAnsi="Times New Roman" w:cs="Times New Roman"/>
          <w:kern w:val="0"/>
          <w14:ligatures w14:val="none"/>
        </w:rPr>
        <w:t xml:space="preserve"> ‘mole’ </w:t>
      </w:r>
    </w:p>
    <w:p w14:paraId="71F47F24"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4BBE84E9" w14:textId="77777777" w:rsidR="00DC36CE" w:rsidRPr="00DC36CE" w:rsidRDefault="00DC36CE" w:rsidP="00DC36CE">
      <w:pPr>
        <w:numPr>
          <w:ilvl w:val="0"/>
          <w:numId w:val="28"/>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Inanimate objects </w:t>
      </w:r>
    </w:p>
    <w:p w14:paraId="66FDA9CC"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E9647C">
        <w:rPr>
          <w:rFonts w:ascii="Times New Roman" w:eastAsia="MS Mincho" w:hAnsi="Times New Roman" w:cs="Times New Roman"/>
          <w:b/>
          <w:bCs/>
          <w:kern w:val="0"/>
          <w14:ligatures w14:val="none"/>
        </w:rPr>
        <w:t>ekibanja</w:t>
      </w:r>
      <w:proofErr w:type="spellEnd"/>
      <w:r w:rsidRPr="00DC36CE">
        <w:rPr>
          <w:rFonts w:ascii="Times New Roman" w:eastAsia="MS Mincho" w:hAnsi="Times New Roman" w:cs="Times New Roman"/>
          <w:kern w:val="0"/>
          <w14:ligatures w14:val="none"/>
        </w:rPr>
        <w:t xml:space="preserve"> ‘site’                                                    </w:t>
      </w:r>
      <w:proofErr w:type="spellStart"/>
      <w:r w:rsidRPr="00E9647C">
        <w:rPr>
          <w:rFonts w:ascii="Times New Roman" w:eastAsia="MS Mincho" w:hAnsi="Times New Roman" w:cs="Times New Roman"/>
          <w:b/>
          <w:bCs/>
          <w:kern w:val="0"/>
          <w14:ligatures w14:val="none"/>
        </w:rPr>
        <w:t>ekisiika</w:t>
      </w:r>
      <w:proofErr w:type="spellEnd"/>
      <w:r w:rsidRPr="00DC36CE">
        <w:rPr>
          <w:rFonts w:ascii="Times New Roman" w:eastAsia="MS Mincho" w:hAnsi="Times New Roman" w:cs="Times New Roman"/>
          <w:kern w:val="0"/>
          <w14:ligatures w14:val="none"/>
        </w:rPr>
        <w:t xml:space="preserve"> ‘wall, room’ </w:t>
      </w:r>
    </w:p>
    <w:p w14:paraId="2C67D811"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E9647C">
        <w:rPr>
          <w:rFonts w:ascii="Times New Roman" w:eastAsia="MS Mincho" w:hAnsi="Times New Roman" w:cs="Times New Roman"/>
          <w:b/>
          <w:bCs/>
          <w:kern w:val="0"/>
          <w14:ligatures w14:val="none"/>
        </w:rPr>
        <w:t>ekibindi</w:t>
      </w:r>
      <w:proofErr w:type="spellEnd"/>
      <w:r w:rsidRPr="00E9647C">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‘bowl’                                                  </w:t>
      </w:r>
      <w:proofErr w:type="spellStart"/>
      <w:r w:rsidRPr="00E9647C">
        <w:rPr>
          <w:rFonts w:ascii="Times New Roman" w:eastAsia="MS Mincho" w:hAnsi="Times New Roman" w:cs="Times New Roman"/>
          <w:b/>
          <w:bCs/>
          <w:kern w:val="0"/>
          <w14:ligatures w14:val="none"/>
        </w:rPr>
        <w:t>ekiibo</w:t>
      </w:r>
      <w:proofErr w:type="spellEnd"/>
      <w:r w:rsidRPr="00DC36CE">
        <w:rPr>
          <w:rFonts w:ascii="Times New Roman" w:eastAsia="MS Mincho" w:hAnsi="Times New Roman" w:cs="Times New Roman"/>
          <w:kern w:val="0"/>
          <w14:ligatures w14:val="none"/>
        </w:rPr>
        <w:t xml:space="preserve"> ‘basket’</w:t>
      </w:r>
    </w:p>
    <w:p w14:paraId="26D8DFAA"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E9647C">
        <w:rPr>
          <w:rFonts w:ascii="Times New Roman" w:eastAsia="MS Mincho" w:hAnsi="Times New Roman" w:cs="Times New Roman"/>
          <w:b/>
          <w:bCs/>
          <w:kern w:val="0"/>
          <w14:ligatures w14:val="none"/>
        </w:rPr>
        <w:t>ekibbira</w:t>
      </w:r>
      <w:proofErr w:type="spellEnd"/>
      <w:r w:rsidRPr="00DC36CE">
        <w:rPr>
          <w:rFonts w:ascii="Times New Roman" w:eastAsia="MS Mincho" w:hAnsi="Times New Roman" w:cs="Times New Roman"/>
          <w:kern w:val="0"/>
          <w14:ligatures w14:val="none"/>
        </w:rPr>
        <w:t xml:space="preserve"> ‘hall, Royal Court’                             </w:t>
      </w:r>
      <w:proofErr w:type="spellStart"/>
      <w:r w:rsidRPr="00E9647C">
        <w:rPr>
          <w:rFonts w:ascii="Times New Roman" w:eastAsia="MS Mincho" w:hAnsi="Times New Roman" w:cs="Times New Roman"/>
          <w:b/>
          <w:bCs/>
          <w:kern w:val="0"/>
          <w14:ligatures w14:val="none"/>
        </w:rPr>
        <w:t>ekibbaali</w:t>
      </w:r>
      <w:proofErr w:type="spellEnd"/>
      <w:r w:rsidRPr="00E9647C">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spirit shine’ </w:t>
      </w:r>
    </w:p>
    <w:p w14:paraId="69094E47"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250CEB9C" w14:textId="77777777" w:rsidR="00DC36CE" w:rsidRPr="00DC36CE" w:rsidRDefault="00DC36CE" w:rsidP="00DC36CE">
      <w:pPr>
        <w:numPr>
          <w:ilvl w:val="0"/>
          <w:numId w:val="28"/>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Abstracts  </w:t>
      </w:r>
    </w:p>
    <w:p w14:paraId="7BB79623"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AB5993">
        <w:rPr>
          <w:rFonts w:ascii="Times New Roman" w:eastAsia="MS Mincho" w:hAnsi="Times New Roman" w:cs="Times New Roman"/>
          <w:b/>
          <w:bCs/>
          <w:kern w:val="0"/>
          <w14:ligatures w14:val="none"/>
        </w:rPr>
        <w:t>ekiniga</w:t>
      </w:r>
      <w:proofErr w:type="spellEnd"/>
      <w:r w:rsidRPr="00DC36CE">
        <w:rPr>
          <w:rFonts w:ascii="Times New Roman" w:eastAsia="MS Mincho" w:hAnsi="Times New Roman" w:cs="Times New Roman"/>
          <w:kern w:val="0"/>
          <w14:ligatures w14:val="none"/>
        </w:rPr>
        <w:t xml:space="preserve"> ‘anger’                                                   </w:t>
      </w:r>
      <w:proofErr w:type="spellStart"/>
      <w:r w:rsidRPr="00AB5993">
        <w:rPr>
          <w:rFonts w:ascii="Times New Roman" w:eastAsia="MS Mincho" w:hAnsi="Times New Roman" w:cs="Times New Roman"/>
          <w:b/>
          <w:bCs/>
          <w:kern w:val="0"/>
          <w14:ligatures w14:val="none"/>
        </w:rPr>
        <w:t>ekyemanyo</w:t>
      </w:r>
      <w:proofErr w:type="spellEnd"/>
      <w:r w:rsidRPr="00DC36CE">
        <w:rPr>
          <w:rFonts w:ascii="Times New Roman" w:eastAsia="MS Mincho" w:hAnsi="Times New Roman" w:cs="Times New Roman"/>
          <w:kern w:val="0"/>
          <w14:ligatures w14:val="none"/>
        </w:rPr>
        <w:t xml:space="preserve"> ‘pride’ </w:t>
      </w:r>
    </w:p>
    <w:p w14:paraId="4D07AE15"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AB5993">
        <w:rPr>
          <w:rFonts w:ascii="Times New Roman" w:eastAsia="MS Mincho" w:hAnsi="Times New Roman" w:cs="Times New Roman"/>
          <w:b/>
          <w:bCs/>
          <w:kern w:val="0"/>
          <w14:ligatures w14:val="none"/>
        </w:rPr>
        <w:t>ekididi</w:t>
      </w:r>
      <w:proofErr w:type="spellEnd"/>
      <w:r w:rsidRPr="00DC36CE">
        <w:rPr>
          <w:rFonts w:ascii="Times New Roman" w:eastAsia="MS Mincho" w:hAnsi="Times New Roman" w:cs="Times New Roman"/>
          <w:kern w:val="0"/>
          <w14:ligatures w14:val="none"/>
        </w:rPr>
        <w:t xml:space="preserve"> ‘amusement’                                          </w:t>
      </w:r>
      <w:proofErr w:type="spellStart"/>
      <w:r w:rsidRPr="00AB5993">
        <w:rPr>
          <w:rFonts w:ascii="Times New Roman" w:eastAsia="MS Mincho" w:hAnsi="Times New Roman" w:cs="Times New Roman"/>
          <w:b/>
          <w:bCs/>
          <w:kern w:val="0"/>
          <w14:ligatures w14:val="none"/>
        </w:rPr>
        <w:t>ekidindimo</w:t>
      </w:r>
      <w:proofErr w:type="spellEnd"/>
      <w:r w:rsidRPr="00DC36CE">
        <w:rPr>
          <w:rFonts w:ascii="Times New Roman" w:eastAsia="MS Mincho" w:hAnsi="Times New Roman" w:cs="Times New Roman"/>
          <w:kern w:val="0"/>
          <w14:ligatures w14:val="none"/>
        </w:rPr>
        <w:t xml:space="preserve"> ‘panic’ </w:t>
      </w:r>
    </w:p>
    <w:p w14:paraId="3AAE2EBA"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AB5993">
        <w:rPr>
          <w:rFonts w:ascii="Times New Roman" w:eastAsia="MS Mincho" w:hAnsi="Times New Roman" w:cs="Times New Roman"/>
          <w:b/>
          <w:bCs/>
          <w:kern w:val="0"/>
          <w14:ligatures w14:val="none"/>
        </w:rPr>
        <w:t>ekifubiro</w:t>
      </w:r>
      <w:proofErr w:type="spellEnd"/>
      <w:r w:rsidRPr="00DC36CE">
        <w:rPr>
          <w:rFonts w:ascii="Times New Roman" w:eastAsia="MS Mincho" w:hAnsi="Times New Roman" w:cs="Times New Roman"/>
          <w:kern w:val="0"/>
          <w14:ligatures w14:val="none"/>
        </w:rPr>
        <w:t xml:space="preserve"> ‘punishment’                                      </w:t>
      </w:r>
      <w:proofErr w:type="spellStart"/>
      <w:r w:rsidRPr="00AB5993">
        <w:rPr>
          <w:rFonts w:ascii="Times New Roman" w:eastAsia="MS Mincho" w:hAnsi="Times New Roman" w:cs="Times New Roman"/>
          <w:b/>
          <w:bCs/>
          <w:kern w:val="0"/>
          <w14:ligatures w14:val="none"/>
        </w:rPr>
        <w:t>ekihaso</w:t>
      </w:r>
      <w:proofErr w:type="spellEnd"/>
      <w:r w:rsidRPr="00AB5993">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‘shooting pain’ </w:t>
      </w:r>
    </w:p>
    <w:p w14:paraId="474359E8"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
    <w:p w14:paraId="7DDCE5EE"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gramStart"/>
      <w:r w:rsidRPr="00DC36CE">
        <w:rPr>
          <w:rFonts w:ascii="Times New Roman" w:eastAsia="MS Mincho" w:hAnsi="Times New Roman" w:cs="Times New Roman"/>
          <w:kern w:val="0"/>
          <w14:ligatures w14:val="none"/>
        </w:rPr>
        <w:t>Persons</w:t>
      </w:r>
      <w:proofErr w:type="gramEnd"/>
      <w:r w:rsidRPr="00DC36CE">
        <w:rPr>
          <w:rFonts w:ascii="Times New Roman" w:eastAsia="MS Mincho" w:hAnsi="Times New Roman" w:cs="Times New Roman"/>
          <w:kern w:val="0"/>
          <w14:ligatures w14:val="none"/>
        </w:rPr>
        <w:t xml:space="preserve"> suffering from disability are often found in this class, e.g.</w:t>
      </w:r>
    </w:p>
    <w:p w14:paraId="1E6DD4B3"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AB5993">
        <w:rPr>
          <w:rFonts w:ascii="Times New Roman" w:eastAsia="MS Mincho" w:hAnsi="Times New Roman" w:cs="Times New Roman"/>
          <w:b/>
          <w:bCs/>
          <w:kern w:val="0"/>
          <w14:ligatures w14:val="none"/>
        </w:rPr>
        <w:t>ekigeja</w:t>
      </w:r>
      <w:proofErr w:type="spellEnd"/>
      <w:r w:rsidRPr="00DC36CE">
        <w:rPr>
          <w:rFonts w:ascii="Times New Roman" w:eastAsia="MS Mincho" w:hAnsi="Times New Roman" w:cs="Times New Roman"/>
          <w:kern w:val="0"/>
          <w14:ligatures w14:val="none"/>
        </w:rPr>
        <w:t xml:space="preserve"> half-witted ‘person’ </w:t>
      </w:r>
      <w:proofErr w:type="spellStart"/>
      <w:r w:rsidRPr="00AB5993">
        <w:rPr>
          <w:rFonts w:ascii="Times New Roman" w:eastAsia="MS Mincho" w:hAnsi="Times New Roman" w:cs="Times New Roman"/>
          <w:b/>
          <w:bCs/>
          <w:kern w:val="0"/>
          <w14:ligatures w14:val="none"/>
        </w:rPr>
        <w:t>ekihemahemi</w:t>
      </w:r>
      <w:proofErr w:type="spellEnd"/>
      <w:r w:rsidRPr="00AB5993">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fool’ </w:t>
      </w:r>
    </w:p>
    <w:p w14:paraId="7685869B"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AB5993">
        <w:rPr>
          <w:rFonts w:ascii="Times New Roman" w:eastAsia="MS Mincho" w:hAnsi="Times New Roman" w:cs="Times New Roman"/>
          <w:b/>
          <w:bCs/>
          <w:kern w:val="0"/>
          <w14:ligatures w14:val="none"/>
        </w:rPr>
        <w:t>ekihunanazi</w:t>
      </w:r>
      <w:proofErr w:type="spellEnd"/>
      <w:r w:rsidRPr="00DC36CE">
        <w:rPr>
          <w:rFonts w:ascii="Times New Roman" w:eastAsia="MS Mincho" w:hAnsi="Times New Roman" w:cs="Times New Roman"/>
          <w:kern w:val="0"/>
          <w14:ligatures w14:val="none"/>
        </w:rPr>
        <w:t xml:space="preserve"> ‘stupid, dull’ </w:t>
      </w:r>
      <w:proofErr w:type="spellStart"/>
      <w:r w:rsidRPr="00AB5993">
        <w:rPr>
          <w:rFonts w:ascii="Times New Roman" w:eastAsia="MS Mincho" w:hAnsi="Times New Roman" w:cs="Times New Roman"/>
          <w:b/>
          <w:bCs/>
          <w:kern w:val="0"/>
          <w14:ligatures w14:val="none"/>
        </w:rPr>
        <w:t>ekihungu</w:t>
      </w:r>
      <w:proofErr w:type="spellEnd"/>
      <w:r w:rsidRPr="00DC36CE">
        <w:rPr>
          <w:rFonts w:ascii="Times New Roman" w:eastAsia="MS Mincho" w:hAnsi="Times New Roman" w:cs="Times New Roman"/>
          <w:kern w:val="0"/>
          <w14:ligatures w14:val="none"/>
        </w:rPr>
        <w:t xml:space="preserve"> ‘spendthrift’ </w:t>
      </w:r>
    </w:p>
    <w:p w14:paraId="7B89CF42"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70E106FE"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Note:</w:t>
      </w:r>
    </w:p>
    <w:p w14:paraId="03D62D65"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AB5993">
        <w:rPr>
          <w:rFonts w:ascii="Times New Roman" w:eastAsia="MS Mincho" w:hAnsi="Times New Roman" w:cs="Times New Roman"/>
          <w:b/>
          <w:bCs/>
          <w:kern w:val="0"/>
          <w14:ligatures w14:val="none"/>
        </w:rPr>
        <w:t>ekiyengo</w:t>
      </w:r>
      <w:proofErr w:type="spellEnd"/>
      <w:r w:rsidRPr="00DC36CE">
        <w:rPr>
          <w:rFonts w:ascii="Times New Roman" w:eastAsia="MS Mincho" w:hAnsi="Times New Roman" w:cs="Times New Roman"/>
          <w:kern w:val="0"/>
          <w14:ligatures w14:val="none"/>
        </w:rPr>
        <w:t xml:space="preserve"> ‘a member of a household other than a house owner’</w:t>
      </w:r>
    </w:p>
    <w:p w14:paraId="4A983D8E"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AB5993">
        <w:rPr>
          <w:rFonts w:ascii="Times New Roman" w:eastAsia="MS Mincho" w:hAnsi="Times New Roman" w:cs="Times New Roman"/>
          <w:b/>
          <w:bCs/>
          <w:kern w:val="0"/>
          <w14:ligatures w14:val="none"/>
        </w:rPr>
        <w:lastRenderedPageBreak/>
        <w:t xml:space="preserve"> </w:t>
      </w:r>
      <w:proofErr w:type="spellStart"/>
      <w:r w:rsidRPr="00AB5993">
        <w:rPr>
          <w:rFonts w:ascii="Times New Roman" w:eastAsia="MS Mincho" w:hAnsi="Times New Roman" w:cs="Times New Roman"/>
          <w:b/>
          <w:bCs/>
          <w:kern w:val="0"/>
          <w14:ligatures w14:val="none"/>
        </w:rPr>
        <w:t>ekihagi</w:t>
      </w:r>
      <w:proofErr w:type="spellEnd"/>
      <w:r w:rsidRPr="00DC36CE">
        <w:rPr>
          <w:rFonts w:ascii="Times New Roman" w:eastAsia="MS Mincho" w:hAnsi="Times New Roman" w:cs="Times New Roman"/>
          <w:kern w:val="0"/>
          <w14:ligatures w14:val="none"/>
        </w:rPr>
        <w:t xml:space="preserve"> ‘brave leader’</w:t>
      </w:r>
    </w:p>
    <w:p w14:paraId="4D7E3D76"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AB5993">
        <w:rPr>
          <w:rFonts w:ascii="Times New Roman" w:eastAsia="MS Mincho" w:hAnsi="Times New Roman" w:cs="Times New Roman"/>
          <w:b/>
          <w:bCs/>
          <w:kern w:val="0"/>
          <w14:ligatures w14:val="none"/>
        </w:rPr>
        <w:t>ekicwambete</w:t>
      </w:r>
      <w:proofErr w:type="spellEnd"/>
      <w:r w:rsidRPr="00DC36CE">
        <w:rPr>
          <w:rFonts w:ascii="Times New Roman" w:eastAsia="MS Mincho" w:hAnsi="Times New Roman" w:cs="Times New Roman"/>
          <w:kern w:val="0"/>
          <w14:ligatures w14:val="none"/>
        </w:rPr>
        <w:t xml:space="preserve"> ‘a plump little child’ </w:t>
      </w:r>
    </w:p>
    <w:p w14:paraId="7F08BFA4"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AB5993">
        <w:rPr>
          <w:rFonts w:ascii="Times New Roman" w:eastAsia="MS Mincho" w:hAnsi="Times New Roman" w:cs="Times New Roman"/>
          <w:b/>
          <w:bCs/>
          <w:kern w:val="0"/>
          <w14:ligatures w14:val="none"/>
        </w:rPr>
        <w:t>ekicuucuru</w:t>
      </w:r>
      <w:proofErr w:type="spellEnd"/>
      <w:r w:rsidRPr="00AB5993">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a child of three or four years old’. </w:t>
      </w:r>
    </w:p>
    <w:p w14:paraId="0DACE660"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3D0EA4A7" w14:textId="77777777" w:rsidR="00DC36CE" w:rsidRPr="00DC36CE" w:rsidRDefault="00DC36CE" w:rsidP="00DC36CE">
      <w:pPr>
        <w:numPr>
          <w:ilvl w:val="0"/>
          <w:numId w:val="28"/>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Emotional values </w:t>
      </w:r>
    </w:p>
    <w:p w14:paraId="75CF61D9"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The Class 7 prefix may be substituted for a normal class prefix of a noun to Indicate magnitude, affection and sometimes contempt, e.g. </w:t>
      </w:r>
    </w:p>
    <w:p w14:paraId="2FE9B11A" w14:textId="77777777" w:rsidR="00DC36CE" w:rsidRPr="00DC36CE" w:rsidRDefault="00DC36CE" w:rsidP="00DC36CE">
      <w:pPr>
        <w:numPr>
          <w:ilvl w:val="0"/>
          <w:numId w:val="29"/>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Magnitude </w:t>
      </w:r>
    </w:p>
    <w:p w14:paraId="333C023F" w14:textId="77777777" w:rsidR="00DC36CE" w:rsidRPr="00AB5993" w:rsidRDefault="00DC36CE" w:rsidP="00DC36CE">
      <w:pPr>
        <w:spacing w:after="120" w:line="360" w:lineRule="auto"/>
        <w:ind w:left="1080"/>
        <w:contextualSpacing/>
        <w:rPr>
          <w:rFonts w:ascii="Times New Roman" w:eastAsia="MS Mincho" w:hAnsi="Times New Roman" w:cs="Times New Roman"/>
          <w:b/>
          <w:bCs/>
          <w:kern w:val="0"/>
          <w14:ligatures w14:val="none"/>
        </w:rPr>
      </w:pPr>
      <w:proofErr w:type="spellStart"/>
      <w:r w:rsidRPr="00AB5993">
        <w:rPr>
          <w:rFonts w:ascii="Times New Roman" w:eastAsia="MS Mincho" w:hAnsi="Times New Roman" w:cs="Times New Roman"/>
          <w:b/>
          <w:bCs/>
          <w:kern w:val="0"/>
          <w14:ligatures w14:val="none"/>
        </w:rPr>
        <w:t>Ekiyaga</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kyatiire</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Bujubuli</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Isengoobe</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kikamugemba</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oruhara</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Kaicumbiro</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kyamugemba</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omuleju</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Kagoye</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kyamwiha</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amaino</w:t>
      </w:r>
      <w:proofErr w:type="spellEnd"/>
      <w:r w:rsidRPr="00AB5993">
        <w:rPr>
          <w:rFonts w:ascii="Times New Roman" w:eastAsia="MS Mincho" w:hAnsi="Times New Roman" w:cs="Times New Roman"/>
          <w:b/>
          <w:bCs/>
          <w:kern w:val="0"/>
          <w14:ligatures w14:val="none"/>
        </w:rPr>
        <w:t>.</w:t>
      </w:r>
    </w:p>
    <w:p w14:paraId="202EEF86"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43A7A9D7"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(‘The gale which </w:t>
      </w:r>
      <w:proofErr w:type="spellStart"/>
      <w:r w:rsidRPr="00AB5993">
        <w:rPr>
          <w:rFonts w:ascii="Times New Roman" w:eastAsia="MS Mincho" w:hAnsi="Times New Roman" w:cs="Times New Roman"/>
          <w:b/>
          <w:bCs/>
          <w:kern w:val="0"/>
          <w14:ligatures w14:val="none"/>
        </w:rPr>
        <w:t>Bbroke</w:t>
      </w:r>
      <w:proofErr w:type="spellEnd"/>
      <w:r w:rsidRPr="00DC36CE">
        <w:rPr>
          <w:rFonts w:ascii="Times New Roman" w:eastAsia="MS Mincho" w:hAnsi="Times New Roman" w:cs="Times New Roman"/>
          <w:kern w:val="0"/>
          <w14:ligatures w14:val="none"/>
        </w:rPr>
        <w:t xml:space="preserve"> in </w:t>
      </w:r>
      <w:proofErr w:type="spellStart"/>
      <w:r w:rsidRPr="00AB5993">
        <w:rPr>
          <w:rFonts w:ascii="Times New Roman" w:eastAsia="MS Mincho" w:hAnsi="Times New Roman" w:cs="Times New Roman"/>
          <w:b/>
          <w:bCs/>
          <w:kern w:val="0"/>
          <w14:ligatures w14:val="none"/>
        </w:rPr>
        <w:t>bujubuli</w:t>
      </w:r>
      <w:proofErr w:type="spellEnd"/>
      <w:r w:rsidRPr="00DC36CE">
        <w:rPr>
          <w:rFonts w:ascii="Times New Roman" w:eastAsia="MS Mincho" w:hAnsi="Times New Roman" w:cs="Times New Roman"/>
          <w:kern w:val="0"/>
          <w14:ligatures w14:val="none"/>
        </w:rPr>
        <w:t xml:space="preserve"> left </w:t>
      </w:r>
      <w:proofErr w:type="spellStart"/>
      <w:r w:rsidRPr="00AB5993">
        <w:rPr>
          <w:rFonts w:ascii="Times New Roman" w:eastAsia="MS Mincho" w:hAnsi="Times New Roman" w:cs="Times New Roman"/>
          <w:b/>
          <w:bCs/>
          <w:kern w:val="0"/>
          <w14:ligatures w14:val="none"/>
        </w:rPr>
        <w:t>isengoobe</w:t>
      </w:r>
      <w:proofErr w:type="spellEnd"/>
      <w:r w:rsidRPr="00DC36CE">
        <w:rPr>
          <w:rFonts w:ascii="Times New Roman" w:eastAsia="MS Mincho" w:hAnsi="Times New Roman" w:cs="Times New Roman"/>
          <w:kern w:val="0"/>
          <w14:ligatures w14:val="none"/>
        </w:rPr>
        <w:t xml:space="preserve"> bald headed, </w:t>
      </w:r>
      <w:proofErr w:type="spellStart"/>
      <w:r w:rsidRPr="00AB5993">
        <w:rPr>
          <w:rFonts w:ascii="Times New Roman" w:eastAsia="MS Mincho" w:hAnsi="Times New Roman" w:cs="Times New Roman"/>
          <w:b/>
          <w:bCs/>
          <w:kern w:val="0"/>
          <w14:ligatures w14:val="none"/>
        </w:rPr>
        <w:t>kaicumbiro</w:t>
      </w:r>
      <w:proofErr w:type="spellEnd"/>
      <w:r w:rsidRPr="00DC36CE">
        <w:rPr>
          <w:rFonts w:ascii="Times New Roman" w:eastAsia="MS Mincho" w:hAnsi="Times New Roman" w:cs="Times New Roman"/>
          <w:kern w:val="0"/>
          <w14:ligatures w14:val="none"/>
        </w:rPr>
        <w:t xml:space="preserve"> without beard and </w:t>
      </w:r>
      <w:proofErr w:type="spellStart"/>
      <w:r w:rsidRPr="00AB5993">
        <w:rPr>
          <w:rFonts w:ascii="Times New Roman" w:eastAsia="MS Mincho" w:hAnsi="Times New Roman" w:cs="Times New Roman"/>
          <w:b/>
          <w:bCs/>
          <w:kern w:val="0"/>
          <w14:ligatures w14:val="none"/>
        </w:rPr>
        <w:t>kagoye</w:t>
      </w:r>
      <w:proofErr w:type="spellEnd"/>
      <w:r w:rsidRPr="00DC36CE">
        <w:rPr>
          <w:rFonts w:ascii="Times New Roman" w:eastAsia="MS Mincho" w:hAnsi="Times New Roman" w:cs="Times New Roman"/>
          <w:kern w:val="0"/>
          <w14:ligatures w14:val="none"/>
        </w:rPr>
        <w:t xml:space="preserve"> without </w:t>
      </w:r>
      <w:proofErr w:type="spellStart"/>
      <w:r w:rsidRPr="00AB5993">
        <w:rPr>
          <w:rFonts w:ascii="Times New Roman" w:eastAsia="MS Mincho" w:hAnsi="Times New Roman" w:cs="Times New Roman"/>
          <w:b/>
          <w:bCs/>
          <w:kern w:val="0"/>
          <w14:ligatures w14:val="none"/>
        </w:rPr>
        <w:t>teeyh</w:t>
      </w:r>
      <w:proofErr w:type="spellEnd"/>
      <w:r w:rsidRPr="00DC36CE">
        <w:rPr>
          <w:rFonts w:ascii="Times New Roman" w:eastAsia="MS Mincho" w:hAnsi="Times New Roman" w:cs="Times New Roman"/>
          <w:kern w:val="0"/>
          <w14:ligatures w14:val="none"/>
        </w:rPr>
        <w:t xml:space="preserve">, used jokingly by singers to mean that nothing else could baldness to </w:t>
      </w:r>
      <w:proofErr w:type="spellStart"/>
      <w:r w:rsidRPr="00AB5993">
        <w:rPr>
          <w:rFonts w:ascii="Times New Roman" w:eastAsia="MS Mincho" w:hAnsi="Times New Roman" w:cs="Times New Roman"/>
          <w:b/>
          <w:bCs/>
          <w:kern w:val="0"/>
          <w14:ligatures w14:val="none"/>
        </w:rPr>
        <w:t>isengoobe</w:t>
      </w:r>
      <w:proofErr w:type="spellEnd"/>
      <w:r w:rsidRPr="00DC36CE">
        <w:rPr>
          <w:rFonts w:ascii="Times New Roman" w:eastAsia="MS Mincho" w:hAnsi="Times New Roman" w:cs="Times New Roman"/>
          <w:kern w:val="0"/>
          <w14:ligatures w14:val="none"/>
        </w:rPr>
        <w:t xml:space="preserve"> beardlessness </w:t>
      </w:r>
      <w:r w:rsidRPr="00AB5993">
        <w:rPr>
          <w:rFonts w:ascii="Times New Roman" w:eastAsia="MS Mincho" w:hAnsi="Times New Roman" w:cs="Times New Roman"/>
          <w:b/>
          <w:bCs/>
          <w:kern w:val="0"/>
          <w14:ligatures w14:val="none"/>
        </w:rPr>
        <w:t xml:space="preserve">to </w:t>
      </w:r>
      <w:proofErr w:type="spellStart"/>
      <w:r w:rsidRPr="00AB5993">
        <w:rPr>
          <w:rFonts w:ascii="Times New Roman" w:eastAsia="MS Mincho" w:hAnsi="Times New Roman" w:cs="Times New Roman"/>
          <w:b/>
          <w:bCs/>
          <w:kern w:val="0"/>
          <w14:ligatures w14:val="none"/>
        </w:rPr>
        <w:t>kaicumbiro</w:t>
      </w:r>
      <w:proofErr w:type="spellEnd"/>
      <w:r w:rsidRPr="00DC36CE">
        <w:rPr>
          <w:rFonts w:ascii="Times New Roman" w:eastAsia="MS Mincho" w:hAnsi="Times New Roman" w:cs="Times New Roman"/>
          <w:kern w:val="0"/>
          <w14:ligatures w14:val="none"/>
        </w:rPr>
        <w:t xml:space="preserve"> and toothlessness to </w:t>
      </w:r>
      <w:proofErr w:type="spellStart"/>
      <w:r w:rsidRPr="00AB5993">
        <w:rPr>
          <w:rFonts w:ascii="Times New Roman" w:eastAsia="MS Mincho" w:hAnsi="Times New Roman" w:cs="Times New Roman"/>
          <w:b/>
          <w:bCs/>
          <w:kern w:val="0"/>
          <w14:ligatures w14:val="none"/>
        </w:rPr>
        <w:t>kagoye</w:t>
      </w:r>
      <w:proofErr w:type="spellEnd"/>
      <w:r w:rsidRPr="00DC36CE">
        <w:rPr>
          <w:rFonts w:ascii="Times New Roman" w:eastAsia="MS Mincho" w:hAnsi="Times New Roman" w:cs="Times New Roman"/>
          <w:kern w:val="0"/>
          <w14:ligatures w14:val="none"/>
        </w:rPr>
        <w:t xml:space="preserve"> apart from the gale which broke </w:t>
      </w:r>
      <w:r w:rsidRPr="00AB5993">
        <w:rPr>
          <w:rFonts w:ascii="Times New Roman" w:eastAsia="MS Mincho" w:hAnsi="Times New Roman" w:cs="Times New Roman"/>
          <w:b/>
          <w:bCs/>
          <w:kern w:val="0"/>
          <w14:ligatures w14:val="none"/>
        </w:rPr>
        <w:t xml:space="preserve">in </w:t>
      </w:r>
      <w:proofErr w:type="spellStart"/>
      <w:r w:rsidRPr="00AB5993">
        <w:rPr>
          <w:rFonts w:ascii="Times New Roman" w:eastAsia="MS Mincho" w:hAnsi="Times New Roman" w:cs="Times New Roman"/>
          <w:b/>
          <w:bCs/>
          <w:kern w:val="0"/>
          <w14:ligatures w14:val="none"/>
        </w:rPr>
        <w:t>bujubuli</w:t>
      </w:r>
      <w:proofErr w:type="spellEnd"/>
      <w:r w:rsidRPr="00DC36CE">
        <w:rPr>
          <w:rFonts w:ascii="Times New Roman" w:eastAsia="MS Mincho" w:hAnsi="Times New Roman" w:cs="Times New Roman"/>
          <w:kern w:val="0"/>
          <w14:ligatures w14:val="none"/>
        </w:rPr>
        <w:t>)</w:t>
      </w:r>
    </w:p>
    <w:p w14:paraId="122B85DC"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AB5993">
        <w:rPr>
          <w:rFonts w:ascii="Times New Roman" w:eastAsia="MS Mincho" w:hAnsi="Times New Roman" w:cs="Times New Roman"/>
          <w:b/>
          <w:bCs/>
          <w:kern w:val="0"/>
          <w14:ligatures w14:val="none"/>
        </w:rPr>
        <w:t>mukama</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wange</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kintunga</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mpa</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ekizaana</w:t>
      </w:r>
      <w:proofErr w:type="spellEnd"/>
      <w:r w:rsidRPr="00AB5993">
        <w:rPr>
          <w:rFonts w:ascii="Times New Roman" w:eastAsia="MS Mincho" w:hAnsi="Times New Roman" w:cs="Times New Roman"/>
          <w:b/>
          <w:bCs/>
          <w:kern w:val="0"/>
          <w14:ligatures w14:val="none"/>
        </w:rPr>
        <w:t xml:space="preserve"> </w:t>
      </w:r>
      <w:proofErr w:type="spellStart"/>
      <w:proofErr w:type="gramStart"/>
      <w:r w:rsidRPr="00AB5993">
        <w:rPr>
          <w:rFonts w:ascii="Times New Roman" w:eastAsia="MS Mincho" w:hAnsi="Times New Roman" w:cs="Times New Roman"/>
          <w:b/>
          <w:bCs/>
          <w:kern w:val="0"/>
          <w14:ligatures w14:val="none"/>
        </w:rPr>
        <w:t>ky’ideere</w:t>
      </w:r>
      <w:r w:rsidRPr="00DC36CE">
        <w:rPr>
          <w:rFonts w:ascii="Times New Roman" w:eastAsia="MS Mincho" w:hAnsi="Times New Roman" w:cs="Times New Roman"/>
          <w:kern w:val="0"/>
          <w14:ligatures w14:val="none"/>
        </w:rPr>
        <w:t>‘my</w:t>
      </w:r>
      <w:proofErr w:type="spellEnd"/>
      <w:r w:rsidRPr="00DC36CE">
        <w:rPr>
          <w:rFonts w:ascii="Times New Roman" w:eastAsia="MS Mincho" w:hAnsi="Times New Roman" w:cs="Times New Roman"/>
          <w:kern w:val="0"/>
          <w14:ligatures w14:val="none"/>
        </w:rPr>
        <w:t xml:space="preserve">  chief</w:t>
      </w:r>
      <w:proofErr w:type="gramEnd"/>
      <w:r w:rsidRPr="00DC36CE">
        <w:rPr>
          <w:rFonts w:ascii="Times New Roman" w:eastAsia="MS Mincho" w:hAnsi="Times New Roman" w:cs="Times New Roman"/>
          <w:kern w:val="0"/>
          <w14:ligatures w14:val="none"/>
        </w:rPr>
        <w:t xml:space="preserve">, you the very one who rules me, marry me a fat woman with fat breasts’. </w:t>
      </w:r>
    </w:p>
    <w:p w14:paraId="2ABAF9DA"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620FEB1F" w14:textId="77777777" w:rsidR="00DC36CE" w:rsidRPr="00DC36CE" w:rsidRDefault="00DC36CE" w:rsidP="00DC36CE">
      <w:pPr>
        <w:numPr>
          <w:ilvl w:val="0"/>
          <w:numId w:val="29"/>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Affection</w:t>
      </w:r>
    </w:p>
    <w:p w14:paraId="17BBF6AE" w14:textId="77777777" w:rsidR="00DC36CE" w:rsidRPr="00DC36CE" w:rsidRDefault="00DC36CE" w:rsidP="00DC36CE">
      <w:pPr>
        <w:spacing w:after="120" w:line="360" w:lineRule="auto"/>
        <w:ind w:left="1080"/>
        <w:contextualSpacing/>
        <w:rPr>
          <w:rFonts w:ascii="Times New Roman" w:eastAsia="MS Mincho" w:hAnsi="Times New Roman" w:cs="Times New Roman"/>
          <w:kern w:val="0"/>
          <w14:ligatures w14:val="none"/>
        </w:rPr>
      </w:pPr>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Ekiiru</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kyawe</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noobinga</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kyaki</w:t>
      </w:r>
      <w:proofErr w:type="spellEnd"/>
      <w:r w:rsidRPr="00AB5993">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 ‘Why are you discharging your poor servant: </w:t>
      </w:r>
      <w:r w:rsidRPr="00AB5993">
        <w:rPr>
          <w:rFonts w:ascii="Times New Roman" w:eastAsia="MS Mincho" w:hAnsi="Times New Roman" w:cs="Times New Roman"/>
          <w:b/>
          <w:bCs/>
          <w:kern w:val="0"/>
          <w14:ligatures w14:val="none"/>
        </w:rPr>
        <w:t xml:space="preserve">Ebi </w:t>
      </w:r>
      <w:proofErr w:type="spellStart"/>
      <w:r w:rsidRPr="00AB5993">
        <w:rPr>
          <w:rFonts w:ascii="Times New Roman" w:eastAsia="MS Mincho" w:hAnsi="Times New Roman" w:cs="Times New Roman"/>
          <w:b/>
          <w:bCs/>
          <w:kern w:val="0"/>
          <w14:ligatures w14:val="none"/>
        </w:rPr>
        <w:t>otabifaaho</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kiiru</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kya</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maau</w:t>
      </w:r>
      <w:proofErr w:type="spellEnd"/>
      <w:r w:rsidRPr="00AB5993">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‘Pay no attention to those things my dear poor man. Lit. dear big boy of my mother.’ </w:t>
      </w:r>
    </w:p>
    <w:p w14:paraId="20F332B3" w14:textId="77777777" w:rsidR="00DC36CE" w:rsidRPr="00DC36CE" w:rsidRDefault="00DC36CE" w:rsidP="00DC36CE">
      <w:pPr>
        <w:numPr>
          <w:ilvl w:val="0"/>
          <w:numId w:val="29"/>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Contempt </w:t>
      </w:r>
    </w:p>
    <w:p w14:paraId="2CECCD6D" w14:textId="77777777" w:rsidR="00DC36CE" w:rsidRPr="00AB5993" w:rsidRDefault="00DC36CE" w:rsidP="00DC36CE">
      <w:pPr>
        <w:spacing w:after="120" w:line="360" w:lineRule="auto"/>
        <w:ind w:left="1080"/>
        <w:contextualSpacing/>
        <w:rPr>
          <w:rFonts w:ascii="Times New Roman" w:eastAsia="MS Mincho" w:hAnsi="Times New Roman" w:cs="Times New Roman"/>
          <w:b/>
          <w:bCs/>
          <w:kern w:val="0"/>
          <w14:ligatures w14:val="none"/>
        </w:rPr>
      </w:pPr>
      <w:proofErr w:type="spellStart"/>
      <w:r w:rsidRPr="00AB5993">
        <w:rPr>
          <w:rFonts w:ascii="Times New Roman" w:eastAsia="MS Mincho" w:hAnsi="Times New Roman" w:cs="Times New Roman"/>
          <w:b/>
          <w:bCs/>
          <w:kern w:val="0"/>
          <w14:ligatures w14:val="none"/>
        </w:rPr>
        <w:t>Ekisaija</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kwezingaho</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omwana</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wange</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kiti</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kikamwenza</w:t>
      </w:r>
      <w:proofErr w:type="spellEnd"/>
      <w:r w:rsidRPr="00AB5993">
        <w:rPr>
          <w:rFonts w:ascii="Times New Roman" w:eastAsia="MS Mincho" w:hAnsi="Times New Roman" w:cs="Times New Roman"/>
          <w:b/>
          <w:bCs/>
          <w:kern w:val="0"/>
          <w14:ligatures w14:val="none"/>
        </w:rPr>
        <w:t xml:space="preserve"> ki? </w:t>
      </w:r>
    </w:p>
    <w:p w14:paraId="1391A49E" w14:textId="77777777" w:rsidR="00DC36CE" w:rsidRPr="00DC36CE" w:rsidRDefault="00DC36CE" w:rsidP="00DC36CE">
      <w:pPr>
        <w:spacing w:after="120" w:line="360" w:lineRule="auto"/>
        <w:ind w:left="108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‘For what reason should that clumsy man stick on to my daughter?’ </w:t>
      </w:r>
    </w:p>
    <w:p w14:paraId="556508F4" w14:textId="77777777" w:rsidR="00DC36CE" w:rsidRPr="00DC36CE" w:rsidRDefault="00DC36CE" w:rsidP="00DC36CE">
      <w:pPr>
        <w:spacing w:after="120" w:line="360" w:lineRule="auto"/>
        <w:ind w:left="1080"/>
        <w:contextualSpacing/>
        <w:rPr>
          <w:rFonts w:ascii="Times New Roman" w:eastAsia="MS Mincho" w:hAnsi="Times New Roman" w:cs="Times New Roman"/>
          <w:kern w:val="0"/>
          <w14:ligatures w14:val="none"/>
        </w:rPr>
      </w:pPr>
      <w:proofErr w:type="spellStart"/>
      <w:r w:rsidRPr="00AB5993">
        <w:rPr>
          <w:rFonts w:ascii="Times New Roman" w:eastAsia="MS Mincho" w:hAnsi="Times New Roman" w:cs="Times New Roman"/>
          <w:b/>
          <w:bCs/>
          <w:kern w:val="0"/>
          <w14:ligatures w14:val="none"/>
        </w:rPr>
        <w:t>Okumanya</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ali</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murofu</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n'ekyana</w:t>
      </w:r>
      <w:proofErr w:type="spellEnd"/>
      <w:r w:rsidRPr="00AB5993">
        <w:rPr>
          <w:rFonts w:ascii="Times New Roman" w:eastAsia="MS Mincho" w:hAnsi="Times New Roman" w:cs="Times New Roman"/>
          <w:b/>
          <w:bCs/>
          <w:kern w:val="0"/>
          <w14:ligatures w14:val="none"/>
        </w:rPr>
        <w:t xml:space="preserve"> kye </w:t>
      </w:r>
      <w:proofErr w:type="spellStart"/>
      <w:r w:rsidRPr="00AB5993">
        <w:rPr>
          <w:rFonts w:ascii="Times New Roman" w:eastAsia="MS Mincho" w:hAnsi="Times New Roman" w:cs="Times New Roman"/>
          <w:b/>
          <w:bCs/>
          <w:kern w:val="0"/>
          <w14:ligatures w14:val="none"/>
        </w:rPr>
        <w:t>takirabyaho</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twizi</w:t>
      </w:r>
      <w:proofErr w:type="spellEnd"/>
      <w:r w:rsidRPr="00DC36CE">
        <w:rPr>
          <w:rFonts w:ascii="Times New Roman" w:eastAsia="MS Mincho" w:hAnsi="Times New Roman" w:cs="Times New Roman"/>
          <w:kern w:val="0"/>
          <w14:ligatures w14:val="none"/>
        </w:rPr>
        <w:t>. She is such a dirty person that she does not even care to wash her funny | looking child.’</w:t>
      </w:r>
    </w:p>
    <w:p w14:paraId="20156464"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6FB90B72" w14:textId="77777777" w:rsidR="00DC36CE" w:rsidRPr="00DC36CE" w:rsidRDefault="00DC36CE" w:rsidP="00DC36CE">
      <w:pPr>
        <w:numPr>
          <w:ilvl w:val="0"/>
          <w:numId w:val="13"/>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lastRenderedPageBreak/>
        <w:t xml:space="preserve">CLASS 8 NOUNS Any noun of Class 7 which can take a plural form belongs to this class. The class prefix is </w:t>
      </w:r>
      <w:proofErr w:type="spellStart"/>
      <w:r w:rsidRPr="00AB5993">
        <w:rPr>
          <w:rFonts w:ascii="Times New Roman" w:eastAsia="MS Mincho" w:hAnsi="Times New Roman" w:cs="Times New Roman"/>
          <w:b/>
          <w:bCs/>
          <w:kern w:val="0"/>
          <w14:ligatures w14:val="none"/>
        </w:rPr>
        <w:t>ebi</w:t>
      </w:r>
      <w:proofErr w:type="spellEnd"/>
      <w:r w:rsidRPr="00DC36CE">
        <w:rPr>
          <w:rFonts w:ascii="Times New Roman" w:eastAsia="MS Mincho" w:hAnsi="Times New Roman" w:cs="Times New Roman"/>
          <w:kern w:val="0"/>
          <w14:ligatures w14:val="none"/>
        </w:rPr>
        <w:t xml:space="preserve">- before a consonant and the vowel </w:t>
      </w:r>
      <w:r w:rsidRPr="00AB5993">
        <w:rPr>
          <w:rFonts w:ascii="Times New Roman" w:eastAsia="MS Mincho" w:hAnsi="Times New Roman" w:cs="Times New Roman"/>
          <w:b/>
          <w:bCs/>
          <w:kern w:val="0"/>
          <w14:ligatures w14:val="none"/>
        </w:rPr>
        <w:t>-</w:t>
      </w:r>
      <w:proofErr w:type="spellStart"/>
      <w:r w:rsidRPr="00AB5993">
        <w:rPr>
          <w:rFonts w:ascii="Times New Roman" w:eastAsia="MS Mincho" w:hAnsi="Times New Roman" w:cs="Times New Roman"/>
          <w:b/>
          <w:bCs/>
          <w:kern w:val="0"/>
          <w14:ligatures w14:val="none"/>
        </w:rPr>
        <w:t>i</w:t>
      </w:r>
      <w:proofErr w:type="spellEnd"/>
      <w:r w:rsidRPr="00AB5993">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It is </w:t>
      </w:r>
      <w:proofErr w:type="spellStart"/>
      <w:r w:rsidRPr="00AB5993">
        <w:rPr>
          <w:rFonts w:ascii="Times New Roman" w:eastAsia="MS Mincho" w:hAnsi="Times New Roman" w:cs="Times New Roman"/>
          <w:b/>
          <w:bCs/>
          <w:kern w:val="0"/>
          <w14:ligatures w14:val="none"/>
        </w:rPr>
        <w:t>eby</w:t>
      </w:r>
      <w:proofErr w:type="spellEnd"/>
      <w:r w:rsidRPr="00AB5993">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before other vowels, e.g. </w:t>
      </w:r>
    </w:p>
    <w:p w14:paraId="28F8FA51"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ebibbo</w:t>
      </w:r>
      <w:proofErr w:type="spellEnd"/>
      <w:r w:rsidRPr="00DC36CE">
        <w:rPr>
          <w:rFonts w:ascii="Times New Roman" w:eastAsia="MS Mincho" w:hAnsi="Times New Roman" w:cs="Times New Roman"/>
          <w:kern w:val="0"/>
          <w14:ligatures w14:val="none"/>
        </w:rPr>
        <w:t xml:space="preserve">                              plural of                                 </w:t>
      </w:r>
      <w:proofErr w:type="spellStart"/>
      <w:r w:rsidRPr="00AB5993">
        <w:rPr>
          <w:rFonts w:ascii="Times New Roman" w:eastAsia="MS Mincho" w:hAnsi="Times New Roman" w:cs="Times New Roman"/>
          <w:b/>
          <w:bCs/>
          <w:kern w:val="0"/>
          <w14:ligatures w14:val="none"/>
        </w:rPr>
        <w:t>ekibbo</w:t>
      </w:r>
      <w:proofErr w:type="spellEnd"/>
      <w:r w:rsidRPr="00DC36CE">
        <w:rPr>
          <w:rFonts w:ascii="Times New Roman" w:eastAsia="MS Mincho" w:hAnsi="Times New Roman" w:cs="Times New Roman"/>
          <w:kern w:val="0"/>
          <w14:ligatures w14:val="none"/>
        </w:rPr>
        <w:t xml:space="preserve"> ‘spirillum tick’ </w:t>
      </w:r>
      <w:proofErr w:type="spellStart"/>
      <w:r w:rsidRPr="00AB5993">
        <w:rPr>
          <w:rFonts w:ascii="Times New Roman" w:eastAsia="MS Mincho" w:hAnsi="Times New Roman" w:cs="Times New Roman"/>
          <w:b/>
          <w:bCs/>
          <w:kern w:val="0"/>
          <w14:ligatures w14:val="none"/>
        </w:rPr>
        <w:t>ebihoiholya</w:t>
      </w:r>
      <w:proofErr w:type="spell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 xml:space="preserve">   “</w:t>
      </w:r>
      <w:proofErr w:type="gramEnd"/>
      <w:r w:rsidRPr="00DC36CE">
        <w:rPr>
          <w:rFonts w:ascii="Times New Roman" w:eastAsia="MS Mincho" w:hAnsi="Times New Roman" w:cs="Times New Roman"/>
          <w:kern w:val="0"/>
          <w14:ligatures w14:val="none"/>
        </w:rPr>
        <w:t xml:space="preserve">                                          </w:t>
      </w:r>
      <w:proofErr w:type="spellStart"/>
      <w:r w:rsidRPr="00AB5993">
        <w:rPr>
          <w:rFonts w:ascii="Times New Roman" w:eastAsia="MS Mincho" w:hAnsi="Times New Roman" w:cs="Times New Roman"/>
          <w:b/>
          <w:bCs/>
          <w:kern w:val="0"/>
          <w14:ligatures w14:val="none"/>
        </w:rPr>
        <w:t>ekihoiholya</w:t>
      </w:r>
      <w:proofErr w:type="spellEnd"/>
      <w:r w:rsidRPr="00DC36CE">
        <w:rPr>
          <w:rFonts w:ascii="Times New Roman" w:eastAsia="MS Mincho" w:hAnsi="Times New Roman" w:cs="Times New Roman"/>
          <w:kern w:val="0"/>
          <w14:ligatures w14:val="none"/>
        </w:rPr>
        <w:t xml:space="preserve"> ‘butterfly’ </w:t>
      </w:r>
      <w:proofErr w:type="spellStart"/>
      <w:r w:rsidRPr="00AB5993">
        <w:rPr>
          <w:rFonts w:ascii="Times New Roman" w:eastAsia="MS Mincho" w:hAnsi="Times New Roman" w:cs="Times New Roman"/>
          <w:b/>
          <w:bCs/>
          <w:kern w:val="0"/>
          <w14:ligatures w14:val="none"/>
        </w:rPr>
        <w:t>ebiibo</w:t>
      </w:r>
      <w:proofErr w:type="spell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 xml:space="preserve">   “</w:t>
      </w:r>
      <w:proofErr w:type="gramEnd"/>
      <w:r w:rsidRPr="00DC36CE">
        <w:rPr>
          <w:rFonts w:ascii="Times New Roman" w:eastAsia="MS Mincho" w:hAnsi="Times New Roman" w:cs="Times New Roman"/>
          <w:kern w:val="0"/>
          <w14:ligatures w14:val="none"/>
        </w:rPr>
        <w:t xml:space="preserve">                                         </w:t>
      </w:r>
      <w:proofErr w:type="spellStart"/>
      <w:r w:rsidRPr="00AB5993">
        <w:rPr>
          <w:rFonts w:ascii="Times New Roman" w:eastAsia="MS Mincho" w:hAnsi="Times New Roman" w:cs="Times New Roman"/>
          <w:b/>
          <w:bCs/>
          <w:kern w:val="0"/>
          <w14:ligatures w14:val="none"/>
        </w:rPr>
        <w:t>ekiibo</w:t>
      </w:r>
      <w:proofErr w:type="spellEnd"/>
      <w:r w:rsidRPr="00DC36CE">
        <w:rPr>
          <w:rFonts w:ascii="Times New Roman" w:eastAsia="MS Mincho" w:hAnsi="Times New Roman" w:cs="Times New Roman"/>
          <w:kern w:val="0"/>
          <w14:ligatures w14:val="none"/>
        </w:rPr>
        <w:t xml:space="preserve"> ‘basket’ </w:t>
      </w:r>
    </w:p>
    <w:p w14:paraId="72A7D076"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proofErr w:type="gramStart"/>
      <w:r w:rsidRPr="00AB5993">
        <w:rPr>
          <w:rFonts w:ascii="Times New Roman" w:eastAsia="MS Mincho" w:hAnsi="Times New Roman" w:cs="Times New Roman"/>
          <w:b/>
          <w:bCs/>
          <w:kern w:val="0"/>
          <w14:ligatures w14:val="none"/>
        </w:rPr>
        <w:t>ebyoma</w:t>
      </w:r>
      <w:proofErr w:type="spellEnd"/>
      <w:r w:rsidRPr="00DC36CE">
        <w:rPr>
          <w:rFonts w:ascii="Times New Roman" w:eastAsia="MS Mincho" w:hAnsi="Times New Roman" w:cs="Times New Roman"/>
          <w:kern w:val="0"/>
          <w14:ligatures w14:val="none"/>
        </w:rPr>
        <w:t xml:space="preserve"> .</w:t>
      </w:r>
      <w:proofErr w:type="gram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 xml:space="preserve">“  </w:t>
      </w:r>
      <w:proofErr w:type="gramEnd"/>
      <w:r w:rsidRPr="00DC36CE">
        <w:rPr>
          <w:rFonts w:ascii="Times New Roman" w:eastAsia="MS Mincho" w:hAnsi="Times New Roman" w:cs="Times New Roman"/>
          <w:kern w:val="0"/>
          <w14:ligatures w14:val="none"/>
        </w:rPr>
        <w:t xml:space="preserve">                                     </w:t>
      </w:r>
      <w:proofErr w:type="spellStart"/>
      <w:r w:rsidRPr="00AB5993">
        <w:rPr>
          <w:rFonts w:ascii="Times New Roman" w:eastAsia="MS Mincho" w:hAnsi="Times New Roman" w:cs="Times New Roman"/>
          <w:b/>
          <w:bCs/>
          <w:kern w:val="0"/>
          <w14:ligatures w14:val="none"/>
        </w:rPr>
        <w:t>ekyoma</w:t>
      </w:r>
      <w:proofErr w:type="spellEnd"/>
      <w:r w:rsidRPr="00DC36CE">
        <w:rPr>
          <w:rFonts w:ascii="Times New Roman" w:eastAsia="MS Mincho" w:hAnsi="Times New Roman" w:cs="Times New Roman"/>
          <w:kern w:val="0"/>
          <w14:ligatures w14:val="none"/>
        </w:rPr>
        <w:t xml:space="preserve"> ‘iron, piece of metal’ </w:t>
      </w:r>
    </w:p>
    <w:p w14:paraId="2AF5334F"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
    <w:p w14:paraId="1BBE1BAB"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3. NOTES ON CLASSES 7 AND 8 </w:t>
      </w:r>
    </w:p>
    <w:p w14:paraId="67382AE9"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(1) Some words in Class 7 normally have no plural form, e.g. </w:t>
      </w:r>
    </w:p>
    <w:p w14:paraId="70D32AE5"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ekyemanyo</w:t>
      </w:r>
      <w:proofErr w:type="spellEnd"/>
      <w:r w:rsidRPr="00DC36CE">
        <w:rPr>
          <w:rFonts w:ascii="Times New Roman" w:eastAsia="MS Mincho" w:hAnsi="Times New Roman" w:cs="Times New Roman"/>
          <w:kern w:val="0"/>
          <w14:ligatures w14:val="none"/>
        </w:rPr>
        <w:t xml:space="preserve"> ‘pride’                                     </w:t>
      </w:r>
      <w:proofErr w:type="spellStart"/>
      <w:r w:rsidRPr="00DC36CE">
        <w:rPr>
          <w:rFonts w:ascii="Times New Roman" w:eastAsia="MS Mincho" w:hAnsi="Times New Roman" w:cs="Times New Roman"/>
          <w:kern w:val="0"/>
          <w14:ligatures w14:val="none"/>
        </w:rPr>
        <w:t>ekiihe</w:t>
      </w:r>
      <w:proofErr w:type="spellEnd"/>
      <w:r w:rsidRPr="00DC36CE">
        <w:rPr>
          <w:rFonts w:ascii="Times New Roman" w:eastAsia="MS Mincho" w:hAnsi="Times New Roman" w:cs="Times New Roman"/>
          <w:kern w:val="0"/>
          <w14:ligatures w14:val="none"/>
        </w:rPr>
        <w:t xml:space="preserve"> ‘severe famine’</w:t>
      </w:r>
    </w:p>
    <w:p w14:paraId="702195DD"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ekimanyiirraine</w:t>
      </w:r>
      <w:proofErr w:type="spellEnd"/>
      <w:r w:rsidRPr="00DC36CE">
        <w:rPr>
          <w:rFonts w:ascii="Times New Roman" w:eastAsia="MS Mincho" w:hAnsi="Times New Roman" w:cs="Times New Roman"/>
          <w:kern w:val="0"/>
          <w14:ligatures w14:val="none"/>
        </w:rPr>
        <w:t xml:space="preserve"> ‘familiarity’                     </w:t>
      </w:r>
      <w:proofErr w:type="spellStart"/>
      <w:r w:rsidRPr="00DC36CE">
        <w:rPr>
          <w:rFonts w:ascii="Times New Roman" w:eastAsia="MS Mincho" w:hAnsi="Times New Roman" w:cs="Times New Roman"/>
          <w:kern w:val="0"/>
          <w14:ligatures w14:val="none"/>
        </w:rPr>
        <w:t>ekitoole</w:t>
      </w:r>
      <w:proofErr w:type="spellEnd"/>
      <w:r w:rsidRPr="00DC36CE">
        <w:rPr>
          <w:rFonts w:ascii="Times New Roman" w:eastAsia="MS Mincho" w:hAnsi="Times New Roman" w:cs="Times New Roman"/>
          <w:kern w:val="0"/>
          <w14:ligatures w14:val="none"/>
        </w:rPr>
        <w:t xml:space="preserve"> ‘lewdness’ </w:t>
      </w:r>
    </w:p>
    <w:p w14:paraId="537F3718"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52717EA4"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67143B22"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0E2D743A" w14:textId="77777777" w:rsidR="00DC36CE" w:rsidRPr="00DC36CE" w:rsidRDefault="00DC36CE" w:rsidP="00DC36CE">
      <w:pPr>
        <w:numPr>
          <w:ilvl w:val="0"/>
          <w:numId w:val="23"/>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Nouns of classes 7 and 8 — I. Nouns of classes 9 and 10</w:t>
      </w:r>
    </w:p>
    <w:p w14:paraId="00D085A1"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some words in Class 8 normally have no singular form, e g </w:t>
      </w:r>
    </w:p>
    <w:p w14:paraId="5AA31993"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AB5993">
        <w:rPr>
          <w:rFonts w:ascii="Times New Roman" w:eastAsia="MS Mincho" w:hAnsi="Times New Roman" w:cs="Times New Roman"/>
          <w:b/>
          <w:bCs/>
          <w:kern w:val="0"/>
          <w14:ligatures w14:val="none"/>
        </w:rPr>
        <w:t>ebicwe</w:t>
      </w:r>
      <w:proofErr w:type="spellEnd"/>
      <w:r w:rsidRPr="00DC36CE">
        <w:rPr>
          <w:rFonts w:ascii="Times New Roman" w:eastAsia="MS Mincho" w:hAnsi="Times New Roman" w:cs="Times New Roman"/>
          <w:kern w:val="0"/>
          <w14:ligatures w14:val="none"/>
        </w:rPr>
        <w:t xml:space="preserve"> ‘broth’                                            </w:t>
      </w:r>
      <w:proofErr w:type="spellStart"/>
      <w:r w:rsidRPr="00AB5993">
        <w:rPr>
          <w:rFonts w:ascii="Times New Roman" w:eastAsia="MS Mincho" w:hAnsi="Times New Roman" w:cs="Times New Roman"/>
          <w:b/>
          <w:bCs/>
          <w:kern w:val="0"/>
          <w14:ligatures w14:val="none"/>
        </w:rPr>
        <w:t>ebigisi</w:t>
      </w:r>
      <w:proofErr w:type="spellEnd"/>
      <w:r w:rsidRPr="00AB5993">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‘swollen glands in neck? </w:t>
      </w:r>
    </w:p>
    <w:p w14:paraId="3E18FD10"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AB5993">
        <w:rPr>
          <w:rFonts w:ascii="Times New Roman" w:eastAsia="MS Mincho" w:hAnsi="Times New Roman" w:cs="Times New Roman"/>
          <w:b/>
          <w:bCs/>
          <w:kern w:val="0"/>
          <w14:ligatures w14:val="none"/>
        </w:rPr>
        <w:t>ebinkwaha</w:t>
      </w:r>
      <w:proofErr w:type="spellEnd"/>
      <w:r w:rsidRPr="00DC36CE">
        <w:rPr>
          <w:rFonts w:ascii="Times New Roman" w:eastAsia="MS Mincho" w:hAnsi="Times New Roman" w:cs="Times New Roman"/>
          <w:kern w:val="0"/>
          <w14:ligatures w14:val="none"/>
        </w:rPr>
        <w:t xml:space="preserve"> ‘hair in the armpit’                   </w:t>
      </w:r>
      <w:proofErr w:type="spellStart"/>
      <w:r w:rsidRPr="00AB5993">
        <w:rPr>
          <w:rFonts w:ascii="Times New Roman" w:eastAsia="MS Mincho" w:hAnsi="Times New Roman" w:cs="Times New Roman"/>
          <w:b/>
          <w:bCs/>
          <w:kern w:val="0"/>
          <w14:ligatures w14:val="none"/>
        </w:rPr>
        <w:t>ebirika</w:t>
      </w:r>
      <w:proofErr w:type="spellEnd"/>
      <w:r w:rsidRPr="00AB5993">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‘snow’ grands in neck </w:t>
      </w:r>
    </w:p>
    <w:p w14:paraId="5FB119E4"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283B19D2"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(2) Some words with the apparent prefix ki- belong to Class 1a or 9a, </w:t>
      </w:r>
      <w:proofErr w:type="gramStart"/>
      <w:r w:rsidRPr="00DC36CE">
        <w:rPr>
          <w:rFonts w:ascii="Times New Roman" w:eastAsia="MS Mincho" w:hAnsi="Times New Roman" w:cs="Times New Roman"/>
          <w:kern w:val="0"/>
          <w14:ligatures w14:val="none"/>
        </w:rPr>
        <w:t>These</w:t>
      </w:r>
      <w:proofErr w:type="gram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have to</w:t>
      </w:r>
      <w:proofErr w:type="gramEnd"/>
      <w:r w:rsidRPr="00DC36CE">
        <w:rPr>
          <w:rFonts w:ascii="Times New Roman" w:eastAsia="MS Mincho" w:hAnsi="Times New Roman" w:cs="Times New Roman"/>
          <w:kern w:val="0"/>
          <w14:ligatures w14:val="none"/>
        </w:rPr>
        <w:t xml:space="preserve"> be carefully distinguished from Class 7 nouns, e.g. </w:t>
      </w:r>
    </w:p>
    <w:p w14:paraId="7E5A4688"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Class 1a:</w:t>
      </w:r>
    </w:p>
    <w:p w14:paraId="6850C6EA"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kimanzi</w:t>
      </w:r>
      <w:proofErr w:type="spellEnd"/>
      <w:r w:rsidRPr="00DC36CE">
        <w:rPr>
          <w:rFonts w:ascii="Times New Roman" w:eastAsia="MS Mincho" w:hAnsi="Times New Roman" w:cs="Times New Roman"/>
          <w:kern w:val="0"/>
          <w14:ligatures w14:val="none"/>
        </w:rPr>
        <w:t xml:space="preserve"> ‘a brave person’, pl. </w:t>
      </w:r>
      <w:proofErr w:type="spellStart"/>
      <w:r w:rsidRPr="00AB5993">
        <w:rPr>
          <w:rFonts w:ascii="Times New Roman" w:eastAsia="MS Mincho" w:hAnsi="Times New Roman" w:cs="Times New Roman"/>
          <w:b/>
          <w:bCs/>
          <w:kern w:val="0"/>
          <w14:ligatures w14:val="none"/>
        </w:rPr>
        <w:t>baakimanzi</w:t>
      </w:r>
      <w:proofErr w:type="spellEnd"/>
      <w:r w:rsidRPr="00AB5993">
        <w:rPr>
          <w:rFonts w:ascii="Times New Roman" w:eastAsia="MS Mincho" w:hAnsi="Times New Roman" w:cs="Times New Roman"/>
          <w:b/>
          <w:bCs/>
          <w:kern w:val="0"/>
          <w14:ligatures w14:val="none"/>
        </w:rPr>
        <w:t xml:space="preserve"> </w:t>
      </w:r>
    </w:p>
    <w:p w14:paraId="7DEBF46B"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AB5993">
        <w:rPr>
          <w:rFonts w:ascii="Times New Roman" w:eastAsia="MS Mincho" w:hAnsi="Times New Roman" w:cs="Times New Roman"/>
          <w:b/>
          <w:bCs/>
          <w:kern w:val="0"/>
          <w14:ligatures w14:val="none"/>
        </w:rPr>
        <w:t>kirinju</w:t>
      </w:r>
      <w:proofErr w:type="spellEnd"/>
      <w:r w:rsidRPr="00DC36CE">
        <w:rPr>
          <w:rFonts w:ascii="Times New Roman" w:eastAsia="MS Mincho" w:hAnsi="Times New Roman" w:cs="Times New Roman"/>
          <w:kern w:val="0"/>
          <w14:ligatures w14:val="none"/>
        </w:rPr>
        <w:t xml:space="preserve"> ‘person with white hair’, pl. </w:t>
      </w:r>
      <w:proofErr w:type="spellStart"/>
      <w:r w:rsidRPr="00AB5993">
        <w:rPr>
          <w:rFonts w:ascii="Times New Roman" w:eastAsia="MS Mincho" w:hAnsi="Times New Roman" w:cs="Times New Roman"/>
          <w:b/>
          <w:bCs/>
          <w:kern w:val="0"/>
          <w14:ligatures w14:val="none"/>
        </w:rPr>
        <w:t>baakirinju</w:t>
      </w:r>
      <w:proofErr w:type="spellEnd"/>
    </w:p>
    <w:p w14:paraId="600C9EE9"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5F393C2A"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lastRenderedPageBreak/>
        <w:t xml:space="preserve"> Class 9a:</w:t>
      </w:r>
    </w:p>
    <w:p w14:paraId="31C60A33"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AB5993">
        <w:rPr>
          <w:rFonts w:ascii="Times New Roman" w:eastAsia="MS Mincho" w:hAnsi="Times New Roman" w:cs="Times New Roman"/>
          <w:b/>
          <w:bCs/>
          <w:kern w:val="0"/>
          <w14:ligatures w14:val="none"/>
        </w:rPr>
        <w:t>kihuuga</w:t>
      </w:r>
      <w:proofErr w:type="spellEnd"/>
      <w:r w:rsidRPr="00AB5993">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‘a spotted female goat’, pl. </w:t>
      </w:r>
      <w:proofErr w:type="spellStart"/>
      <w:r w:rsidRPr="00AB5993">
        <w:rPr>
          <w:rFonts w:ascii="Times New Roman" w:eastAsia="MS Mincho" w:hAnsi="Times New Roman" w:cs="Times New Roman"/>
          <w:b/>
          <w:bCs/>
          <w:kern w:val="0"/>
          <w14:ligatures w14:val="none"/>
        </w:rPr>
        <w:t>zaakihuuga</w:t>
      </w:r>
      <w:proofErr w:type="spellEnd"/>
      <w:r w:rsidRPr="00AB5993">
        <w:rPr>
          <w:rFonts w:ascii="Times New Roman" w:eastAsia="MS Mincho" w:hAnsi="Times New Roman" w:cs="Times New Roman"/>
          <w:b/>
          <w:bCs/>
          <w:kern w:val="0"/>
          <w14:ligatures w14:val="none"/>
        </w:rPr>
        <w:t xml:space="preserve"> </w:t>
      </w:r>
    </w:p>
    <w:p w14:paraId="1582126F"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AB5993">
        <w:rPr>
          <w:rFonts w:ascii="Times New Roman" w:eastAsia="MS Mincho" w:hAnsi="Times New Roman" w:cs="Times New Roman"/>
          <w:b/>
          <w:bCs/>
          <w:kern w:val="0"/>
          <w14:ligatures w14:val="none"/>
        </w:rPr>
        <w:t>kyeru</w:t>
      </w:r>
      <w:proofErr w:type="spellEnd"/>
      <w:r w:rsidRPr="00DC36CE">
        <w:rPr>
          <w:rFonts w:ascii="Times New Roman" w:eastAsia="MS Mincho" w:hAnsi="Times New Roman" w:cs="Times New Roman"/>
          <w:kern w:val="0"/>
          <w14:ligatures w14:val="none"/>
        </w:rPr>
        <w:t xml:space="preserve"> ‘a white chicken’, pl</w:t>
      </w:r>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zaakyeru</w:t>
      </w:r>
      <w:proofErr w:type="spellEnd"/>
      <w:r w:rsidRPr="00DC36CE">
        <w:rPr>
          <w:rFonts w:ascii="Times New Roman" w:eastAsia="MS Mincho" w:hAnsi="Times New Roman" w:cs="Times New Roman"/>
          <w:kern w:val="0"/>
          <w14:ligatures w14:val="none"/>
        </w:rPr>
        <w:t xml:space="preserve"> </w:t>
      </w:r>
    </w:p>
    <w:p w14:paraId="3A09DFE0"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27DE6D04" w14:textId="77777777" w:rsidR="00DC36CE" w:rsidRPr="00DC36CE" w:rsidRDefault="00DC36CE" w:rsidP="00DC36CE">
      <w:pPr>
        <w:numPr>
          <w:ilvl w:val="0"/>
          <w:numId w:val="22"/>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Other words in ki- are adverbs, See adverbs of manner on p. 302, e.g.</w:t>
      </w:r>
    </w:p>
    <w:p w14:paraId="1B0907B9" w14:textId="77777777" w:rsidR="00DC36CE" w:rsidRPr="00DC36CE" w:rsidRDefault="00DC36CE" w:rsidP="00DC36CE">
      <w:pPr>
        <w:spacing w:after="120" w:line="360" w:lineRule="auto"/>
        <w:ind w:left="4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AB5993">
        <w:rPr>
          <w:rFonts w:ascii="Times New Roman" w:eastAsia="MS Mincho" w:hAnsi="Times New Roman" w:cs="Times New Roman"/>
          <w:b/>
          <w:bCs/>
          <w:kern w:val="0"/>
          <w14:ligatures w14:val="none"/>
        </w:rPr>
        <w:t>okujwara</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kijungu</w:t>
      </w:r>
      <w:proofErr w:type="spellEnd"/>
      <w:r w:rsidRPr="00DC36CE">
        <w:rPr>
          <w:rFonts w:ascii="Times New Roman" w:eastAsia="MS Mincho" w:hAnsi="Times New Roman" w:cs="Times New Roman"/>
          <w:kern w:val="0"/>
          <w14:ligatures w14:val="none"/>
        </w:rPr>
        <w:t xml:space="preserve"> ‘to dress in a European fashion’ </w:t>
      </w:r>
    </w:p>
    <w:p w14:paraId="447A12CF" w14:textId="77777777" w:rsidR="00DC36CE" w:rsidRPr="00DC36CE" w:rsidRDefault="00DC36CE" w:rsidP="00DC36CE">
      <w:pPr>
        <w:spacing w:after="120" w:line="360" w:lineRule="auto"/>
        <w:ind w:left="420"/>
        <w:contextualSpacing/>
        <w:rPr>
          <w:rFonts w:ascii="Times New Roman" w:eastAsia="MS Mincho" w:hAnsi="Times New Roman" w:cs="Times New Roman"/>
          <w:kern w:val="0"/>
          <w14:ligatures w14:val="none"/>
        </w:rPr>
      </w:pPr>
      <w:proofErr w:type="spellStart"/>
      <w:r w:rsidRPr="00AB5993">
        <w:rPr>
          <w:rFonts w:ascii="Times New Roman" w:eastAsia="MS Mincho" w:hAnsi="Times New Roman" w:cs="Times New Roman"/>
          <w:b/>
          <w:bCs/>
          <w:kern w:val="0"/>
          <w14:ligatures w14:val="none"/>
        </w:rPr>
        <w:t>okugenda</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kiserukali</w:t>
      </w:r>
      <w:proofErr w:type="spellEnd"/>
      <w:r w:rsidRPr="00DC36CE">
        <w:rPr>
          <w:rFonts w:ascii="Times New Roman" w:eastAsia="MS Mincho" w:hAnsi="Times New Roman" w:cs="Times New Roman"/>
          <w:kern w:val="0"/>
          <w14:ligatures w14:val="none"/>
        </w:rPr>
        <w:t xml:space="preserve"> ‘to walk like a soldier’ </w:t>
      </w:r>
    </w:p>
    <w:p w14:paraId="1A30576F" w14:textId="77777777" w:rsidR="00DC36CE" w:rsidRPr="00DC36CE" w:rsidRDefault="00DC36CE" w:rsidP="00DC36CE">
      <w:pPr>
        <w:spacing w:after="120" w:line="360" w:lineRule="auto"/>
        <w:ind w:left="420"/>
        <w:contextualSpacing/>
        <w:rPr>
          <w:rFonts w:ascii="Times New Roman" w:eastAsia="MS Mincho" w:hAnsi="Times New Roman" w:cs="Times New Roman"/>
          <w:kern w:val="0"/>
          <w14:ligatures w14:val="none"/>
        </w:rPr>
      </w:pPr>
      <w:proofErr w:type="spellStart"/>
      <w:r w:rsidRPr="00AB5993">
        <w:rPr>
          <w:rFonts w:ascii="Times New Roman" w:eastAsia="MS Mincho" w:hAnsi="Times New Roman" w:cs="Times New Roman"/>
          <w:b/>
          <w:bCs/>
          <w:kern w:val="0"/>
          <w14:ligatures w14:val="none"/>
        </w:rPr>
        <w:t>okulya</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kinyoro</w:t>
      </w:r>
      <w:proofErr w:type="spellEnd"/>
      <w:r w:rsidRPr="00DC36CE">
        <w:rPr>
          <w:rFonts w:ascii="Times New Roman" w:eastAsia="MS Mincho" w:hAnsi="Times New Roman" w:cs="Times New Roman"/>
          <w:kern w:val="0"/>
          <w14:ligatures w14:val="none"/>
        </w:rPr>
        <w:t xml:space="preserve"> ‘to eat like a chief? </w:t>
      </w:r>
    </w:p>
    <w:p w14:paraId="4B96F4B2" w14:textId="77777777" w:rsidR="00DC36CE" w:rsidRPr="00DC36CE" w:rsidRDefault="00DC36CE" w:rsidP="00DC36CE">
      <w:pPr>
        <w:spacing w:after="120" w:line="360" w:lineRule="auto"/>
        <w:ind w:left="420"/>
        <w:contextualSpacing/>
        <w:rPr>
          <w:rFonts w:ascii="Times New Roman" w:eastAsia="MS Mincho" w:hAnsi="Times New Roman" w:cs="Times New Roman"/>
          <w:kern w:val="0"/>
          <w14:ligatures w14:val="none"/>
        </w:rPr>
      </w:pPr>
      <w:proofErr w:type="spellStart"/>
      <w:r w:rsidRPr="00AB5993">
        <w:rPr>
          <w:rFonts w:ascii="Times New Roman" w:eastAsia="MS Mincho" w:hAnsi="Times New Roman" w:cs="Times New Roman"/>
          <w:b/>
          <w:bCs/>
          <w:kern w:val="0"/>
          <w14:ligatures w14:val="none"/>
        </w:rPr>
        <w:t>okukora</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kizaana</w:t>
      </w:r>
      <w:proofErr w:type="spellEnd"/>
      <w:r w:rsidRPr="00DC36CE">
        <w:rPr>
          <w:rFonts w:ascii="Times New Roman" w:eastAsia="MS Mincho" w:hAnsi="Times New Roman" w:cs="Times New Roman"/>
          <w:kern w:val="0"/>
          <w14:ligatures w14:val="none"/>
        </w:rPr>
        <w:t xml:space="preserve"> ‘to work like a </w:t>
      </w:r>
      <w:proofErr w:type="gramStart"/>
      <w:r w:rsidRPr="00DC36CE">
        <w:rPr>
          <w:rFonts w:ascii="Times New Roman" w:eastAsia="MS Mincho" w:hAnsi="Times New Roman" w:cs="Times New Roman"/>
          <w:kern w:val="0"/>
          <w14:ligatures w14:val="none"/>
        </w:rPr>
        <w:t>maid-servant</w:t>
      </w:r>
      <w:proofErr w:type="gramEnd"/>
      <w:r w:rsidRPr="00DC36CE">
        <w:rPr>
          <w:rFonts w:ascii="Times New Roman" w:eastAsia="MS Mincho" w:hAnsi="Times New Roman" w:cs="Times New Roman"/>
          <w:kern w:val="0"/>
          <w14:ligatures w14:val="none"/>
        </w:rPr>
        <w:t xml:space="preserve">’ </w:t>
      </w:r>
    </w:p>
    <w:p w14:paraId="7936336B" w14:textId="77777777" w:rsidR="00DC36CE" w:rsidRPr="00DC36CE" w:rsidRDefault="00DC36CE" w:rsidP="00DC36CE">
      <w:pPr>
        <w:numPr>
          <w:ilvl w:val="0"/>
          <w:numId w:val="30"/>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NOUNS OF CLASSES 9 AND 10 1, CLASs 9 NOUNS </w:t>
      </w:r>
    </w:p>
    <w:p w14:paraId="2F5F7926" w14:textId="77777777" w:rsidR="00DC36CE" w:rsidRPr="00DC36CE" w:rsidRDefault="00DC36CE" w:rsidP="00DC36CE">
      <w:pPr>
        <w:numPr>
          <w:ilvl w:val="0"/>
          <w:numId w:val="31"/>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Formation </w:t>
      </w:r>
    </w:p>
    <w:p w14:paraId="7CB76238" w14:textId="77777777" w:rsidR="00DC36CE" w:rsidRPr="00DC36CE" w:rsidRDefault="00DC36CE" w:rsidP="00DC36CE">
      <w:pPr>
        <w:spacing w:after="120" w:line="360" w:lineRule="auto"/>
        <w:ind w:left="114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The regular nouns of this class generally take the </w:t>
      </w:r>
      <w:r w:rsidRPr="00AB5993">
        <w:rPr>
          <w:rFonts w:ascii="Times New Roman" w:eastAsia="MS Mincho" w:hAnsi="Times New Roman" w:cs="Times New Roman"/>
          <w:b/>
          <w:bCs/>
          <w:kern w:val="0"/>
          <w14:ligatures w14:val="none"/>
        </w:rPr>
        <w:t xml:space="preserve">prefix </w:t>
      </w:r>
      <w:proofErr w:type="spellStart"/>
      <w:r w:rsidRPr="00AB5993">
        <w:rPr>
          <w:rFonts w:ascii="Times New Roman" w:eastAsia="MS Mincho" w:hAnsi="Times New Roman" w:cs="Times New Roman"/>
          <w:b/>
          <w:bCs/>
          <w:kern w:val="0"/>
          <w14:ligatures w14:val="none"/>
        </w:rPr>
        <w:t>en</w:t>
      </w:r>
      <w:proofErr w:type="spellEnd"/>
      <w:r w:rsidRPr="00AB5993">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before consonants other than the bilabials, and </w:t>
      </w:r>
      <w:proofErr w:type="spellStart"/>
      <w:r w:rsidRPr="00AB5993">
        <w:rPr>
          <w:rFonts w:ascii="Times New Roman" w:eastAsia="MS Mincho" w:hAnsi="Times New Roman" w:cs="Times New Roman"/>
          <w:b/>
          <w:bCs/>
          <w:kern w:val="0"/>
          <w14:ligatures w14:val="none"/>
        </w:rPr>
        <w:t>em</w:t>
      </w:r>
      <w:proofErr w:type="spellEnd"/>
      <w:r w:rsidRPr="00DC36CE">
        <w:rPr>
          <w:rFonts w:ascii="Times New Roman" w:eastAsia="MS Mincho" w:hAnsi="Times New Roman" w:cs="Times New Roman"/>
          <w:kern w:val="0"/>
          <w14:ligatures w14:val="none"/>
        </w:rPr>
        <w:t>- before the bilabials -b- and -p- (See sound change connected with n on p. 26, e.g.</w:t>
      </w:r>
    </w:p>
    <w:p w14:paraId="2240001F" w14:textId="77777777" w:rsidR="00DC36CE" w:rsidRPr="00DC36CE" w:rsidRDefault="00DC36CE" w:rsidP="00DC36CE">
      <w:pPr>
        <w:spacing w:after="120" w:line="360" w:lineRule="auto"/>
        <w:ind w:left="1140"/>
        <w:contextualSpacing/>
        <w:rPr>
          <w:rFonts w:ascii="Times New Roman" w:eastAsia="MS Mincho" w:hAnsi="Times New Roman" w:cs="Times New Roman"/>
          <w:kern w:val="0"/>
          <w14:ligatures w14:val="none"/>
        </w:rPr>
      </w:pPr>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ente</w:t>
      </w:r>
      <w:proofErr w:type="spellEnd"/>
      <w:r w:rsidRPr="00DC36CE">
        <w:rPr>
          <w:rFonts w:ascii="Times New Roman" w:eastAsia="MS Mincho" w:hAnsi="Times New Roman" w:cs="Times New Roman"/>
          <w:kern w:val="0"/>
          <w14:ligatures w14:val="none"/>
        </w:rPr>
        <w:t xml:space="preserve"> ‘cow’                       </w:t>
      </w:r>
      <w:proofErr w:type="spellStart"/>
      <w:r w:rsidRPr="00AB5993">
        <w:rPr>
          <w:rFonts w:ascii="Times New Roman" w:eastAsia="MS Mincho" w:hAnsi="Times New Roman" w:cs="Times New Roman"/>
          <w:b/>
          <w:bCs/>
          <w:kern w:val="0"/>
          <w14:ligatures w14:val="none"/>
        </w:rPr>
        <w:t>enkoko</w:t>
      </w:r>
      <w:proofErr w:type="spellEnd"/>
      <w:r w:rsidRPr="00DC36CE">
        <w:rPr>
          <w:rFonts w:ascii="Times New Roman" w:eastAsia="MS Mincho" w:hAnsi="Times New Roman" w:cs="Times New Roman"/>
          <w:kern w:val="0"/>
          <w14:ligatures w14:val="none"/>
        </w:rPr>
        <w:t xml:space="preserve"> ‘fowl’                         </w:t>
      </w:r>
      <w:proofErr w:type="spellStart"/>
      <w:r w:rsidRPr="00AB5993">
        <w:rPr>
          <w:rFonts w:ascii="Times New Roman" w:eastAsia="MS Mincho" w:hAnsi="Times New Roman" w:cs="Times New Roman"/>
          <w:b/>
          <w:bCs/>
          <w:kern w:val="0"/>
          <w14:ligatures w14:val="none"/>
        </w:rPr>
        <w:t>enjangu</w:t>
      </w:r>
      <w:proofErr w:type="spellEnd"/>
      <w:r w:rsidRPr="00DC36CE">
        <w:rPr>
          <w:rFonts w:ascii="Times New Roman" w:eastAsia="MS Mincho" w:hAnsi="Times New Roman" w:cs="Times New Roman"/>
          <w:kern w:val="0"/>
          <w14:ligatures w14:val="none"/>
        </w:rPr>
        <w:t xml:space="preserve"> ‘cat’ </w:t>
      </w:r>
    </w:p>
    <w:p w14:paraId="0C516FD2" w14:textId="77777777" w:rsidR="00DC36CE" w:rsidRPr="00DC36CE" w:rsidRDefault="00DC36CE" w:rsidP="00DC36CE">
      <w:pPr>
        <w:spacing w:after="120" w:line="360" w:lineRule="auto"/>
        <w:ind w:left="1140"/>
        <w:contextualSpacing/>
        <w:rPr>
          <w:rFonts w:ascii="Times New Roman" w:eastAsia="MS Mincho" w:hAnsi="Times New Roman" w:cs="Times New Roman"/>
          <w:kern w:val="0"/>
          <w14:ligatures w14:val="none"/>
        </w:rPr>
      </w:pPr>
      <w:proofErr w:type="spellStart"/>
      <w:r w:rsidRPr="00AB5993">
        <w:rPr>
          <w:rFonts w:ascii="Times New Roman" w:eastAsia="MS Mincho" w:hAnsi="Times New Roman" w:cs="Times New Roman"/>
          <w:b/>
          <w:bCs/>
          <w:kern w:val="0"/>
          <w14:ligatures w14:val="none"/>
        </w:rPr>
        <w:t>embuzi</w:t>
      </w:r>
      <w:proofErr w:type="spellEnd"/>
      <w:r w:rsidRPr="00DC36CE">
        <w:rPr>
          <w:rFonts w:ascii="Times New Roman" w:eastAsia="MS Mincho" w:hAnsi="Times New Roman" w:cs="Times New Roman"/>
          <w:kern w:val="0"/>
          <w14:ligatures w14:val="none"/>
        </w:rPr>
        <w:t xml:space="preserve"> ‘goat’                   </w:t>
      </w:r>
      <w:proofErr w:type="spellStart"/>
      <w:r w:rsidRPr="00AB5993">
        <w:rPr>
          <w:rFonts w:ascii="Times New Roman" w:eastAsia="MS Mincho" w:hAnsi="Times New Roman" w:cs="Times New Roman"/>
          <w:b/>
          <w:bCs/>
          <w:kern w:val="0"/>
          <w14:ligatures w14:val="none"/>
        </w:rPr>
        <w:t>empango</w:t>
      </w:r>
      <w:proofErr w:type="spellEnd"/>
      <w:r w:rsidRPr="00DC36CE">
        <w:rPr>
          <w:rFonts w:ascii="Times New Roman" w:eastAsia="MS Mincho" w:hAnsi="Times New Roman" w:cs="Times New Roman"/>
          <w:kern w:val="0"/>
          <w14:ligatures w14:val="none"/>
        </w:rPr>
        <w:t xml:space="preserve"> ‘axe’                        </w:t>
      </w:r>
      <w:proofErr w:type="spellStart"/>
      <w:r w:rsidRPr="00AB5993">
        <w:rPr>
          <w:rFonts w:ascii="Times New Roman" w:eastAsia="MS Mincho" w:hAnsi="Times New Roman" w:cs="Times New Roman"/>
          <w:b/>
          <w:bCs/>
          <w:kern w:val="0"/>
          <w14:ligatures w14:val="none"/>
        </w:rPr>
        <w:t>embeba</w:t>
      </w:r>
      <w:proofErr w:type="spellEnd"/>
      <w:r w:rsidRPr="00DC36CE">
        <w:rPr>
          <w:rFonts w:ascii="Times New Roman" w:eastAsia="MS Mincho" w:hAnsi="Times New Roman" w:cs="Times New Roman"/>
          <w:kern w:val="0"/>
          <w14:ligatures w14:val="none"/>
        </w:rPr>
        <w:t xml:space="preserve"> ‘rat’ </w:t>
      </w:r>
    </w:p>
    <w:p w14:paraId="2B3B7480" w14:textId="77777777" w:rsidR="00DC36CE" w:rsidRPr="00DC36CE" w:rsidRDefault="00DC36CE" w:rsidP="00DC36CE">
      <w:pPr>
        <w:spacing w:after="120" w:line="360" w:lineRule="auto"/>
        <w:ind w:left="114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Instead of class prefix, however, some nouns have only an initial vowel, e.g. </w:t>
      </w:r>
      <w:proofErr w:type="spellStart"/>
      <w:r w:rsidRPr="00AB5993">
        <w:rPr>
          <w:rFonts w:ascii="Times New Roman" w:eastAsia="MS Mincho" w:hAnsi="Times New Roman" w:cs="Times New Roman"/>
          <w:b/>
          <w:bCs/>
          <w:kern w:val="0"/>
          <w14:ligatures w14:val="none"/>
        </w:rPr>
        <w:t>esagama</w:t>
      </w:r>
      <w:proofErr w:type="spellEnd"/>
      <w:r w:rsidRPr="00DC36CE">
        <w:rPr>
          <w:rFonts w:ascii="Times New Roman" w:eastAsia="MS Mincho" w:hAnsi="Times New Roman" w:cs="Times New Roman"/>
          <w:kern w:val="0"/>
          <w14:ligatures w14:val="none"/>
        </w:rPr>
        <w:t xml:space="preserve"> ‘blood’               </w:t>
      </w:r>
      <w:proofErr w:type="spellStart"/>
      <w:r w:rsidRPr="00AB5993">
        <w:rPr>
          <w:rFonts w:ascii="Times New Roman" w:eastAsia="MS Mincho" w:hAnsi="Times New Roman" w:cs="Times New Roman"/>
          <w:b/>
          <w:bCs/>
          <w:kern w:val="0"/>
          <w14:ligatures w14:val="none"/>
        </w:rPr>
        <w:t>enyindo</w:t>
      </w:r>
      <w:proofErr w:type="spellEnd"/>
      <w:r w:rsidRPr="00DC36CE">
        <w:rPr>
          <w:rFonts w:ascii="Times New Roman" w:eastAsia="MS Mincho" w:hAnsi="Times New Roman" w:cs="Times New Roman"/>
          <w:kern w:val="0"/>
          <w14:ligatures w14:val="none"/>
        </w:rPr>
        <w:t xml:space="preserve"> ‘nose’                        </w:t>
      </w:r>
      <w:proofErr w:type="spellStart"/>
      <w:r w:rsidRPr="00AB5993">
        <w:rPr>
          <w:rFonts w:ascii="Times New Roman" w:eastAsia="MS Mincho" w:hAnsi="Times New Roman" w:cs="Times New Roman"/>
          <w:b/>
          <w:bCs/>
          <w:kern w:val="0"/>
          <w14:ligatures w14:val="none"/>
        </w:rPr>
        <w:t>enyonyi</w:t>
      </w:r>
      <w:proofErr w:type="spellEnd"/>
      <w:r w:rsidRPr="00DC36CE">
        <w:rPr>
          <w:rFonts w:ascii="Times New Roman" w:eastAsia="MS Mincho" w:hAnsi="Times New Roman" w:cs="Times New Roman"/>
          <w:kern w:val="0"/>
          <w14:ligatures w14:val="none"/>
        </w:rPr>
        <w:t xml:space="preserve"> ‘bird’ </w:t>
      </w:r>
    </w:p>
    <w:p w14:paraId="22F12898" w14:textId="77777777" w:rsidR="00DC36CE" w:rsidRPr="00DC36CE" w:rsidRDefault="00DC36CE" w:rsidP="00DC36CE">
      <w:pPr>
        <w:spacing w:after="120" w:line="360" w:lineRule="auto"/>
        <w:ind w:left="1140"/>
        <w:contextualSpacing/>
        <w:rPr>
          <w:rFonts w:ascii="Times New Roman" w:eastAsia="MS Mincho" w:hAnsi="Times New Roman" w:cs="Times New Roman"/>
          <w:kern w:val="0"/>
          <w14:ligatures w14:val="none"/>
        </w:rPr>
      </w:pPr>
      <w:proofErr w:type="spellStart"/>
      <w:r w:rsidRPr="00AB5993">
        <w:rPr>
          <w:rFonts w:ascii="Times New Roman" w:eastAsia="MS Mincho" w:hAnsi="Times New Roman" w:cs="Times New Roman"/>
          <w:b/>
          <w:bCs/>
          <w:kern w:val="0"/>
          <w14:ligatures w14:val="none"/>
        </w:rPr>
        <w:t>enyungu</w:t>
      </w:r>
      <w:proofErr w:type="spellEnd"/>
      <w:r w:rsidRPr="00DC36CE">
        <w:rPr>
          <w:rFonts w:ascii="Times New Roman" w:eastAsia="MS Mincho" w:hAnsi="Times New Roman" w:cs="Times New Roman"/>
          <w:kern w:val="0"/>
          <w14:ligatures w14:val="none"/>
        </w:rPr>
        <w:t xml:space="preserve"> ‘pipe’                  </w:t>
      </w:r>
      <w:proofErr w:type="spellStart"/>
      <w:r w:rsidRPr="00AB5993">
        <w:rPr>
          <w:rFonts w:ascii="Times New Roman" w:eastAsia="MS Mincho" w:hAnsi="Times New Roman" w:cs="Times New Roman"/>
          <w:b/>
          <w:bCs/>
          <w:kern w:val="0"/>
          <w14:ligatures w14:val="none"/>
        </w:rPr>
        <w:t>enyomyo</w:t>
      </w:r>
      <w:proofErr w:type="spellEnd"/>
      <w:r w:rsidRPr="00DC36CE">
        <w:rPr>
          <w:rFonts w:ascii="Times New Roman" w:eastAsia="MS Mincho" w:hAnsi="Times New Roman" w:cs="Times New Roman"/>
          <w:kern w:val="0"/>
          <w14:ligatures w14:val="none"/>
        </w:rPr>
        <w:t xml:space="preserve"> ‘post’                      </w:t>
      </w:r>
      <w:proofErr w:type="spellStart"/>
      <w:r w:rsidRPr="00AB5993">
        <w:rPr>
          <w:rFonts w:ascii="Times New Roman" w:eastAsia="MS Mincho" w:hAnsi="Times New Roman" w:cs="Times New Roman"/>
          <w:b/>
          <w:bCs/>
          <w:kern w:val="0"/>
          <w14:ligatures w14:val="none"/>
        </w:rPr>
        <w:t>enanga</w:t>
      </w:r>
      <w:proofErr w:type="spellEnd"/>
      <w:r w:rsidRPr="00DC36CE">
        <w:rPr>
          <w:rFonts w:ascii="Times New Roman" w:eastAsia="MS Mincho" w:hAnsi="Times New Roman" w:cs="Times New Roman"/>
          <w:kern w:val="0"/>
          <w14:ligatures w14:val="none"/>
        </w:rPr>
        <w:t xml:space="preserve"> ‘organ, song’ </w:t>
      </w:r>
    </w:p>
    <w:p w14:paraId="18AF1DBF" w14:textId="77777777" w:rsidR="00DC36CE" w:rsidRPr="00DC36CE" w:rsidRDefault="00DC36CE" w:rsidP="00DC36CE">
      <w:pPr>
        <w:spacing w:after="120" w:line="360" w:lineRule="auto"/>
        <w:ind w:left="114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If it becomes difficult for you to ascertain </w:t>
      </w:r>
      <w:proofErr w:type="gramStart"/>
      <w:r w:rsidRPr="00DC36CE">
        <w:rPr>
          <w:rFonts w:ascii="Times New Roman" w:eastAsia="MS Mincho" w:hAnsi="Times New Roman" w:cs="Times New Roman"/>
          <w:kern w:val="0"/>
          <w14:ligatures w14:val="none"/>
        </w:rPr>
        <w:t>whether or not</w:t>
      </w:r>
      <w:proofErr w:type="gramEnd"/>
      <w:r w:rsidRPr="00DC36CE">
        <w:rPr>
          <w:rFonts w:ascii="Times New Roman" w:eastAsia="MS Mincho" w:hAnsi="Times New Roman" w:cs="Times New Roman"/>
          <w:kern w:val="0"/>
          <w14:ligatures w14:val="none"/>
        </w:rPr>
        <w:t xml:space="preserve"> a noun of Class 9 has an initial vowel only as its prefix, substitute any of the prefixes </w:t>
      </w:r>
      <w:proofErr w:type="spellStart"/>
      <w:r w:rsidRPr="00AB5993">
        <w:rPr>
          <w:rFonts w:ascii="Times New Roman" w:eastAsia="MS Mincho" w:hAnsi="Times New Roman" w:cs="Times New Roman"/>
          <w:b/>
          <w:bCs/>
          <w:kern w:val="0"/>
          <w14:ligatures w14:val="none"/>
        </w:rPr>
        <w:t>eki</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oru</w:t>
      </w:r>
      <w:proofErr w:type="spellEnd"/>
      <w:r w:rsidRPr="00AB5993">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or </w:t>
      </w:r>
      <w:r w:rsidRPr="00AB5993">
        <w:rPr>
          <w:rFonts w:ascii="Times New Roman" w:eastAsia="MS Mincho" w:hAnsi="Times New Roman" w:cs="Times New Roman"/>
          <w:b/>
          <w:bCs/>
          <w:kern w:val="0"/>
          <w14:ligatures w14:val="none"/>
        </w:rPr>
        <w:t>aka-</w:t>
      </w:r>
      <w:r w:rsidRPr="00DC36CE">
        <w:rPr>
          <w:rFonts w:ascii="Times New Roman" w:eastAsia="MS Mincho" w:hAnsi="Times New Roman" w:cs="Times New Roman"/>
          <w:kern w:val="0"/>
          <w14:ligatures w14:val="none"/>
        </w:rPr>
        <w:t xml:space="preserve"> for its apparent prefix. If the noun has no class prefix the initial vowel will disappear but not the apparent prefix, e.g.</w:t>
      </w:r>
    </w:p>
    <w:p w14:paraId="1114E9A7" w14:textId="77777777" w:rsidR="00DC36CE" w:rsidRPr="00AB5993" w:rsidRDefault="00DC36CE" w:rsidP="00DC36CE">
      <w:pPr>
        <w:spacing w:after="120" w:line="360" w:lineRule="auto"/>
        <w:rPr>
          <w:rFonts w:ascii="Times New Roman" w:eastAsia="MS Mincho" w:hAnsi="Times New Roman" w:cs="Times New Roman"/>
          <w:b/>
          <w:bCs/>
          <w:kern w:val="0"/>
          <w14:ligatures w14:val="none"/>
        </w:rPr>
      </w:pPr>
      <w:proofErr w:type="spellStart"/>
      <w:r w:rsidRPr="00AB5993">
        <w:rPr>
          <w:rFonts w:ascii="Times New Roman" w:eastAsia="MS Mincho" w:hAnsi="Times New Roman" w:cs="Times New Roman"/>
          <w:b/>
          <w:bCs/>
          <w:kern w:val="0"/>
          <w14:ligatures w14:val="none"/>
        </w:rPr>
        <w:t>enyindo</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ekinyindo</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orunyindo</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akanyindo</w:t>
      </w:r>
      <w:proofErr w:type="spellEnd"/>
      <w:r w:rsidRPr="00AB5993">
        <w:rPr>
          <w:rFonts w:ascii="Times New Roman" w:eastAsia="MS Mincho" w:hAnsi="Times New Roman" w:cs="Times New Roman"/>
          <w:b/>
          <w:bCs/>
          <w:kern w:val="0"/>
          <w14:ligatures w14:val="none"/>
        </w:rPr>
        <w:t xml:space="preserve"> </w:t>
      </w:r>
    </w:p>
    <w:p w14:paraId="6A546729" w14:textId="77777777" w:rsidR="00DC36CE" w:rsidRPr="00AB5993" w:rsidRDefault="00DC36CE" w:rsidP="00DC36CE">
      <w:pPr>
        <w:spacing w:after="120" w:line="360" w:lineRule="auto"/>
        <w:rPr>
          <w:rFonts w:ascii="Times New Roman" w:eastAsia="MS Mincho" w:hAnsi="Times New Roman" w:cs="Times New Roman"/>
          <w:b/>
          <w:bCs/>
          <w:kern w:val="0"/>
          <w14:ligatures w14:val="none"/>
        </w:rPr>
      </w:pPr>
      <w:proofErr w:type="spellStart"/>
      <w:r w:rsidRPr="00AB5993">
        <w:rPr>
          <w:rFonts w:ascii="Times New Roman" w:eastAsia="MS Mincho" w:hAnsi="Times New Roman" w:cs="Times New Roman"/>
          <w:b/>
          <w:bCs/>
          <w:kern w:val="0"/>
          <w14:ligatures w14:val="none"/>
        </w:rPr>
        <w:t>enyonyi</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ekinyonyi</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orunyonyi</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akanyonyl</w:t>
      </w:r>
      <w:proofErr w:type="spellEnd"/>
      <w:r w:rsidRPr="00AB5993">
        <w:rPr>
          <w:rFonts w:ascii="Times New Roman" w:eastAsia="MS Mincho" w:hAnsi="Times New Roman" w:cs="Times New Roman"/>
          <w:b/>
          <w:bCs/>
          <w:kern w:val="0"/>
          <w14:ligatures w14:val="none"/>
        </w:rPr>
        <w:t xml:space="preserve"> </w:t>
      </w:r>
    </w:p>
    <w:p w14:paraId="43067247" w14:textId="77777777" w:rsidR="00DC36CE" w:rsidRPr="00AB5993" w:rsidRDefault="00DC36CE" w:rsidP="00DC36CE">
      <w:pPr>
        <w:spacing w:after="120" w:line="360" w:lineRule="auto"/>
        <w:rPr>
          <w:rFonts w:ascii="Times New Roman" w:eastAsia="MS Mincho" w:hAnsi="Times New Roman" w:cs="Times New Roman"/>
          <w:b/>
          <w:bCs/>
          <w:kern w:val="0"/>
          <w14:ligatures w14:val="none"/>
        </w:rPr>
      </w:pPr>
      <w:proofErr w:type="spellStart"/>
      <w:r w:rsidRPr="00AB5993">
        <w:rPr>
          <w:rFonts w:ascii="Times New Roman" w:eastAsia="MS Mincho" w:hAnsi="Times New Roman" w:cs="Times New Roman"/>
          <w:b/>
          <w:bCs/>
          <w:kern w:val="0"/>
          <w14:ligatures w14:val="none"/>
        </w:rPr>
        <w:t>enyungu</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ekinyungu</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orunyungu</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akanyungu</w:t>
      </w:r>
      <w:proofErr w:type="spellEnd"/>
      <w:r w:rsidRPr="00AB5993">
        <w:rPr>
          <w:rFonts w:ascii="Times New Roman" w:eastAsia="MS Mincho" w:hAnsi="Times New Roman" w:cs="Times New Roman"/>
          <w:b/>
          <w:bCs/>
          <w:kern w:val="0"/>
          <w14:ligatures w14:val="none"/>
        </w:rPr>
        <w:t xml:space="preserve">  </w:t>
      </w:r>
    </w:p>
    <w:p w14:paraId="695AD439" w14:textId="77777777" w:rsidR="00DC36CE" w:rsidRPr="00AB5993" w:rsidRDefault="00DC36CE" w:rsidP="00DC36CE">
      <w:pPr>
        <w:spacing w:after="120" w:line="360" w:lineRule="auto"/>
        <w:rPr>
          <w:rFonts w:ascii="Times New Roman" w:eastAsia="MS Mincho" w:hAnsi="Times New Roman" w:cs="Times New Roman"/>
          <w:b/>
          <w:bCs/>
          <w:kern w:val="0"/>
          <w14:ligatures w14:val="none"/>
        </w:rPr>
      </w:pPr>
      <w:proofErr w:type="spellStart"/>
      <w:r w:rsidRPr="00AB5993">
        <w:rPr>
          <w:rFonts w:ascii="Times New Roman" w:eastAsia="MS Mincho" w:hAnsi="Times New Roman" w:cs="Times New Roman"/>
          <w:b/>
          <w:bCs/>
          <w:kern w:val="0"/>
          <w14:ligatures w14:val="none"/>
        </w:rPr>
        <w:t>enyomyo</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ekinyomyo</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orunyomyo</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akanyomyo</w:t>
      </w:r>
      <w:proofErr w:type="spellEnd"/>
      <w:r w:rsidRPr="00AB5993">
        <w:rPr>
          <w:rFonts w:ascii="Times New Roman" w:eastAsia="MS Mincho" w:hAnsi="Times New Roman" w:cs="Times New Roman"/>
          <w:b/>
          <w:bCs/>
          <w:kern w:val="0"/>
          <w14:ligatures w14:val="none"/>
        </w:rPr>
        <w:t xml:space="preserve"> </w:t>
      </w:r>
    </w:p>
    <w:p w14:paraId="5C8C8504"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This method may not apply to nouns of class 9, which in themselves imply magnitude, e.g. </w:t>
      </w:r>
      <w:proofErr w:type="spellStart"/>
      <w:r w:rsidRPr="00AB5993">
        <w:rPr>
          <w:rFonts w:ascii="Times New Roman" w:eastAsia="MS Mincho" w:hAnsi="Times New Roman" w:cs="Times New Roman"/>
          <w:b/>
          <w:bCs/>
          <w:kern w:val="0"/>
          <w14:ligatures w14:val="none"/>
        </w:rPr>
        <w:t>enyanja</w:t>
      </w:r>
      <w:proofErr w:type="spellEnd"/>
      <w:r w:rsidRPr="00AB5993">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 xml:space="preserve">(not </w:t>
      </w:r>
      <w:proofErr w:type="spellStart"/>
      <w:r w:rsidRPr="00AB5993">
        <w:rPr>
          <w:rFonts w:ascii="Times New Roman" w:eastAsia="MS Mincho" w:hAnsi="Times New Roman" w:cs="Times New Roman"/>
          <w:b/>
          <w:bCs/>
          <w:kern w:val="0"/>
          <w14:ligatures w14:val="none"/>
        </w:rPr>
        <w:t>ekinyanja</w:t>
      </w:r>
      <w:proofErr w:type="spellEnd"/>
      <w:r w:rsidRPr="00DC36CE">
        <w:rPr>
          <w:rFonts w:ascii="Times New Roman" w:eastAsia="MS Mincho" w:hAnsi="Times New Roman" w:cs="Times New Roman"/>
          <w:kern w:val="0"/>
          <w14:ligatures w14:val="none"/>
        </w:rPr>
        <w:t xml:space="preserve"> nor </w:t>
      </w:r>
      <w:proofErr w:type="spellStart"/>
      <w:r w:rsidRPr="00AB5993">
        <w:rPr>
          <w:rFonts w:ascii="Times New Roman" w:eastAsia="MS Mincho" w:hAnsi="Times New Roman" w:cs="Times New Roman"/>
          <w:b/>
          <w:bCs/>
          <w:kern w:val="0"/>
          <w14:ligatures w14:val="none"/>
        </w:rPr>
        <w:t>orunyanja</w:t>
      </w:r>
      <w:proofErr w:type="spellEnd"/>
      <w:r w:rsidRPr="00DC36CE">
        <w:rPr>
          <w:rFonts w:ascii="Times New Roman" w:eastAsia="MS Mincho" w:hAnsi="Times New Roman" w:cs="Times New Roman"/>
          <w:kern w:val="0"/>
          <w14:ligatures w14:val="none"/>
        </w:rPr>
        <w:t xml:space="preserve">, but </w:t>
      </w:r>
      <w:proofErr w:type="spellStart"/>
      <w:r w:rsidRPr="00AB5993">
        <w:rPr>
          <w:rFonts w:ascii="Times New Roman" w:eastAsia="MS Mincho" w:hAnsi="Times New Roman" w:cs="Times New Roman"/>
          <w:b/>
          <w:bCs/>
          <w:kern w:val="0"/>
          <w14:ligatures w14:val="none"/>
        </w:rPr>
        <w:t>akanyanja</w:t>
      </w:r>
      <w:proofErr w:type="spellEnd"/>
      <w:r w:rsidRPr="00DC36CE">
        <w:rPr>
          <w:rFonts w:ascii="Times New Roman" w:eastAsia="MS Mincho" w:hAnsi="Times New Roman" w:cs="Times New Roman"/>
          <w:kern w:val="0"/>
          <w14:ligatures w14:val="none"/>
        </w:rPr>
        <w:t xml:space="preserve"> is possible), </w:t>
      </w:r>
    </w:p>
    <w:p w14:paraId="15D7E364"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lastRenderedPageBreak/>
        <w:t xml:space="preserve">Note that though </w:t>
      </w:r>
      <w:proofErr w:type="spellStart"/>
      <w:r w:rsidRPr="00AB5993">
        <w:rPr>
          <w:rFonts w:ascii="Times New Roman" w:eastAsia="MS Mincho" w:hAnsi="Times New Roman" w:cs="Times New Roman"/>
          <w:b/>
          <w:bCs/>
          <w:kern w:val="0"/>
          <w14:ligatures w14:val="none"/>
        </w:rPr>
        <w:t>ekinyanja</w:t>
      </w:r>
      <w:proofErr w:type="spellEnd"/>
      <w:r w:rsidRPr="00DC36CE">
        <w:rPr>
          <w:rFonts w:ascii="Times New Roman" w:eastAsia="MS Mincho" w:hAnsi="Times New Roman" w:cs="Times New Roman"/>
          <w:kern w:val="0"/>
          <w14:ligatures w14:val="none"/>
        </w:rPr>
        <w:t xml:space="preserve"> ‘pond, pool’ is apparently related to </w:t>
      </w:r>
      <w:proofErr w:type="spellStart"/>
      <w:r w:rsidRPr="00AB5993">
        <w:rPr>
          <w:rFonts w:ascii="Times New Roman" w:eastAsia="MS Mincho" w:hAnsi="Times New Roman" w:cs="Times New Roman"/>
          <w:b/>
          <w:bCs/>
          <w:kern w:val="0"/>
          <w14:ligatures w14:val="none"/>
        </w:rPr>
        <w:t>enyanja</w:t>
      </w:r>
      <w:proofErr w:type="spellEnd"/>
      <w:r w:rsidRPr="00DC36CE">
        <w:rPr>
          <w:rFonts w:ascii="Times New Roman" w:eastAsia="MS Mincho" w:hAnsi="Times New Roman" w:cs="Times New Roman"/>
          <w:kern w:val="0"/>
          <w14:ligatures w14:val="none"/>
        </w:rPr>
        <w:t xml:space="preserve"> its prefix </w:t>
      </w:r>
      <w:proofErr w:type="spellStart"/>
      <w:r w:rsidRPr="00AB5993">
        <w:rPr>
          <w:rFonts w:ascii="Times New Roman" w:eastAsia="MS Mincho" w:hAnsi="Times New Roman" w:cs="Times New Roman"/>
          <w:b/>
          <w:bCs/>
          <w:kern w:val="0"/>
          <w14:ligatures w14:val="none"/>
        </w:rPr>
        <w:t>eki</w:t>
      </w:r>
      <w:proofErr w:type="spellEnd"/>
      <w:r w:rsidRPr="00DC36CE">
        <w:rPr>
          <w:rFonts w:ascii="Times New Roman" w:eastAsia="MS Mincho" w:hAnsi="Times New Roman" w:cs="Times New Roman"/>
          <w:kern w:val="0"/>
          <w14:ligatures w14:val="none"/>
        </w:rPr>
        <w:t xml:space="preserve">- is not a substitute for the prefix </w:t>
      </w:r>
      <w:proofErr w:type="spellStart"/>
      <w:r w:rsidRPr="00AB5993">
        <w:rPr>
          <w:rFonts w:ascii="Times New Roman" w:eastAsia="MS Mincho" w:hAnsi="Times New Roman" w:cs="Times New Roman"/>
          <w:b/>
          <w:bCs/>
          <w:kern w:val="0"/>
          <w14:ligatures w14:val="none"/>
        </w:rPr>
        <w:t>en</w:t>
      </w:r>
      <w:proofErr w:type="spellEnd"/>
      <w:r w:rsidRPr="00AB5993">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on the word </w:t>
      </w:r>
      <w:proofErr w:type="spellStart"/>
      <w:r w:rsidRPr="00AB5993">
        <w:rPr>
          <w:rFonts w:ascii="Times New Roman" w:eastAsia="MS Mincho" w:hAnsi="Times New Roman" w:cs="Times New Roman"/>
          <w:b/>
          <w:bCs/>
          <w:kern w:val="0"/>
          <w14:ligatures w14:val="none"/>
        </w:rPr>
        <w:t>enyanja</w:t>
      </w:r>
      <w:proofErr w:type="spellEnd"/>
      <w:r w:rsidRPr="00DC36CE">
        <w:rPr>
          <w:rFonts w:ascii="Times New Roman" w:eastAsia="MS Mincho" w:hAnsi="Times New Roman" w:cs="Times New Roman"/>
          <w:kern w:val="0"/>
          <w14:ligatures w14:val="none"/>
        </w:rPr>
        <w:t xml:space="preserve">, </w:t>
      </w:r>
    </w:p>
    <w:p w14:paraId="163B2D40"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AB5993">
        <w:rPr>
          <w:rFonts w:ascii="Times New Roman" w:eastAsia="MS Mincho" w:hAnsi="Times New Roman" w:cs="Times New Roman"/>
          <w:b/>
          <w:bCs/>
          <w:kern w:val="0"/>
          <w14:ligatures w14:val="none"/>
        </w:rPr>
        <w:t>Ekinyanja</w:t>
      </w:r>
      <w:proofErr w:type="spellEnd"/>
      <w:r w:rsidRPr="00DC36CE">
        <w:rPr>
          <w:rFonts w:ascii="Times New Roman" w:eastAsia="MS Mincho" w:hAnsi="Times New Roman" w:cs="Times New Roman"/>
          <w:kern w:val="0"/>
          <w14:ligatures w14:val="none"/>
        </w:rPr>
        <w:t xml:space="preserve"> introduces a new word of smaller size than </w:t>
      </w:r>
      <w:proofErr w:type="spellStart"/>
      <w:r w:rsidRPr="00AB5993">
        <w:rPr>
          <w:rFonts w:ascii="Times New Roman" w:eastAsia="MS Mincho" w:hAnsi="Times New Roman" w:cs="Times New Roman"/>
          <w:b/>
          <w:bCs/>
          <w:kern w:val="0"/>
          <w14:ligatures w14:val="none"/>
        </w:rPr>
        <w:t>enyanja</w:t>
      </w:r>
      <w:proofErr w:type="spellEnd"/>
      <w:r w:rsidRPr="00DC36CE">
        <w:rPr>
          <w:rFonts w:ascii="Times New Roman" w:eastAsia="MS Mincho" w:hAnsi="Times New Roman" w:cs="Times New Roman"/>
          <w:kern w:val="0"/>
          <w14:ligatures w14:val="none"/>
        </w:rPr>
        <w:t xml:space="preserve">. </w:t>
      </w:r>
    </w:p>
    <w:p w14:paraId="7743B362"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The prefix substitute method also helps to find out the stems of some Class 9 nouns, </w:t>
      </w:r>
      <w:proofErr w:type="spellStart"/>
      <w:r w:rsidRPr="00DC36CE">
        <w:rPr>
          <w:rFonts w:ascii="Times New Roman" w:eastAsia="MS Mincho" w:hAnsi="Times New Roman" w:cs="Times New Roman"/>
          <w:kern w:val="0"/>
          <w14:ligatures w14:val="none"/>
        </w:rPr>
        <w:t>e.g</w:t>
      </w:r>
      <w:proofErr w:type="spellEnd"/>
      <w:r w:rsidRPr="00DC36CE">
        <w:rPr>
          <w:rFonts w:ascii="Times New Roman" w:eastAsia="MS Mincho" w:hAnsi="Times New Roman" w:cs="Times New Roman"/>
          <w:kern w:val="0"/>
          <w14:ligatures w14:val="none"/>
        </w:rPr>
        <w:t xml:space="preserve">, </w:t>
      </w:r>
      <w:proofErr w:type="spellStart"/>
      <w:r w:rsidRPr="00AB5993">
        <w:rPr>
          <w:rFonts w:ascii="Times New Roman" w:eastAsia="MS Mincho" w:hAnsi="Times New Roman" w:cs="Times New Roman"/>
          <w:b/>
          <w:bCs/>
          <w:kern w:val="0"/>
          <w14:ligatures w14:val="none"/>
        </w:rPr>
        <w:t>empisi</w:t>
      </w:r>
      <w:proofErr w:type="spellEnd"/>
      <w:r w:rsidRPr="00DC36CE">
        <w:rPr>
          <w:rFonts w:ascii="Times New Roman" w:eastAsia="MS Mincho" w:hAnsi="Times New Roman" w:cs="Times New Roman"/>
          <w:kern w:val="0"/>
          <w14:ligatures w14:val="none"/>
        </w:rPr>
        <w:t xml:space="preserve"> ‘hyaena’, </w:t>
      </w:r>
      <w:proofErr w:type="spellStart"/>
      <w:r w:rsidRPr="00AB5993">
        <w:rPr>
          <w:rFonts w:ascii="Times New Roman" w:eastAsia="MS Mincho" w:hAnsi="Times New Roman" w:cs="Times New Roman"/>
          <w:b/>
          <w:bCs/>
          <w:kern w:val="0"/>
          <w14:ligatures w14:val="none"/>
        </w:rPr>
        <w:t>ekihisi</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oruhisi</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akahisi</w:t>
      </w:r>
      <w:proofErr w:type="spellEnd"/>
      <w:r w:rsidRPr="00DC36CE">
        <w:rPr>
          <w:rFonts w:ascii="Times New Roman" w:eastAsia="MS Mincho" w:hAnsi="Times New Roman" w:cs="Times New Roman"/>
          <w:kern w:val="0"/>
          <w14:ligatures w14:val="none"/>
        </w:rPr>
        <w:t xml:space="preserve"> </w:t>
      </w:r>
    </w:p>
    <w:p w14:paraId="7B45AD36"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AB5993">
        <w:rPr>
          <w:rFonts w:ascii="Times New Roman" w:eastAsia="MS Mincho" w:hAnsi="Times New Roman" w:cs="Times New Roman"/>
          <w:b/>
          <w:bCs/>
          <w:kern w:val="0"/>
          <w14:ligatures w14:val="none"/>
        </w:rPr>
        <w:t>endiiro</w:t>
      </w:r>
      <w:proofErr w:type="spellEnd"/>
      <w:r w:rsidRPr="00DC36CE">
        <w:rPr>
          <w:rFonts w:ascii="Times New Roman" w:eastAsia="MS Mincho" w:hAnsi="Times New Roman" w:cs="Times New Roman"/>
          <w:kern w:val="0"/>
          <w14:ligatures w14:val="none"/>
        </w:rPr>
        <w:t xml:space="preserve"> ‘basket for millet meal’, </w:t>
      </w:r>
      <w:proofErr w:type="spellStart"/>
      <w:r w:rsidRPr="00AB5993">
        <w:rPr>
          <w:rFonts w:ascii="Times New Roman" w:eastAsia="MS Mincho" w:hAnsi="Times New Roman" w:cs="Times New Roman"/>
          <w:b/>
          <w:bCs/>
          <w:kern w:val="0"/>
          <w14:ligatures w14:val="none"/>
        </w:rPr>
        <w:t>ekiriiro</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oruliiro</w:t>
      </w:r>
      <w:proofErr w:type="spell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akaliiro</w:t>
      </w:r>
      <w:proofErr w:type="spellEnd"/>
      <w:r w:rsidRPr="00DC36CE">
        <w:rPr>
          <w:rFonts w:ascii="Times New Roman" w:eastAsia="MS Mincho" w:hAnsi="Times New Roman" w:cs="Times New Roman"/>
          <w:kern w:val="0"/>
          <w14:ligatures w14:val="none"/>
        </w:rPr>
        <w:t xml:space="preserve">. </w:t>
      </w:r>
    </w:p>
    <w:p w14:paraId="3B12DF23"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5E07188E"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(2) Semantic properties </w:t>
      </w:r>
    </w:p>
    <w:p w14:paraId="5145ED6E"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(a) Probably more animals occur in this class than in the other classes, though there are many nouns of inanimate objects too. </w:t>
      </w:r>
    </w:p>
    <w:p w14:paraId="02B279BE"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(b) This class is also used for abstract ideas and for verbal nouns indicating the action itself, e.g. </w:t>
      </w:r>
    </w:p>
    <w:p w14:paraId="13F52D44"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AB5993">
        <w:rPr>
          <w:rFonts w:ascii="Times New Roman" w:eastAsia="MS Mincho" w:hAnsi="Times New Roman" w:cs="Times New Roman"/>
          <w:b/>
          <w:bCs/>
          <w:kern w:val="0"/>
          <w14:ligatures w14:val="none"/>
        </w:rPr>
        <w:t>encunda</w:t>
      </w:r>
      <w:proofErr w:type="spellEnd"/>
      <w:r w:rsidRPr="00AB5993">
        <w:rPr>
          <w:rFonts w:ascii="Times New Roman" w:eastAsia="MS Mincho" w:hAnsi="Times New Roman" w:cs="Times New Roman"/>
          <w:b/>
          <w:bCs/>
          <w:kern w:val="0"/>
          <w14:ligatures w14:val="none"/>
        </w:rPr>
        <w:t xml:space="preserve"> </w:t>
      </w:r>
      <w:r w:rsidRPr="00DC36CE">
        <w:rPr>
          <w:rFonts w:ascii="Times New Roman" w:eastAsia="MS Mincho" w:hAnsi="Times New Roman" w:cs="Times New Roman"/>
          <w:kern w:val="0"/>
          <w14:ligatures w14:val="none"/>
        </w:rPr>
        <w:t>‘churning</w:t>
      </w:r>
      <w:proofErr w:type="gramStart"/>
      <w:r w:rsidRPr="00DC36CE">
        <w:rPr>
          <w:rFonts w:ascii="Times New Roman" w:eastAsia="MS Mincho" w:hAnsi="Times New Roman" w:cs="Times New Roman"/>
          <w:kern w:val="0"/>
          <w14:ligatures w14:val="none"/>
        </w:rPr>
        <w:t>’</w:t>
      </w:r>
      <w:r w:rsidRPr="00AB5993">
        <w:rPr>
          <w:rFonts w:ascii="Times New Roman" w:eastAsia="MS Mincho" w:hAnsi="Times New Roman" w:cs="Times New Roman"/>
          <w:b/>
          <w:bCs/>
          <w:kern w:val="0"/>
          <w14:ligatures w14:val="none"/>
        </w:rPr>
        <w:t xml:space="preserve">,   </w:t>
      </w:r>
      <w:proofErr w:type="gramEnd"/>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endima</w:t>
      </w:r>
      <w:proofErr w:type="spellEnd"/>
      <w:r w:rsidRPr="00DC36CE">
        <w:rPr>
          <w:rFonts w:ascii="Times New Roman" w:eastAsia="MS Mincho" w:hAnsi="Times New Roman" w:cs="Times New Roman"/>
          <w:kern w:val="0"/>
          <w14:ligatures w14:val="none"/>
        </w:rPr>
        <w:t xml:space="preserve"> ‘cultivation</w:t>
      </w:r>
      <w:proofErr w:type="gramStart"/>
      <w:r w:rsidRPr="00DC36CE">
        <w:rPr>
          <w:rFonts w:ascii="Times New Roman" w:eastAsia="MS Mincho" w:hAnsi="Times New Roman" w:cs="Times New Roman"/>
          <w:kern w:val="0"/>
          <w14:ligatures w14:val="none"/>
        </w:rPr>
        <w:t xml:space="preserve">’,   </w:t>
      </w:r>
      <w:proofErr w:type="gramEnd"/>
      <w:r w:rsidRPr="00DC36CE">
        <w:rPr>
          <w:rFonts w:ascii="Times New Roman" w:eastAsia="MS Mincho" w:hAnsi="Times New Roman" w:cs="Times New Roman"/>
          <w:kern w:val="0"/>
          <w14:ligatures w14:val="none"/>
        </w:rPr>
        <w:t xml:space="preserve">   </w:t>
      </w:r>
      <w:proofErr w:type="spellStart"/>
      <w:r w:rsidRPr="00AB5993">
        <w:rPr>
          <w:rFonts w:ascii="Times New Roman" w:eastAsia="MS Mincho" w:hAnsi="Times New Roman" w:cs="Times New Roman"/>
          <w:b/>
          <w:bCs/>
          <w:kern w:val="0"/>
          <w14:ligatures w14:val="none"/>
        </w:rPr>
        <w:t>enjwara</w:t>
      </w:r>
      <w:proofErr w:type="spellEnd"/>
      <w:r w:rsidRPr="00DC36CE">
        <w:rPr>
          <w:rFonts w:ascii="Times New Roman" w:eastAsia="MS Mincho" w:hAnsi="Times New Roman" w:cs="Times New Roman"/>
          <w:kern w:val="0"/>
          <w14:ligatures w14:val="none"/>
        </w:rPr>
        <w:t xml:space="preserve"> ‘dressing’ </w:t>
      </w:r>
    </w:p>
    <w:p w14:paraId="3FD648DF"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(c) Many foreign words are found here, too, usually preceded by the initial vowel only, </w:t>
      </w:r>
      <w:proofErr w:type="spellStart"/>
      <w:r w:rsidRPr="00AB5993">
        <w:rPr>
          <w:rFonts w:ascii="Times New Roman" w:eastAsia="MS Mincho" w:hAnsi="Times New Roman" w:cs="Times New Roman"/>
          <w:b/>
          <w:bCs/>
          <w:kern w:val="0"/>
          <w14:ligatures w14:val="none"/>
        </w:rPr>
        <w:t>ekalaamu</w:t>
      </w:r>
      <w:proofErr w:type="spellEnd"/>
      <w:r w:rsidRPr="00DC36CE">
        <w:rPr>
          <w:rFonts w:ascii="Times New Roman" w:eastAsia="MS Mincho" w:hAnsi="Times New Roman" w:cs="Times New Roman"/>
          <w:kern w:val="0"/>
          <w14:ligatures w14:val="none"/>
        </w:rPr>
        <w:t xml:space="preserve"> ‘pencil’           </w:t>
      </w:r>
      <w:proofErr w:type="spellStart"/>
      <w:r w:rsidRPr="00AB5993">
        <w:rPr>
          <w:rFonts w:ascii="Times New Roman" w:eastAsia="MS Mincho" w:hAnsi="Times New Roman" w:cs="Times New Roman"/>
          <w:b/>
          <w:bCs/>
          <w:kern w:val="0"/>
          <w14:ligatures w14:val="none"/>
        </w:rPr>
        <w:t>ekooti</w:t>
      </w:r>
      <w:proofErr w:type="spellEnd"/>
      <w:r w:rsidRPr="00DC36CE">
        <w:rPr>
          <w:rFonts w:ascii="Times New Roman" w:eastAsia="MS Mincho" w:hAnsi="Times New Roman" w:cs="Times New Roman"/>
          <w:kern w:val="0"/>
          <w14:ligatures w14:val="none"/>
        </w:rPr>
        <w:t xml:space="preserve"> ‘coat’              </w:t>
      </w:r>
      <w:proofErr w:type="spellStart"/>
      <w:r w:rsidRPr="00AB5993">
        <w:rPr>
          <w:rFonts w:ascii="Times New Roman" w:eastAsia="MS Mincho" w:hAnsi="Times New Roman" w:cs="Times New Roman"/>
          <w:b/>
          <w:bCs/>
          <w:kern w:val="0"/>
          <w14:ligatures w14:val="none"/>
        </w:rPr>
        <w:t>etaara</w:t>
      </w:r>
      <w:proofErr w:type="spellEnd"/>
      <w:r w:rsidRPr="00DC36CE">
        <w:rPr>
          <w:rFonts w:ascii="Times New Roman" w:eastAsia="MS Mincho" w:hAnsi="Times New Roman" w:cs="Times New Roman"/>
          <w:kern w:val="0"/>
          <w14:ligatures w14:val="none"/>
        </w:rPr>
        <w:t xml:space="preserve"> ‘lamp’ </w:t>
      </w:r>
    </w:p>
    <w:p w14:paraId="1AB66237"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AB5993">
        <w:rPr>
          <w:rFonts w:ascii="Times New Roman" w:eastAsia="MS Mincho" w:hAnsi="Times New Roman" w:cs="Times New Roman"/>
          <w:b/>
          <w:bCs/>
          <w:kern w:val="0"/>
          <w14:ligatures w14:val="none"/>
        </w:rPr>
        <w:t>esapeeho</w:t>
      </w:r>
      <w:proofErr w:type="spellEnd"/>
      <w:r w:rsidRPr="00DC36CE">
        <w:rPr>
          <w:rFonts w:ascii="Times New Roman" w:eastAsia="MS Mincho" w:hAnsi="Times New Roman" w:cs="Times New Roman"/>
          <w:kern w:val="0"/>
          <w14:ligatures w14:val="none"/>
        </w:rPr>
        <w:t xml:space="preserve"> ‘hat                  </w:t>
      </w:r>
      <w:proofErr w:type="spellStart"/>
      <w:r w:rsidRPr="00AB5993">
        <w:rPr>
          <w:rFonts w:ascii="Times New Roman" w:eastAsia="MS Mincho" w:hAnsi="Times New Roman" w:cs="Times New Roman"/>
          <w:b/>
          <w:bCs/>
          <w:kern w:val="0"/>
          <w14:ligatures w14:val="none"/>
        </w:rPr>
        <w:t>emeeza</w:t>
      </w:r>
      <w:proofErr w:type="spellEnd"/>
      <w:r w:rsidRPr="00DC36CE">
        <w:rPr>
          <w:rFonts w:ascii="Times New Roman" w:eastAsia="MS Mincho" w:hAnsi="Times New Roman" w:cs="Times New Roman"/>
          <w:kern w:val="0"/>
          <w14:ligatures w14:val="none"/>
        </w:rPr>
        <w:t xml:space="preserve"> ‘table’           </w:t>
      </w:r>
      <w:proofErr w:type="spellStart"/>
      <w:r w:rsidRPr="00AB5993">
        <w:rPr>
          <w:rFonts w:ascii="Times New Roman" w:eastAsia="MS Mincho" w:hAnsi="Times New Roman" w:cs="Times New Roman"/>
          <w:b/>
          <w:bCs/>
          <w:kern w:val="0"/>
          <w14:ligatures w14:val="none"/>
        </w:rPr>
        <w:t>etaaba</w:t>
      </w:r>
      <w:proofErr w:type="spellEnd"/>
      <w:r w:rsidRPr="00DC36CE">
        <w:rPr>
          <w:rFonts w:ascii="Times New Roman" w:eastAsia="MS Mincho" w:hAnsi="Times New Roman" w:cs="Times New Roman"/>
          <w:kern w:val="0"/>
          <w14:ligatures w14:val="none"/>
        </w:rPr>
        <w:t xml:space="preserve"> ‘tobacco’ </w:t>
      </w:r>
    </w:p>
    <w:p w14:paraId="61E28B3B"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A few foreign words, however, may not be preceded by an initial vowel but many such words normally belong to Class 9a, (see Class 9a on pp 128ff.eg </w:t>
      </w:r>
    </w:p>
    <w:p w14:paraId="4B043990"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AB5993">
        <w:rPr>
          <w:rFonts w:ascii="Times New Roman" w:eastAsia="MS Mincho" w:hAnsi="Times New Roman" w:cs="Times New Roman"/>
          <w:b/>
          <w:bCs/>
          <w:kern w:val="0"/>
          <w14:ligatures w14:val="none"/>
        </w:rPr>
        <w:t>Bbaasi</w:t>
      </w:r>
      <w:proofErr w:type="spellEnd"/>
      <w:r w:rsidRPr="00DC36CE">
        <w:rPr>
          <w:rFonts w:ascii="Times New Roman" w:eastAsia="MS Mincho" w:hAnsi="Times New Roman" w:cs="Times New Roman"/>
          <w:kern w:val="0"/>
          <w14:ligatures w14:val="none"/>
        </w:rPr>
        <w:t xml:space="preserve"> ‘bus’, sente ‘cents’, </w:t>
      </w:r>
      <w:proofErr w:type="spellStart"/>
      <w:r w:rsidRPr="00AB5993">
        <w:rPr>
          <w:rFonts w:ascii="Times New Roman" w:eastAsia="MS Mincho" w:hAnsi="Times New Roman" w:cs="Times New Roman"/>
          <w:b/>
          <w:bCs/>
          <w:kern w:val="0"/>
          <w14:ligatures w14:val="none"/>
        </w:rPr>
        <w:t>pikipiki</w:t>
      </w:r>
      <w:proofErr w:type="spell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motor cycle</w:t>
      </w:r>
      <w:proofErr w:type="gramEnd"/>
      <w:r w:rsidRPr="00DC36CE">
        <w:rPr>
          <w:rFonts w:ascii="Times New Roman" w:eastAsia="MS Mincho" w:hAnsi="Times New Roman" w:cs="Times New Roman"/>
          <w:kern w:val="0"/>
          <w14:ligatures w14:val="none"/>
        </w:rPr>
        <w:t xml:space="preserve">’, etc. </w:t>
      </w:r>
    </w:p>
    <w:p w14:paraId="7C212F10"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20176C47" w14:textId="77777777" w:rsidR="00DC36CE" w:rsidRPr="00DC36CE" w:rsidRDefault="00DC36CE" w:rsidP="00DC36CE">
      <w:pPr>
        <w:numPr>
          <w:ilvl w:val="0"/>
          <w:numId w:val="26"/>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The </w:t>
      </w:r>
      <w:proofErr w:type="spellStart"/>
      <w:r w:rsidRPr="00AB5993">
        <w:rPr>
          <w:rFonts w:ascii="Times New Roman" w:eastAsia="MS Mincho" w:hAnsi="Times New Roman" w:cs="Times New Roman"/>
          <w:b/>
          <w:bCs/>
          <w:kern w:val="0"/>
          <w14:ligatures w14:val="none"/>
        </w:rPr>
        <w:t>en</w:t>
      </w:r>
      <w:proofErr w:type="spellEnd"/>
      <w:r w:rsidRPr="00AB5993">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prefix may also be substituted for the normal class prefix of a noun to indicate a person plying </w:t>
      </w:r>
      <w:proofErr w:type="gramStart"/>
      <w:r w:rsidRPr="00DC36CE">
        <w:rPr>
          <w:rFonts w:ascii="Times New Roman" w:eastAsia="MS Mincho" w:hAnsi="Times New Roman" w:cs="Times New Roman"/>
          <w:kern w:val="0"/>
          <w14:ligatures w14:val="none"/>
        </w:rPr>
        <w:t>a  trade</w:t>
      </w:r>
      <w:proofErr w:type="gramEnd"/>
      <w:r w:rsidRPr="00DC36CE">
        <w:rPr>
          <w:rFonts w:ascii="Times New Roman" w:eastAsia="MS Mincho" w:hAnsi="Times New Roman" w:cs="Times New Roman"/>
          <w:kern w:val="0"/>
          <w14:ligatures w14:val="none"/>
        </w:rPr>
        <w:t xml:space="preserve"> or profession or possessing some permanent characteristics, </w:t>
      </w:r>
      <w:proofErr w:type="spellStart"/>
      <w:r w:rsidRPr="00DC36CE">
        <w:rPr>
          <w:rFonts w:ascii="Times New Roman" w:eastAsia="MS Mincho" w:hAnsi="Times New Roman" w:cs="Times New Roman"/>
          <w:kern w:val="0"/>
          <w14:ligatures w14:val="none"/>
        </w:rPr>
        <w:t>e.g</w:t>
      </w:r>
      <w:proofErr w:type="spellEnd"/>
    </w:p>
    <w:p w14:paraId="3DA1B630"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AB5993">
        <w:rPr>
          <w:rFonts w:ascii="Times New Roman" w:eastAsia="MS Mincho" w:hAnsi="Times New Roman" w:cs="Times New Roman"/>
          <w:b/>
          <w:bCs/>
          <w:kern w:val="0"/>
          <w14:ligatures w14:val="none"/>
        </w:rPr>
        <w:t xml:space="preserve"> </w:t>
      </w:r>
      <w:proofErr w:type="spellStart"/>
      <w:r w:rsidRPr="00AB5993">
        <w:rPr>
          <w:rFonts w:ascii="Times New Roman" w:eastAsia="MS Mincho" w:hAnsi="Times New Roman" w:cs="Times New Roman"/>
          <w:b/>
          <w:bCs/>
          <w:kern w:val="0"/>
          <w14:ligatures w14:val="none"/>
        </w:rPr>
        <w:t>endimi</w:t>
      </w:r>
      <w:proofErr w:type="spellEnd"/>
      <w:r w:rsidRPr="00DC36CE">
        <w:rPr>
          <w:rFonts w:ascii="Times New Roman" w:eastAsia="MS Mincho" w:hAnsi="Times New Roman" w:cs="Times New Roman"/>
          <w:kern w:val="0"/>
          <w14:ligatures w14:val="none"/>
        </w:rPr>
        <w:t xml:space="preserve"> ‘professional cultivator’                         </w:t>
      </w:r>
      <w:r w:rsidRPr="00AB5993">
        <w:rPr>
          <w:rFonts w:ascii="Times New Roman" w:eastAsia="MS Mincho" w:hAnsi="Times New Roman" w:cs="Times New Roman"/>
          <w:b/>
          <w:bCs/>
          <w:kern w:val="0"/>
          <w14:ligatures w14:val="none"/>
        </w:rPr>
        <w:t xml:space="preserve">cf. </w:t>
      </w:r>
      <w:proofErr w:type="spellStart"/>
      <w:r w:rsidRPr="00AB5993">
        <w:rPr>
          <w:rFonts w:ascii="Times New Roman" w:eastAsia="MS Mincho" w:hAnsi="Times New Roman" w:cs="Times New Roman"/>
          <w:b/>
          <w:bCs/>
          <w:kern w:val="0"/>
          <w14:ligatures w14:val="none"/>
        </w:rPr>
        <w:t>omulimi</w:t>
      </w:r>
      <w:proofErr w:type="spellEnd"/>
      <w:r w:rsidRPr="00DC36CE">
        <w:rPr>
          <w:rFonts w:ascii="Times New Roman" w:eastAsia="MS Mincho" w:hAnsi="Times New Roman" w:cs="Times New Roman"/>
          <w:kern w:val="0"/>
          <w14:ligatures w14:val="none"/>
        </w:rPr>
        <w:t xml:space="preserve"> ‘cultivator’ </w:t>
      </w:r>
    </w:p>
    <w:p w14:paraId="7FD71378"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AB5993">
        <w:rPr>
          <w:rFonts w:ascii="Times New Roman" w:eastAsia="MS Mincho" w:hAnsi="Times New Roman" w:cs="Times New Roman"/>
          <w:b/>
          <w:bCs/>
          <w:kern w:val="0"/>
          <w14:ligatures w14:val="none"/>
        </w:rPr>
        <w:t>ensuubuzi</w:t>
      </w:r>
      <w:proofErr w:type="spellEnd"/>
      <w:r w:rsidRPr="00DC36CE">
        <w:rPr>
          <w:rFonts w:ascii="Times New Roman" w:eastAsia="MS Mincho" w:hAnsi="Times New Roman" w:cs="Times New Roman"/>
          <w:kern w:val="0"/>
          <w14:ligatures w14:val="none"/>
        </w:rPr>
        <w:t xml:space="preserve"> ‘professional trader’                           </w:t>
      </w:r>
      <w:r w:rsidRPr="00AB5993">
        <w:rPr>
          <w:rFonts w:ascii="Times New Roman" w:eastAsia="MS Mincho" w:hAnsi="Times New Roman" w:cs="Times New Roman"/>
          <w:b/>
          <w:bCs/>
          <w:kern w:val="0"/>
          <w14:ligatures w14:val="none"/>
        </w:rPr>
        <w:t xml:space="preserve">cf. </w:t>
      </w:r>
      <w:proofErr w:type="spellStart"/>
      <w:r w:rsidRPr="00AB5993">
        <w:rPr>
          <w:rFonts w:ascii="Times New Roman" w:eastAsia="MS Mincho" w:hAnsi="Times New Roman" w:cs="Times New Roman"/>
          <w:b/>
          <w:bCs/>
          <w:kern w:val="0"/>
          <w14:ligatures w14:val="none"/>
        </w:rPr>
        <w:t>omusuubuzi</w:t>
      </w:r>
      <w:proofErr w:type="spellEnd"/>
      <w:r w:rsidRPr="00DC36CE">
        <w:rPr>
          <w:rFonts w:ascii="Times New Roman" w:eastAsia="MS Mincho" w:hAnsi="Times New Roman" w:cs="Times New Roman"/>
          <w:kern w:val="0"/>
          <w14:ligatures w14:val="none"/>
        </w:rPr>
        <w:t xml:space="preserve"> ‘casual trader’ </w:t>
      </w:r>
    </w:p>
    <w:p w14:paraId="7912E018"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AB5993">
        <w:rPr>
          <w:rFonts w:ascii="Times New Roman" w:eastAsia="MS Mincho" w:hAnsi="Times New Roman" w:cs="Times New Roman"/>
          <w:b/>
          <w:bCs/>
          <w:kern w:val="0"/>
          <w14:ligatures w14:val="none"/>
        </w:rPr>
        <w:t>encwangya</w:t>
      </w:r>
      <w:proofErr w:type="spellEnd"/>
      <w:r w:rsidRPr="00DC36CE">
        <w:rPr>
          <w:rFonts w:ascii="Times New Roman" w:eastAsia="MS Mincho" w:hAnsi="Times New Roman" w:cs="Times New Roman"/>
          <w:kern w:val="0"/>
          <w14:ligatures w14:val="none"/>
        </w:rPr>
        <w:t xml:space="preserve"> ‘incurable liar’                                  </w:t>
      </w:r>
      <w:r w:rsidRPr="00AB5993">
        <w:rPr>
          <w:rFonts w:ascii="Times New Roman" w:eastAsia="MS Mincho" w:hAnsi="Times New Roman" w:cs="Times New Roman"/>
          <w:b/>
          <w:bCs/>
          <w:kern w:val="0"/>
          <w14:ligatures w14:val="none"/>
        </w:rPr>
        <w:t xml:space="preserve">cf. </w:t>
      </w:r>
      <w:proofErr w:type="spellStart"/>
      <w:r w:rsidRPr="00AB5993">
        <w:rPr>
          <w:rFonts w:ascii="Times New Roman" w:eastAsia="MS Mincho" w:hAnsi="Times New Roman" w:cs="Times New Roman"/>
          <w:b/>
          <w:bCs/>
          <w:kern w:val="0"/>
          <w14:ligatures w14:val="none"/>
        </w:rPr>
        <w:t>omucwangya</w:t>
      </w:r>
      <w:proofErr w:type="spellEnd"/>
      <w:r w:rsidRPr="00DC36CE">
        <w:rPr>
          <w:rFonts w:ascii="Times New Roman" w:eastAsia="MS Mincho" w:hAnsi="Times New Roman" w:cs="Times New Roman"/>
          <w:kern w:val="0"/>
          <w14:ligatures w14:val="none"/>
        </w:rPr>
        <w:t xml:space="preserve"> ‘deceitful person’ </w:t>
      </w:r>
      <w:proofErr w:type="spellStart"/>
      <w:r w:rsidRPr="00AB5993">
        <w:rPr>
          <w:rFonts w:ascii="Times New Roman" w:eastAsia="MS Mincho" w:hAnsi="Times New Roman" w:cs="Times New Roman"/>
          <w:b/>
          <w:bCs/>
          <w:kern w:val="0"/>
          <w14:ligatures w14:val="none"/>
        </w:rPr>
        <w:t>enfaakati</w:t>
      </w:r>
      <w:proofErr w:type="spellEnd"/>
      <w:r w:rsidRPr="00DC36CE">
        <w:rPr>
          <w:rFonts w:ascii="Times New Roman" w:eastAsia="MS Mincho" w:hAnsi="Times New Roman" w:cs="Times New Roman"/>
          <w:kern w:val="0"/>
          <w14:ligatures w14:val="none"/>
        </w:rPr>
        <w:t xml:space="preserve"> ‘permanent                                           </w:t>
      </w:r>
      <w:r w:rsidRPr="00AB5993">
        <w:rPr>
          <w:rFonts w:ascii="Times New Roman" w:eastAsia="MS Mincho" w:hAnsi="Times New Roman" w:cs="Times New Roman"/>
          <w:b/>
          <w:bCs/>
          <w:kern w:val="0"/>
          <w14:ligatures w14:val="none"/>
        </w:rPr>
        <w:t xml:space="preserve">cf. </w:t>
      </w:r>
      <w:proofErr w:type="spellStart"/>
      <w:r w:rsidRPr="00AB5993">
        <w:rPr>
          <w:rFonts w:ascii="Times New Roman" w:eastAsia="MS Mincho" w:hAnsi="Times New Roman" w:cs="Times New Roman"/>
          <w:b/>
          <w:bCs/>
          <w:kern w:val="0"/>
          <w14:ligatures w14:val="none"/>
        </w:rPr>
        <w:t>mufaakati</w:t>
      </w:r>
      <w:proofErr w:type="spellEnd"/>
      <w:r w:rsidRPr="00DC36CE">
        <w:rPr>
          <w:rFonts w:ascii="Times New Roman" w:eastAsia="MS Mincho" w:hAnsi="Times New Roman" w:cs="Times New Roman"/>
          <w:kern w:val="0"/>
          <w14:ligatures w14:val="none"/>
        </w:rPr>
        <w:t xml:space="preserve"> ‘widow or widower </w:t>
      </w:r>
    </w:p>
    <w:p w14:paraId="642C0283"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lastRenderedPageBreak/>
        <w:t xml:space="preserve">                widow or widower’                                   with chances of remarriage’ </w:t>
      </w:r>
    </w:p>
    <w:p w14:paraId="076936EE" w14:textId="77777777" w:rsidR="00DC36CE" w:rsidRPr="00DC36CE" w:rsidRDefault="00DC36CE" w:rsidP="00DC36CE">
      <w:pPr>
        <w:numPr>
          <w:ilvl w:val="0"/>
          <w:numId w:val="26"/>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Like </w:t>
      </w:r>
      <w:proofErr w:type="spellStart"/>
      <w:r w:rsidRPr="00AB5993">
        <w:rPr>
          <w:rFonts w:ascii="Times New Roman" w:eastAsia="MS Mincho" w:hAnsi="Times New Roman" w:cs="Times New Roman"/>
          <w:b/>
          <w:bCs/>
          <w:kern w:val="0"/>
          <w14:ligatures w14:val="none"/>
        </w:rPr>
        <w:t>omu</w:t>
      </w:r>
      <w:proofErr w:type="spellEnd"/>
      <w:r w:rsidRPr="00AB5993">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when added to a simple stem of the verb, the prefix </w:t>
      </w:r>
      <w:proofErr w:type="spellStart"/>
      <w:r w:rsidRPr="00AB5993">
        <w:rPr>
          <w:rFonts w:ascii="Times New Roman" w:eastAsia="MS Mincho" w:hAnsi="Times New Roman" w:cs="Times New Roman"/>
          <w:b/>
          <w:bCs/>
          <w:kern w:val="0"/>
          <w14:ligatures w14:val="none"/>
        </w:rPr>
        <w:t>en</w:t>
      </w:r>
      <w:proofErr w:type="spellEnd"/>
      <w:r w:rsidRPr="00AB5993">
        <w:rPr>
          <w:rFonts w:ascii="Times New Roman" w:eastAsia="MS Mincho" w:hAnsi="Times New Roman" w:cs="Times New Roman"/>
          <w:b/>
          <w:bCs/>
          <w:kern w:val="0"/>
          <w14:ligatures w14:val="none"/>
        </w:rPr>
        <w:t>-</w:t>
      </w:r>
      <w:r w:rsidRPr="00DC36CE">
        <w:rPr>
          <w:rFonts w:ascii="Times New Roman" w:eastAsia="MS Mincho" w:hAnsi="Times New Roman" w:cs="Times New Roman"/>
          <w:kern w:val="0"/>
          <w14:ligatures w14:val="none"/>
        </w:rPr>
        <w:t xml:space="preserve"> expresses a relative meaning, e.g.</w:t>
      </w:r>
    </w:p>
    <w:p w14:paraId="6A6D0C0B"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entaahamagenyi</w:t>
      </w:r>
      <w:proofErr w:type="spellEnd"/>
      <w:r w:rsidRPr="00DC36CE">
        <w:rPr>
          <w:rFonts w:ascii="Times New Roman" w:eastAsia="MS Mincho" w:hAnsi="Times New Roman" w:cs="Times New Roman"/>
          <w:kern w:val="0"/>
          <w14:ligatures w14:val="none"/>
        </w:rPr>
        <w:t xml:space="preserve"> (one who frequently goes to wedding parties, as in: </w:t>
      </w:r>
      <w:proofErr w:type="spellStart"/>
      <w:r w:rsidRPr="00DC36CE">
        <w:rPr>
          <w:rFonts w:ascii="Times New Roman" w:eastAsia="MS Mincho" w:hAnsi="Times New Roman" w:cs="Times New Roman"/>
          <w:kern w:val="0"/>
          <w14:ligatures w14:val="none"/>
        </w:rPr>
        <w:t>Entaahamagenyi</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egenda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eriire</w:t>
      </w:r>
      <w:proofErr w:type="spellEnd"/>
      <w:r w:rsidRPr="00DC36CE">
        <w:rPr>
          <w:rFonts w:ascii="Times New Roman" w:eastAsia="MS Mincho" w:hAnsi="Times New Roman" w:cs="Times New Roman"/>
          <w:kern w:val="0"/>
          <w14:ligatures w14:val="none"/>
        </w:rPr>
        <w:t xml:space="preserve">. An attendant of wedding parties eats before he/she goes to attend one of them.) </w:t>
      </w:r>
    </w:p>
    <w:p w14:paraId="7473FC0D"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engenderakulya</w:t>
      </w:r>
      <w:proofErr w:type="spellEnd"/>
      <w:r w:rsidRPr="00DC36CE">
        <w:rPr>
          <w:rFonts w:ascii="Times New Roman" w:eastAsia="MS Mincho" w:hAnsi="Times New Roman" w:cs="Times New Roman"/>
          <w:kern w:val="0"/>
          <w14:ligatures w14:val="none"/>
        </w:rPr>
        <w:t xml:space="preserve"> (one whose only intention of visiting is to find food where one has visited, as in: </w:t>
      </w:r>
    </w:p>
    <w:p w14:paraId="20997ACE"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Engenderakulya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amalembo</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egira</w:t>
      </w:r>
      <w:proofErr w:type="spell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make</w:t>
      </w:r>
      <w:proofErr w:type="gramEnd"/>
      <w:r w:rsidRPr="00DC36CE">
        <w:rPr>
          <w:rFonts w:ascii="Times New Roman" w:eastAsia="MS Mincho" w:hAnsi="Times New Roman" w:cs="Times New Roman"/>
          <w:kern w:val="0"/>
          <w14:ligatures w14:val="none"/>
        </w:rPr>
        <w:t xml:space="preserve">. He/she whose only intention of visiting is to find food where he/she has visited gets very few homes to visit to.) </w:t>
      </w:r>
      <w:proofErr w:type="spellStart"/>
      <w:r w:rsidRPr="00DC36CE">
        <w:rPr>
          <w:rFonts w:ascii="Times New Roman" w:eastAsia="MS Mincho" w:hAnsi="Times New Roman" w:cs="Times New Roman"/>
          <w:kern w:val="0"/>
          <w14:ligatures w14:val="none"/>
        </w:rPr>
        <w:t>embungabungi</w:t>
      </w:r>
      <w:proofErr w:type="spellEnd"/>
      <w:r w:rsidRPr="00DC36CE">
        <w:rPr>
          <w:rFonts w:ascii="Times New Roman" w:eastAsia="MS Mincho" w:hAnsi="Times New Roman" w:cs="Times New Roman"/>
          <w:kern w:val="0"/>
          <w14:ligatures w14:val="none"/>
        </w:rPr>
        <w:t xml:space="preserve"> (one who is always visiting, idler, as in:</w:t>
      </w:r>
    </w:p>
    <w:p w14:paraId="3B0902E2"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Embungabungi</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eseesa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ebisusu</w:t>
      </w:r>
      <w:proofErr w:type="spellEnd"/>
      <w:r w:rsidRPr="00DC36CE">
        <w:rPr>
          <w:rFonts w:ascii="Times New Roman" w:eastAsia="MS Mincho" w:hAnsi="Times New Roman" w:cs="Times New Roman"/>
          <w:kern w:val="0"/>
          <w14:ligatures w14:val="none"/>
        </w:rPr>
        <w:t>. A person who is always visiting helps with disposition of pods because time to dispose of them comes while he/she is present and having been one of the people who have removed beans, peas, etc., from them he/she is inevitably asked to help with their disposition.)</w:t>
      </w:r>
    </w:p>
    <w:p w14:paraId="63C06DF8"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entakabonaga</w:t>
      </w:r>
      <w:proofErr w:type="spellEnd"/>
      <w:r w:rsidRPr="00DC36CE">
        <w:rPr>
          <w:rFonts w:ascii="Times New Roman" w:eastAsia="MS Mincho" w:hAnsi="Times New Roman" w:cs="Times New Roman"/>
          <w:kern w:val="0"/>
          <w14:ligatures w14:val="none"/>
        </w:rPr>
        <w:t xml:space="preserve"> (one who has never seen anything very striking) </w:t>
      </w:r>
    </w:p>
    <w:p w14:paraId="6847A313" w14:textId="77777777" w:rsidR="00DC36CE" w:rsidRPr="00DC36CE" w:rsidRDefault="00DC36CE" w:rsidP="00DC36CE">
      <w:pPr>
        <w:spacing w:after="120" w:line="360" w:lineRule="auto"/>
        <w:ind w:left="720"/>
        <w:contextualSpacing/>
        <w:rPr>
          <w:rFonts w:ascii="Times New Roman" w:eastAsia="MS Mincho" w:hAnsi="Times New Roman" w:cs="Times New Roman"/>
          <w:kern w:val="0"/>
          <w14:ligatures w14:val="none"/>
        </w:rPr>
      </w:pPr>
    </w:p>
    <w:p w14:paraId="1F4803E5" w14:textId="77777777" w:rsidR="00DC36CE" w:rsidRPr="00DC36CE" w:rsidRDefault="00DC36CE" w:rsidP="00DC36CE">
      <w:pPr>
        <w:numPr>
          <w:ilvl w:val="0"/>
          <w:numId w:val="31"/>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Note </w:t>
      </w:r>
    </w:p>
    <w:p w14:paraId="28CA2290" w14:textId="77777777" w:rsidR="00DC36CE" w:rsidRPr="00DC36CE" w:rsidRDefault="00DC36CE" w:rsidP="00DC36CE">
      <w:pPr>
        <w:spacing w:after="120" w:line="360" w:lineRule="auto"/>
        <w:ind w:left="114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There are some words with apparent prefix n- which must be distinguished from Class 9 nouns. Such words belong to either Class 1a or Class 9a, e.g. </w:t>
      </w:r>
    </w:p>
    <w:p w14:paraId="6D9CB4E4" w14:textId="77777777" w:rsidR="00DC36CE" w:rsidRPr="00DC36CE" w:rsidRDefault="00DC36CE" w:rsidP="00DC36CE">
      <w:pPr>
        <w:numPr>
          <w:ilvl w:val="0"/>
          <w:numId w:val="32"/>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Class 1a:</w:t>
      </w:r>
    </w:p>
    <w:p w14:paraId="2FD49314" w14:textId="77777777" w:rsidR="00DC36CE" w:rsidRPr="00DC36CE" w:rsidRDefault="00DC36CE" w:rsidP="00DC36CE">
      <w:pPr>
        <w:spacing w:after="120" w:line="360" w:lineRule="auto"/>
        <w:ind w:left="150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Nyangireki</w:t>
      </w:r>
      <w:proofErr w:type="spellEnd"/>
      <w:r w:rsidRPr="00DC36CE">
        <w:rPr>
          <w:rFonts w:ascii="Times New Roman" w:eastAsia="MS Mincho" w:hAnsi="Times New Roman" w:cs="Times New Roman"/>
          <w:kern w:val="0"/>
          <w14:ligatures w14:val="none"/>
        </w:rPr>
        <w:t xml:space="preserve"> (a yes </w:t>
      </w:r>
      <w:proofErr w:type="gramStart"/>
      <w:r w:rsidRPr="00DC36CE">
        <w:rPr>
          <w:rFonts w:ascii="Times New Roman" w:eastAsia="MS Mincho" w:hAnsi="Times New Roman" w:cs="Times New Roman"/>
          <w:kern w:val="0"/>
          <w14:ligatures w14:val="none"/>
        </w:rPr>
        <w:t xml:space="preserve">person)   </w:t>
      </w:r>
      <w:proofErr w:type="gramEnd"/>
      <w:r w:rsidRPr="00DC36CE">
        <w:rPr>
          <w:rFonts w:ascii="Times New Roman" w:eastAsia="MS Mincho" w:hAnsi="Times New Roman" w:cs="Times New Roman"/>
          <w:kern w:val="0"/>
          <w14:ligatures w14:val="none"/>
        </w:rPr>
        <w:t xml:space="preserve">                           pl. </w:t>
      </w:r>
      <w:proofErr w:type="spellStart"/>
      <w:r w:rsidRPr="00DC36CE">
        <w:rPr>
          <w:rFonts w:ascii="Times New Roman" w:eastAsia="MS Mincho" w:hAnsi="Times New Roman" w:cs="Times New Roman"/>
          <w:kern w:val="0"/>
          <w14:ligatures w14:val="none"/>
        </w:rPr>
        <w:t>Baanyangireki</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Neweranyaate</w:t>
      </w:r>
      <w:proofErr w:type="spellEnd"/>
      <w:r w:rsidRPr="00DC36CE">
        <w:rPr>
          <w:rFonts w:ascii="Times New Roman" w:eastAsia="MS Mincho" w:hAnsi="Times New Roman" w:cs="Times New Roman"/>
          <w:kern w:val="0"/>
          <w14:ligatures w14:val="none"/>
        </w:rPr>
        <w:t xml:space="preserve"> (good-for-nothing </w:t>
      </w:r>
      <w:proofErr w:type="gramStart"/>
      <w:r w:rsidRPr="00DC36CE">
        <w:rPr>
          <w:rFonts w:ascii="Times New Roman" w:eastAsia="MS Mincho" w:hAnsi="Times New Roman" w:cs="Times New Roman"/>
          <w:kern w:val="0"/>
          <w14:ligatures w14:val="none"/>
        </w:rPr>
        <w:t xml:space="preserve">fellow)   </w:t>
      </w:r>
      <w:proofErr w:type="gramEnd"/>
      <w:r w:rsidRPr="00DC36CE">
        <w:rPr>
          <w:rFonts w:ascii="Times New Roman" w:eastAsia="MS Mincho" w:hAnsi="Times New Roman" w:cs="Times New Roman"/>
          <w:kern w:val="0"/>
          <w14:ligatures w14:val="none"/>
        </w:rPr>
        <w:t xml:space="preserve">    pl. | </w:t>
      </w:r>
      <w:proofErr w:type="spellStart"/>
      <w:r w:rsidRPr="00DC36CE">
        <w:rPr>
          <w:rFonts w:ascii="Times New Roman" w:eastAsia="MS Mincho" w:hAnsi="Times New Roman" w:cs="Times New Roman"/>
          <w:kern w:val="0"/>
          <w14:ligatures w14:val="none"/>
        </w:rPr>
        <w:t>Baamcweranyaate</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Ndindambohe</w:t>
      </w:r>
      <w:proofErr w:type="spellEnd"/>
      <w:r w:rsidRPr="00DC36CE">
        <w:rPr>
          <w:rFonts w:ascii="Times New Roman" w:eastAsia="MS Mincho" w:hAnsi="Times New Roman" w:cs="Times New Roman"/>
          <w:kern w:val="0"/>
          <w14:ligatures w14:val="none"/>
        </w:rPr>
        <w:t xml:space="preserve"> (slow moving </w:t>
      </w:r>
      <w:proofErr w:type="gramStart"/>
      <w:r w:rsidRPr="00DC36CE">
        <w:rPr>
          <w:rFonts w:ascii="Times New Roman" w:eastAsia="MS Mincho" w:hAnsi="Times New Roman" w:cs="Times New Roman"/>
          <w:kern w:val="0"/>
          <w14:ligatures w14:val="none"/>
        </w:rPr>
        <w:t xml:space="preserve">creature)   </w:t>
      </w:r>
      <w:proofErr w:type="gramEnd"/>
      <w:r w:rsidRPr="00DC36CE">
        <w:rPr>
          <w:rFonts w:ascii="Times New Roman" w:eastAsia="MS Mincho" w:hAnsi="Times New Roman" w:cs="Times New Roman"/>
          <w:kern w:val="0"/>
          <w14:ligatures w14:val="none"/>
        </w:rPr>
        <w:t xml:space="preserve">         pl. </w:t>
      </w:r>
      <w:proofErr w:type="spellStart"/>
      <w:r w:rsidRPr="00DC36CE">
        <w:rPr>
          <w:rFonts w:ascii="Times New Roman" w:eastAsia="MS Mincho" w:hAnsi="Times New Roman" w:cs="Times New Roman"/>
          <w:kern w:val="0"/>
          <w14:ligatures w14:val="none"/>
        </w:rPr>
        <w:t>Bandindambohe</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Nkwatabikara</w:t>
      </w:r>
      <w:proofErr w:type="spellEnd"/>
      <w:r w:rsidRPr="00DC36CE">
        <w:rPr>
          <w:rFonts w:ascii="Times New Roman" w:eastAsia="MS Mincho" w:hAnsi="Times New Roman" w:cs="Times New Roman"/>
          <w:kern w:val="0"/>
          <w14:ligatures w14:val="none"/>
        </w:rPr>
        <w:t xml:space="preserve"> (careless </w:t>
      </w:r>
      <w:proofErr w:type="gramStart"/>
      <w:r w:rsidRPr="00DC36CE">
        <w:rPr>
          <w:rFonts w:ascii="Times New Roman" w:eastAsia="MS Mincho" w:hAnsi="Times New Roman" w:cs="Times New Roman"/>
          <w:kern w:val="0"/>
          <w14:ligatures w14:val="none"/>
        </w:rPr>
        <w:t xml:space="preserve">person)   </w:t>
      </w:r>
      <w:proofErr w:type="gramEnd"/>
      <w:r w:rsidRPr="00DC36CE">
        <w:rPr>
          <w:rFonts w:ascii="Times New Roman" w:eastAsia="MS Mincho" w:hAnsi="Times New Roman" w:cs="Times New Roman"/>
          <w:kern w:val="0"/>
          <w14:ligatures w14:val="none"/>
        </w:rPr>
        <w:t xml:space="preserve">                    pl. </w:t>
      </w:r>
      <w:proofErr w:type="spellStart"/>
      <w:r w:rsidRPr="00DC36CE">
        <w:rPr>
          <w:rFonts w:ascii="Times New Roman" w:eastAsia="MS Mincho" w:hAnsi="Times New Roman" w:cs="Times New Roman"/>
          <w:kern w:val="0"/>
          <w14:ligatures w14:val="none"/>
        </w:rPr>
        <w:t>Bankwatabikara</w:t>
      </w:r>
      <w:proofErr w:type="spellEnd"/>
      <w:r w:rsidRPr="00DC36CE">
        <w:rPr>
          <w:rFonts w:ascii="Times New Roman" w:eastAsia="MS Mincho" w:hAnsi="Times New Roman" w:cs="Times New Roman"/>
          <w:kern w:val="0"/>
          <w14:ligatures w14:val="none"/>
        </w:rPr>
        <w:t xml:space="preserve"> </w:t>
      </w:r>
    </w:p>
    <w:p w14:paraId="091B30AC" w14:textId="77777777" w:rsidR="00DC36CE" w:rsidRPr="00DC36CE" w:rsidRDefault="00DC36CE" w:rsidP="00DC36CE">
      <w:pPr>
        <w:spacing w:after="120" w:line="360" w:lineRule="auto"/>
        <w:ind w:left="1500"/>
        <w:contextualSpacing/>
        <w:rPr>
          <w:rFonts w:ascii="Times New Roman" w:eastAsia="MS Mincho" w:hAnsi="Times New Roman" w:cs="Times New Roman"/>
          <w:kern w:val="0"/>
          <w14:ligatures w14:val="none"/>
        </w:rPr>
      </w:pPr>
    </w:p>
    <w:p w14:paraId="7326F81E" w14:textId="77777777" w:rsidR="00DC36CE" w:rsidRPr="00DC36CE" w:rsidRDefault="00DC36CE" w:rsidP="00DC36CE">
      <w:pPr>
        <w:numPr>
          <w:ilvl w:val="0"/>
          <w:numId w:val="32"/>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Class 9a:</w:t>
      </w:r>
    </w:p>
    <w:p w14:paraId="39099B99" w14:textId="77777777" w:rsidR="00DC36CE" w:rsidRPr="00DC36CE" w:rsidRDefault="00DC36CE" w:rsidP="00DC36CE">
      <w:pPr>
        <w:spacing w:after="120" w:line="360" w:lineRule="auto"/>
        <w:ind w:left="1500"/>
        <w:contextualSpacing/>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Ncwekamatu</w:t>
      </w:r>
      <w:proofErr w:type="spellEnd"/>
      <w:r w:rsidRPr="00DC36CE">
        <w:rPr>
          <w:rFonts w:ascii="Times New Roman" w:eastAsia="MS Mincho" w:hAnsi="Times New Roman" w:cs="Times New Roman"/>
          <w:kern w:val="0"/>
          <w14:ligatures w14:val="none"/>
        </w:rPr>
        <w:t xml:space="preserve"> ‘goat that has had its ears cut off (Note the difference between </w:t>
      </w:r>
      <w:proofErr w:type="spellStart"/>
      <w:r w:rsidRPr="00DC36CE">
        <w:rPr>
          <w:rFonts w:ascii="Times New Roman" w:eastAsia="MS Mincho" w:hAnsi="Times New Roman" w:cs="Times New Roman"/>
          <w:kern w:val="0"/>
          <w14:ligatures w14:val="none"/>
        </w:rPr>
        <w:t>encwekamatu</w:t>
      </w:r>
      <w:proofErr w:type="spellEnd"/>
      <w:r w:rsidRPr="00DC36CE">
        <w:rPr>
          <w:rFonts w:ascii="Times New Roman" w:eastAsia="MS Mincho" w:hAnsi="Times New Roman" w:cs="Times New Roman"/>
          <w:kern w:val="0"/>
          <w14:ligatures w14:val="none"/>
        </w:rPr>
        <w:t xml:space="preserve"> on the foregoing PP and </w:t>
      </w:r>
      <w:proofErr w:type="spellStart"/>
      <w:r w:rsidRPr="00DC36CE">
        <w:rPr>
          <w:rFonts w:ascii="Times New Roman" w:eastAsia="MS Mincho" w:hAnsi="Times New Roman" w:cs="Times New Roman"/>
          <w:kern w:val="0"/>
          <w14:ligatures w14:val="none"/>
        </w:rPr>
        <w:t>Newekamatu</w:t>
      </w:r>
      <w:proofErr w:type="spellEnd"/>
      <w:r w:rsidRPr="00DC36CE">
        <w:rPr>
          <w:rFonts w:ascii="Times New Roman" w:eastAsia="MS Mincho" w:hAnsi="Times New Roman" w:cs="Times New Roman"/>
          <w:kern w:val="0"/>
          <w14:ligatures w14:val="none"/>
        </w:rPr>
        <w:t xml:space="preserve">, pl. </w:t>
      </w:r>
      <w:proofErr w:type="spellStart"/>
      <w:r w:rsidRPr="00DC36CE">
        <w:rPr>
          <w:rFonts w:ascii="Times New Roman" w:eastAsia="MS Mincho" w:hAnsi="Times New Roman" w:cs="Times New Roman"/>
          <w:kern w:val="0"/>
          <w14:ligatures w14:val="none"/>
        </w:rPr>
        <w:t>Zaancwekamatu</w:t>
      </w:r>
      <w:proofErr w:type="spellEnd"/>
      <w:r w:rsidRPr="00DC36CE">
        <w:rPr>
          <w:rFonts w:ascii="Times New Roman" w:eastAsia="MS Mincho" w:hAnsi="Times New Roman" w:cs="Times New Roman"/>
          <w:kern w:val="0"/>
          <w14:ligatures w14:val="none"/>
        </w:rPr>
        <w:t xml:space="preserve">). </w:t>
      </w:r>
    </w:p>
    <w:p w14:paraId="40A30A6F" w14:textId="77777777" w:rsidR="00DC36CE" w:rsidRPr="00DC36CE" w:rsidRDefault="00DC36CE" w:rsidP="00DC36CE">
      <w:pPr>
        <w:spacing w:after="120" w:line="360" w:lineRule="auto"/>
        <w:ind w:left="1500"/>
        <w:contextualSpacing/>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Ndemba</w:t>
      </w:r>
      <w:proofErr w:type="spellEnd"/>
      <w:r w:rsidRPr="00DC36CE">
        <w:rPr>
          <w:rFonts w:ascii="Times New Roman" w:eastAsia="MS Mincho" w:hAnsi="Times New Roman" w:cs="Times New Roman"/>
          <w:kern w:val="0"/>
          <w14:ligatures w14:val="none"/>
        </w:rPr>
        <w:t xml:space="preserve"> ‘cow with white stripes on face and sides’, pl. </w:t>
      </w:r>
      <w:proofErr w:type="spellStart"/>
      <w:r w:rsidRPr="00DC36CE">
        <w:rPr>
          <w:rFonts w:ascii="Times New Roman" w:eastAsia="MS Mincho" w:hAnsi="Times New Roman" w:cs="Times New Roman"/>
          <w:kern w:val="0"/>
          <w14:ligatures w14:val="none"/>
        </w:rPr>
        <w:t>Zandemba</w:t>
      </w:r>
      <w:proofErr w:type="spellEnd"/>
      <w:r w:rsidRPr="00DC36CE">
        <w:rPr>
          <w:rFonts w:ascii="Times New Roman" w:eastAsia="MS Mincho" w:hAnsi="Times New Roman" w:cs="Times New Roman"/>
          <w:kern w:val="0"/>
          <w14:ligatures w14:val="none"/>
        </w:rPr>
        <w:t xml:space="preserve">. </w:t>
      </w:r>
    </w:p>
    <w:p w14:paraId="49D41399" w14:textId="77777777" w:rsidR="00DC36CE" w:rsidRPr="00DC36CE" w:rsidRDefault="00DC36CE" w:rsidP="00DC36CE">
      <w:pPr>
        <w:spacing w:after="120" w:line="360" w:lineRule="auto"/>
        <w:ind w:left="1500"/>
        <w:contextualSpacing/>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lastRenderedPageBreak/>
        <w:t>Nkome</w:t>
      </w:r>
      <w:proofErr w:type="spellEnd"/>
      <w:r w:rsidRPr="00DC36CE">
        <w:rPr>
          <w:rFonts w:ascii="Times New Roman" w:eastAsia="MS Mincho" w:hAnsi="Times New Roman" w:cs="Times New Roman"/>
          <w:kern w:val="0"/>
          <w14:ligatures w14:val="none"/>
        </w:rPr>
        <w:t xml:space="preserve"> ‘cow with horns curved forward’, pl. </w:t>
      </w:r>
      <w:proofErr w:type="spellStart"/>
      <w:r w:rsidRPr="00DC36CE">
        <w:rPr>
          <w:rFonts w:ascii="Times New Roman" w:eastAsia="MS Mincho" w:hAnsi="Times New Roman" w:cs="Times New Roman"/>
          <w:kern w:val="0"/>
          <w14:ligatures w14:val="none"/>
        </w:rPr>
        <w:t>Zankome</w:t>
      </w:r>
      <w:proofErr w:type="spellEnd"/>
      <w:r w:rsidRPr="00DC36CE">
        <w:rPr>
          <w:rFonts w:ascii="Times New Roman" w:eastAsia="MS Mincho" w:hAnsi="Times New Roman" w:cs="Times New Roman"/>
          <w:kern w:val="0"/>
          <w14:ligatures w14:val="none"/>
        </w:rPr>
        <w:t xml:space="preserve">. </w:t>
      </w:r>
    </w:p>
    <w:p w14:paraId="6800B52A" w14:textId="77777777" w:rsidR="00DC36CE" w:rsidRPr="00DC36CE" w:rsidRDefault="00DC36CE" w:rsidP="00DC36CE">
      <w:pPr>
        <w:spacing w:after="120" w:line="360" w:lineRule="auto"/>
        <w:ind w:left="1500"/>
        <w:contextualSpacing/>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Ntaara</w:t>
      </w:r>
      <w:proofErr w:type="spellEnd"/>
      <w:r w:rsidRPr="00DC36CE">
        <w:rPr>
          <w:rFonts w:ascii="Times New Roman" w:eastAsia="MS Mincho" w:hAnsi="Times New Roman" w:cs="Times New Roman"/>
          <w:kern w:val="0"/>
          <w14:ligatures w14:val="none"/>
        </w:rPr>
        <w:t xml:space="preserve"> ‘cow with long horns extending sideways’, pl. </w:t>
      </w:r>
      <w:proofErr w:type="spellStart"/>
      <w:r w:rsidRPr="00DC36CE">
        <w:rPr>
          <w:rFonts w:ascii="Times New Roman" w:eastAsia="MS Mincho" w:hAnsi="Times New Roman" w:cs="Times New Roman"/>
          <w:kern w:val="0"/>
          <w14:ligatures w14:val="none"/>
        </w:rPr>
        <w:t>Zantaara</w:t>
      </w:r>
      <w:proofErr w:type="spellEnd"/>
      <w:r w:rsidRPr="00DC36CE">
        <w:rPr>
          <w:rFonts w:ascii="Times New Roman" w:eastAsia="MS Mincho" w:hAnsi="Times New Roman" w:cs="Times New Roman"/>
          <w:kern w:val="0"/>
          <w14:ligatures w14:val="none"/>
        </w:rPr>
        <w:t>.</w:t>
      </w:r>
    </w:p>
    <w:p w14:paraId="7E32EB43"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027875D6" w14:textId="77777777" w:rsidR="00DC36CE" w:rsidRPr="00DC36CE" w:rsidRDefault="00DC36CE" w:rsidP="00DC36CE">
      <w:pPr>
        <w:numPr>
          <w:ilvl w:val="0"/>
          <w:numId w:val="30"/>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CLASS 10 NOUNS </w:t>
      </w:r>
    </w:p>
    <w:p w14:paraId="624D3608" w14:textId="77777777" w:rsidR="00DC36CE" w:rsidRPr="00DC36CE" w:rsidRDefault="00DC36CE" w:rsidP="00DC36CE">
      <w:pPr>
        <w:spacing w:after="120" w:line="360" w:lineRule="auto"/>
        <w:ind w:left="78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Here may be found the plural forms of all Class 9 nouns capable of </w:t>
      </w:r>
      <w:proofErr w:type="gramStart"/>
      <w:r w:rsidRPr="00DC36CE">
        <w:rPr>
          <w:rFonts w:ascii="Times New Roman" w:eastAsia="MS Mincho" w:hAnsi="Times New Roman" w:cs="Times New Roman"/>
          <w:kern w:val="0"/>
          <w14:ligatures w14:val="none"/>
        </w:rPr>
        <w:t>taking ,</w:t>
      </w:r>
      <w:proofErr w:type="gramEnd"/>
      <w:r w:rsidRPr="00DC36CE">
        <w:rPr>
          <w:rFonts w:ascii="Times New Roman" w:eastAsia="MS Mincho" w:hAnsi="Times New Roman" w:cs="Times New Roman"/>
          <w:kern w:val="0"/>
          <w14:ligatures w14:val="none"/>
        </w:rPr>
        <w:t xml:space="preserve"> plural. (But see also Class 6). </w:t>
      </w:r>
    </w:p>
    <w:p w14:paraId="471EBFF4" w14:textId="77777777" w:rsidR="00DC36CE" w:rsidRPr="00DC36CE" w:rsidRDefault="00DC36CE" w:rsidP="00DC36CE">
      <w:pPr>
        <w:spacing w:after="120" w:line="360" w:lineRule="auto"/>
        <w:ind w:left="78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The class prefix is identical </w:t>
      </w:r>
      <w:proofErr w:type="gramStart"/>
      <w:r w:rsidRPr="00DC36CE">
        <w:rPr>
          <w:rFonts w:ascii="Times New Roman" w:eastAsia="MS Mincho" w:hAnsi="Times New Roman" w:cs="Times New Roman"/>
          <w:kern w:val="0"/>
          <w14:ligatures w14:val="none"/>
        </w:rPr>
        <w:t>with</w:t>
      </w:r>
      <w:proofErr w:type="gramEnd"/>
      <w:r w:rsidRPr="00DC36CE">
        <w:rPr>
          <w:rFonts w:ascii="Times New Roman" w:eastAsia="MS Mincho" w:hAnsi="Times New Roman" w:cs="Times New Roman"/>
          <w:kern w:val="0"/>
          <w14:ligatures w14:val="none"/>
        </w:rPr>
        <w:t xml:space="preserve"> that of Class 9, but the two classes differ, greatly in that each has its own concordial agreement, e.g.</w:t>
      </w:r>
    </w:p>
    <w:p w14:paraId="01B6C577" w14:textId="77777777" w:rsidR="00DC36CE" w:rsidRPr="00DC36CE" w:rsidRDefault="00DC36CE" w:rsidP="00DC36CE">
      <w:pPr>
        <w:spacing w:after="120" w:line="360" w:lineRule="auto"/>
        <w:ind w:left="780"/>
        <w:contextualSpacing/>
        <w:rPr>
          <w:rFonts w:ascii="Times New Roman" w:eastAsia="MS Mincho" w:hAnsi="Times New Roman" w:cs="Times New Roman"/>
          <w:kern w:val="0"/>
          <w14:ligatures w14:val="none"/>
        </w:rPr>
      </w:pPr>
    </w:p>
    <w:p w14:paraId="5BC22731" w14:textId="77777777" w:rsidR="00DC36CE" w:rsidRPr="00DC36CE" w:rsidRDefault="00DC36CE" w:rsidP="00DC36CE">
      <w:pPr>
        <w:spacing w:after="120" w:line="360" w:lineRule="auto"/>
        <w:ind w:left="78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Class 9: </w:t>
      </w:r>
    </w:p>
    <w:p w14:paraId="42666F26" w14:textId="77777777" w:rsidR="00DC36CE" w:rsidRPr="00DC36CE" w:rsidRDefault="00DC36CE" w:rsidP="00DC36CE">
      <w:pPr>
        <w:spacing w:after="120" w:line="360" w:lineRule="auto"/>
        <w:ind w:left="780"/>
        <w:contextualSpacing/>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ente</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enu</w:t>
      </w:r>
      <w:proofErr w:type="spellEnd"/>
      <w:r w:rsidRPr="00DC36CE">
        <w:rPr>
          <w:rFonts w:ascii="Times New Roman" w:eastAsia="MS Mincho" w:hAnsi="Times New Roman" w:cs="Times New Roman"/>
          <w:kern w:val="0"/>
          <w14:ligatures w14:val="none"/>
        </w:rPr>
        <w:t xml:space="preserve"> ‘this cow’ </w:t>
      </w:r>
    </w:p>
    <w:p w14:paraId="6EC2E84F" w14:textId="77777777" w:rsidR="00DC36CE" w:rsidRPr="00DC36CE" w:rsidRDefault="00DC36CE" w:rsidP="00DC36CE">
      <w:pPr>
        <w:spacing w:after="120" w:line="360" w:lineRule="auto"/>
        <w:ind w:left="780"/>
        <w:contextualSpacing/>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embuzi</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neerya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obunyansi</w:t>
      </w:r>
      <w:proofErr w:type="spellEnd"/>
      <w:r w:rsidRPr="00DC36CE">
        <w:rPr>
          <w:rFonts w:ascii="Times New Roman" w:eastAsia="MS Mincho" w:hAnsi="Times New Roman" w:cs="Times New Roman"/>
          <w:kern w:val="0"/>
          <w14:ligatures w14:val="none"/>
        </w:rPr>
        <w:t xml:space="preserve">. ‘The goat 1s eating grass. </w:t>
      </w:r>
    </w:p>
    <w:p w14:paraId="465700EE" w14:textId="77777777" w:rsidR="00DC36CE" w:rsidRPr="00DC36CE" w:rsidRDefault="00DC36CE" w:rsidP="00DC36CE">
      <w:pPr>
        <w:spacing w:after="120" w:line="360" w:lineRule="auto"/>
        <w:ind w:left="780"/>
        <w:contextualSpacing/>
        <w:rPr>
          <w:rFonts w:ascii="Times New Roman" w:eastAsia="MS Mincho" w:hAnsi="Times New Roman" w:cs="Times New Roman"/>
          <w:kern w:val="0"/>
          <w14:ligatures w14:val="none"/>
        </w:rPr>
      </w:pPr>
    </w:p>
    <w:p w14:paraId="12CB8966" w14:textId="77777777" w:rsidR="00DC36CE" w:rsidRPr="00DC36CE" w:rsidRDefault="00DC36CE" w:rsidP="00DC36CE">
      <w:pPr>
        <w:spacing w:after="120" w:line="360" w:lineRule="auto"/>
        <w:ind w:left="78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Class 10: </w:t>
      </w:r>
    </w:p>
    <w:p w14:paraId="2562C6DA" w14:textId="77777777" w:rsidR="00DC36CE" w:rsidRPr="00DC36CE" w:rsidRDefault="00DC36CE" w:rsidP="00DC36CE">
      <w:pPr>
        <w:spacing w:after="120" w:line="360" w:lineRule="auto"/>
        <w:ind w:left="780"/>
        <w:contextualSpacing/>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ennte</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zinu</w:t>
      </w:r>
      <w:proofErr w:type="spellEnd"/>
      <w:r w:rsidRPr="00DC36CE">
        <w:rPr>
          <w:rFonts w:ascii="Times New Roman" w:eastAsia="MS Mincho" w:hAnsi="Times New Roman" w:cs="Times New Roman"/>
          <w:kern w:val="0"/>
          <w14:ligatures w14:val="none"/>
        </w:rPr>
        <w:t xml:space="preserve"> ‘these cows’</w:t>
      </w:r>
    </w:p>
    <w:p w14:paraId="597366E5" w14:textId="77777777" w:rsidR="00DC36CE" w:rsidRPr="00DC36CE" w:rsidRDefault="00DC36CE" w:rsidP="00DC36CE">
      <w:pPr>
        <w:spacing w:after="120" w:line="360" w:lineRule="auto"/>
        <w:ind w:left="780"/>
        <w:contextualSpacing/>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embuzi</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nizirya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obunyansi</w:t>
      </w:r>
      <w:proofErr w:type="spellEnd"/>
      <w:r w:rsidRPr="00DC36CE">
        <w:rPr>
          <w:rFonts w:ascii="Times New Roman" w:eastAsia="MS Mincho" w:hAnsi="Times New Roman" w:cs="Times New Roman"/>
          <w:kern w:val="0"/>
          <w14:ligatures w14:val="none"/>
        </w:rPr>
        <w:t xml:space="preserve">. ‘The goats are eating grass.’ </w:t>
      </w:r>
    </w:p>
    <w:p w14:paraId="3B3F46E5" w14:textId="77777777" w:rsidR="00DC36CE" w:rsidRPr="00DC36CE" w:rsidRDefault="00DC36CE" w:rsidP="00DC36CE">
      <w:pPr>
        <w:spacing w:after="120" w:line="360" w:lineRule="auto"/>
        <w:ind w:left="78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Class 10 also functions as the plural of words in Class 11, e.g. </w:t>
      </w:r>
    </w:p>
    <w:p w14:paraId="058F81A8" w14:textId="77777777" w:rsidR="00DC36CE" w:rsidRPr="00DC36CE" w:rsidRDefault="00DC36CE" w:rsidP="00DC36CE">
      <w:pPr>
        <w:spacing w:after="120" w:line="360" w:lineRule="auto"/>
        <w:ind w:left="780"/>
        <w:contextualSpacing/>
        <w:rPr>
          <w:rFonts w:ascii="Times New Roman" w:eastAsia="MS Mincho" w:hAnsi="Times New Roman" w:cs="Times New Roman"/>
          <w:kern w:val="0"/>
          <w14:ligatures w14:val="none"/>
        </w:rPr>
      </w:pPr>
    </w:p>
    <w:p w14:paraId="6D6DC1ED" w14:textId="77777777" w:rsidR="00DC36CE" w:rsidRPr="00DC36CE" w:rsidRDefault="00DC36CE" w:rsidP="00DC36CE">
      <w:pPr>
        <w:spacing w:after="120" w:line="360" w:lineRule="auto"/>
        <w:ind w:left="78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Class 11: </w:t>
      </w:r>
      <w:proofErr w:type="spellStart"/>
      <w:r w:rsidRPr="00DC36CE">
        <w:rPr>
          <w:rFonts w:ascii="Times New Roman" w:eastAsia="MS Mincho" w:hAnsi="Times New Roman" w:cs="Times New Roman"/>
          <w:kern w:val="0"/>
          <w14:ligatures w14:val="none"/>
        </w:rPr>
        <w:t>orugoye</w:t>
      </w:r>
      <w:proofErr w:type="spellEnd"/>
      <w:r w:rsidRPr="00DC36CE">
        <w:rPr>
          <w:rFonts w:ascii="Times New Roman" w:eastAsia="MS Mincho" w:hAnsi="Times New Roman" w:cs="Times New Roman"/>
          <w:kern w:val="0"/>
          <w14:ligatures w14:val="none"/>
        </w:rPr>
        <w:t xml:space="preserve"> ‘cloth’, plural </w:t>
      </w:r>
      <w:proofErr w:type="spellStart"/>
      <w:r w:rsidRPr="00DC36CE">
        <w:rPr>
          <w:rFonts w:ascii="Times New Roman" w:eastAsia="MS Mincho" w:hAnsi="Times New Roman" w:cs="Times New Roman"/>
          <w:kern w:val="0"/>
          <w14:ligatures w14:val="none"/>
        </w:rPr>
        <w:t>engoye</w:t>
      </w:r>
      <w:proofErr w:type="spellEnd"/>
      <w:r w:rsidRPr="00DC36CE">
        <w:rPr>
          <w:rFonts w:ascii="Times New Roman" w:eastAsia="MS Mincho" w:hAnsi="Times New Roman" w:cs="Times New Roman"/>
          <w:kern w:val="0"/>
          <w14:ligatures w14:val="none"/>
        </w:rPr>
        <w:t xml:space="preserve"> (class 10) </w:t>
      </w:r>
    </w:p>
    <w:p w14:paraId="26B58E45" w14:textId="77777777" w:rsidR="00DC36CE" w:rsidRPr="00DC36CE" w:rsidRDefault="00DC36CE" w:rsidP="00DC36CE">
      <w:pPr>
        <w:spacing w:after="120" w:line="360" w:lineRule="auto"/>
        <w:ind w:left="78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But sound </w:t>
      </w:r>
      <w:proofErr w:type="gramStart"/>
      <w:r w:rsidRPr="00DC36CE">
        <w:rPr>
          <w:rFonts w:ascii="Times New Roman" w:eastAsia="MS Mincho" w:hAnsi="Times New Roman" w:cs="Times New Roman"/>
          <w:kern w:val="0"/>
          <w14:ligatures w14:val="none"/>
        </w:rPr>
        <w:t>change often takes</w:t>
      </w:r>
      <w:proofErr w:type="gramEnd"/>
      <w:r w:rsidRPr="00DC36CE">
        <w:rPr>
          <w:rFonts w:ascii="Times New Roman" w:eastAsia="MS Mincho" w:hAnsi="Times New Roman" w:cs="Times New Roman"/>
          <w:kern w:val="0"/>
          <w14:ligatures w14:val="none"/>
        </w:rPr>
        <w:t xml:space="preserve"> place here (see Class II), e.g.</w:t>
      </w:r>
    </w:p>
    <w:p w14:paraId="1E1FB992" w14:textId="77777777" w:rsidR="00DC36CE" w:rsidRPr="00DC36CE" w:rsidRDefault="00DC36CE" w:rsidP="00DC36CE">
      <w:pPr>
        <w:spacing w:after="120" w:line="360" w:lineRule="auto"/>
        <w:ind w:left="78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orubengo</w:t>
      </w:r>
      <w:proofErr w:type="spellEnd"/>
      <w:r w:rsidRPr="00DC36CE">
        <w:rPr>
          <w:rFonts w:ascii="Times New Roman" w:eastAsia="MS Mincho" w:hAnsi="Times New Roman" w:cs="Times New Roman"/>
          <w:kern w:val="0"/>
          <w14:ligatures w14:val="none"/>
        </w:rPr>
        <w:t xml:space="preserve"> ‘lower millstone’, pl. </w:t>
      </w:r>
      <w:proofErr w:type="spellStart"/>
      <w:r w:rsidRPr="00DC36CE">
        <w:rPr>
          <w:rFonts w:ascii="Times New Roman" w:eastAsia="MS Mincho" w:hAnsi="Times New Roman" w:cs="Times New Roman"/>
          <w:kern w:val="0"/>
          <w14:ligatures w14:val="none"/>
        </w:rPr>
        <w:t>emengo</w:t>
      </w:r>
      <w:proofErr w:type="spellEnd"/>
      <w:r w:rsidRPr="00DC36CE">
        <w:rPr>
          <w:rFonts w:ascii="Times New Roman" w:eastAsia="MS Mincho" w:hAnsi="Times New Roman" w:cs="Times New Roman"/>
          <w:kern w:val="0"/>
          <w14:ligatures w14:val="none"/>
        </w:rPr>
        <w:t xml:space="preserve"> </w:t>
      </w:r>
    </w:p>
    <w:p w14:paraId="421EDAF9" w14:textId="77777777" w:rsidR="00DC36CE" w:rsidRPr="00DC36CE" w:rsidRDefault="00DC36CE" w:rsidP="00DC36CE">
      <w:pPr>
        <w:spacing w:after="120" w:line="360" w:lineRule="auto"/>
        <w:ind w:left="780"/>
        <w:contextualSpacing/>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orulimi</w:t>
      </w:r>
      <w:proofErr w:type="spellEnd"/>
      <w:r w:rsidRPr="00DC36CE">
        <w:rPr>
          <w:rFonts w:ascii="Times New Roman" w:eastAsia="MS Mincho" w:hAnsi="Times New Roman" w:cs="Times New Roman"/>
          <w:kern w:val="0"/>
          <w14:ligatures w14:val="none"/>
        </w:rPr>
        <w:t xml:space="preserve"> ‘tongue, language’, pl. </w:t>
      </w:r>
      <w:proofErr w:type="spellStart"/>
      <w:r w:rsidRPr="00DC36CE">
        <w:rPr>
          <w:rFonts w:ascii="Times New Roman" w:eastAsia="MS Mincho" w:hAnsi="Times New Roman" w:cs="Times New Roman"/>
          <w:kern w:val="0"/>
          <w14:ligatures w14:val="none"/>
        </w:rPr>
        <w:t>endimi</w:t>
      </w:r>
      <w:proofErr w:type="spellEnd"/>
      <w:r w:rsidRPr="00DC36CE">
        <w:rPr>
          <w:rFonts w:ascii="Times New Roman" w:eastAsia="MS Mincho" w:hAnsi="Times New Roman" w:cs="Times New Roman"/>
          <w:kern w:val="0"/>
          <w14:ligatures w14:val="none"/>
        </w:rPr>
        <w:t xml:space="preserve"> </w:t>
      </w:r>
    </w:p>
    <w:p w14:paraId="34C3607E" w14:textId="77777777" w:rsidR="00DC36CE" w:rsidRPr="00DC36CE" w:rsidRDefault="00DC36CE" w:rsidP="00DC36CE">
      <w:pPr>
        <w:spacing w:after="120" w:line="360" w:lineRule="auto"/>
        <w:ind w:left="78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Very often it also functions as the plural of some words in Class 9a capable of taking a plural (see Class 9a), e.g. Class 9a: </w:t>
      </w:r>
    </w:p>
    <w:p w14:paraId="46599A0A" w14:textId="77777777" w:rsidR="00DC36CE" w:rsidRPr="00DC36CE" w:rsidRDefault="00DC36CE" w:rsidP="00DC36CE">
      <w:pPr>
        <w:spacing w:after="120" w:line="360" w:lineRule="auto"/>
        <w:ind w:left="780"/>
        <w:contextualSpacing/>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stookingi</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enu</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nungi</w:t>
      </w:r>
      <w:proofErr w:type="spellEnd"/>
      <w:r w:rsidRPr="00DC36CE">
        <w:rPr>
          <w:rFonts w:ascii="Times New Roman" w:eastAsia="MS Mincho" w:hAnsi="Times New Roman" w:cs="Times New Roman"/>
          <w:kern w:val="0"/>
          <w14:ligatures w14:val="none"/>
        </w:rPr>
        <w:t xml:space="preserve"> ‘this stocking is nice’</w:t>
      </w:r>
    </w:p>
    <w:p w14:paraId="76774A6B" w14:textId="77777777" w:rsidR="00DC36CE" w:rsidRPr="00DC36CE" w:rsidRDefault="00DC36CE" w:rsidP="00DC36CE">
      <w:pPr>
        <w:spacing w:after="120" w:line="360" w:lineRule="auto"/>
        <w:ind w:left="780"/>
        <w:contextualSpacing/>
        <w:rPr>
          <w:rFonts w:ascii="Times New Roman" w:eastAsia="MS Mincho" w:hAnsi="Times New Roman" w:cs="Times New Roman"/>
          <w:kern w:val="0"/>
          <w14:ligatures w14:val="none"/>
        </w:rPr>
      </w:pPr>
    </w:p>
    <w:p w14:paraId="596EF470" w14:textId="77777777" w:rsidR="00DC36CE" w:rsidRPr="00DC36CE" w:rsidRDefault="00DC36CE" w:rsidP="00DC36CE">
      <w:pPr>
        <w:spacing w:after="120" w:line="360" w:lineRule="auto"/>
        <w:ind w:left="78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Class 10: </w:t>
      </w:r>
      <w:proofErr w:type="spellStart"/>
      <w:r w:rsidRPr="00DC36CE">
        <w:rPr>
          <w:rFonts w:ascii="Times New Roman" w:eastAsia="MS Mincho" w:hAnsi="Times New Roman" w:cs="Times New Roman"/>
          <w:kern w:val="0"/>
          <w14:ligatures w14:val="none"/>
        </w:rPr>
        <w:t>stookingi</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zinu</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nungi</w:t>
      </w:r>
      <w:proofErr w:type="spellEnd"/>
      <w:r w:rsidRPr="00DC36CE">
        <w:rPr>
          <w:rFonts w:ascii="Times New Roman" w:eastAsia="MS Mincho" w:hAnsi="Times New Roman" w:cs="Times New Roman"/>
          <w:kern w:val="0"/>
          <w14:ligatures w14:val="none"/>
        </w:rPr>
        <w:t xml:space="preserve"> ‘these stockings are nice’</w:t>
      </w:r>
    </w:p>
    <w:p w14:paraId="10A45969" w14:textId="77777777" w:rsidR="00DC36CE" w:rsidRPr="00DC36CE" w:rsidRDefault="00DC36CE" w:rsidP="00DC36CE">
      <w:pPr>
        <w:spacing w:after="120" w:line="360" w:lineRule="auto"/>
        <w:ind w:left="780"/>
        <w:contextualSpacing/>
        <w:rPr>
          <w:rFonts w:ascii="Times New Roman" w:eastAsia="MS Mincho" w:hAnsi="Times New Roman" w:cs="Times New Roman"/>
          <w:kern w:val="0"/>
          <w14:ligatures w14:val="none"/>
        </w:rPr>
      </w:pPr>
    </w:p>
    <w:p w14:paraId="0C06DA21" w14:textId="77777777" w:rsidR="00DC36CE" w:rsidRPr="00DC36CE" w:rsidRDefault="00DC36CE" w:rsidP="00DC36CE">
      <w:pPr>
        <w:spacing w:after="120" w:line="360" w:lineRule="auto"/>
        <w:ind w:left="78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J, NOUNS OF CLASSES 9A AND 10A </w:t>
      </w:r>
    </w:p>
    <w:p w14:paraId="7DEAD450" w14:textId="77777777" w:rsidR="00DC36CE" w:rsidRPr="00DC36CE" w:rsidRDefault="00DC36CE" w:rsidP="00DC36CE">
      <w:pPr>
        <w:spacing w:after="120" w:line="360" w:lineRule="auto"/>
        <w:ind w:left="78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1. CLASs 9A NOUNS </w:t>
      </w:r>
    </w:p>
    <w:p w14:paraId="34E00756" w14:textId="77777777" w:rsidR="00DC36CE" w:rsidRPr="00DC36CE" w:rsidRDefault="00DC36CE" w:rsidP="00DC36CE">
      <w:pPr>
        <w:spacing w:after="120" w:line="360" w:lineRule="auto"/>
        <w:ind w:left="78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(1) Formation </w:t>
      </w:r>
    </w:p>
    <w:p w14:paraId="118634E7" w14:textId="77777777" w:rsidR="00DC36CE" w:rsidRPr="00DC36CE" w:rsidRDefault="00DC36CE" w:rsidP="00DC36CE">
      <w:pPr>
        <w:spacing w:after="120" w:line="360" w:lineRule="auto"/>
        <w:ind w:left="78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lastRenderedPageBreak/>
        <w:t xml:space="preserve">These are nouns which have neither a class prefix nor an Initial Vowel, but which have the same concordial agreement as Class 9 nouns. Foreign words, names of </w:t>
      </w:r>
      <w:proofErr w:type="spellStart"/>
      <w:r w:rsidRPr="00DC36CE">
        <w:rPr>
          <w:rFonts w:ascii="Times New Roman" w:eastAsia="MS Mincho" w:hAnsi="Times New Roman" w:cs="Times New Roman"/>
          <w:kern w:val="0"/>
          <w14:ligatures w14:val="none"/>
        </w:rPr>
        <w:t>colours</w:t>
      </w:r>
      <w:proofErr w:type="spellEnd"/>
      <w:r w:rsidRPr="00DC36CE">
        <w:rPr>
          <w:rFonts w:ascii="Times New Roman" w:eastAsia="MS Mincho" w:hAnsi="Times New Roman" w:cs="Times New Roman"/>
          <w:kern w:val="0"/>
          <w14:ligatures w14:val="none"/>
        </w:rPr>
        <w:t>, grasshoppers, domestic animals, places, towns, countries, rivers and lakes or seas are usually found here.</w:t>
      </w:r>
    </w:p>
    <w:p w14:paraId="64A84068"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The following are the typical examples. Note that there are nouns beginning with mu- and ki-; these must not be confused with the prefix of Classes 1,3 and 7</w:t>
      </w:r>
    </w:p>
    <w:p w14:paraId="25BBC25B"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2F1BD81A"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(2) </w:t>
      </w:r>
      <w:proofErr w:type="spellStart"/>
      <w:r w:rsidRPr="00DC36CE">
        <w:rPr>
          <w:rFonts w:ascii="Times New Roman" w:eastAsia="MS Mincho" w:hAnsi="Times New Roman" w:cs="Times New Roman"/>
          <w:kern w:val="0"/>
          <w14:ligatures w14:val="none"/>
        </w:rPr>
        <w:t>cemnantic</w:t>
      </w:r>
      <w:proofErr w:type="spellEnd"/>
      <w:r w:rsidRPr="00DC36CE">
        <w:rPr>
          <w:rFonts w:ascii="Times New Roman" w:eastAsia="MS Mincho" w:hAnsi="Times New Roman" w:cs="Times New Roman"/>
          <w:kern w:val="0"/>
          <w14:ligatures w14:val="none"/>
        </w:rPr>
        <w:t xml:space="preserve"> properties </w:t>
      </w:r>
    </w:p>
    <w:p w14:paraId="5A3E3C61"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(a) Foreign words</w:t>
      </w:r>
    </w:p>
    <w:p w14:paraId="209F3466"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ofiisi</w:t>
      </w:r>
      <w:proofErr w:type="spellEnd"/>
      <w:r w:rsidRPr="00DC36CE">
        <w:rPr>
          <w:rFonts w:ascii="Times New Roman" w:eastAsia="MS Mincho" w:hAnsi="Times New Roman" w:cs="Times New Roman"/>
          <w:kern w:val="0"/>
          <w14:ligatures w14:val="none"/>
        </w:rPr>
        <w:t xml:space="preserve"> ‘office’                </w:t>
      </w:r>
      <w:proofErr w:type="spellStart"/>
      <w:r w:rsidRPr="00DC36CE">
        <w:rPr>
          <w:rFonts w:ascii="Times New Roman" w:eastAsia="MS Mincho" w:hAnsi="Times New Roman" w:cs="Times New Roman"/>
          <w:kern w:val="0"/>
          <w14:ligatures w14:val="none"/>
        </w:rPr>
        <w:t>motoka</w:t>
      </w:r>
      <w:proofErr w:type="spellEnd"/>
      <w:r w:rsidRPr="00DC36CE">
        <w:rPr>
          <w:rFonts w:ascii="Times New Roman" w:eastAsia="MS Mincho" w:hAnsi="Times New Roman" w:cs="Times New Roman"/>
          <w:kern w:val="0"/>
          <w14:ligatures w14:val="none"/>
        </w:rPr>
        <w:t xml:space="preserve"> ‘motor car’                </w:t>
      </w:r>
      <w:proofErr w:type="spellStart"/>
      <w:r w:rsidRPr="00DC36CE">
        <w:rPr>
          <w:rFonts w:ascii="Times New Roman" w:eastAsia="MS Mincho" w:hAnsi="Times New Roman" w:cs="Times New Roman"/>
          <w:kern w:val="0"/>
          <w14:ligatures w14:val="none"/>
        </w:rPr>
        <w:t>bbaasi</w:t>
      </w:r>
      <w:proofErr w:type="spellEnd"/>
      <w:r w:rsidRPr="00DC36CE">
        <w:rPr>
          <w:rFonts w:ascii="Times New Roman" w:eastAsia="MS Mincho" w:hAnsi="Times New Roman" w:cs="Times New Roman"/>
          <w:kern w:val="0"/>
          <w14:ligatures w14:val="none"/>
        </w:rPr>
        <w:t xml:space="preserve"> “Dus”</w:t>
      </w:r>
    </w:p>
    <w:p w14:paraId="16A9FAC2"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kamera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carmera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kalenda</w:t>
      </w:r>
      <w:proofErr w:type="spellEnd"/>
      <w:r w:rsidRPr="00DC36CE">
        <w:rPr>
          <w:rFonts w:ascii="Times New Roman" w:eastAsia="MS Mincho" w:hAnsi="Times New Roman" w:cs="Times New Roman"/>
          <w:kern w:val="0"/>
          <w14:ligatures w14:val="none"/>
        </w:rPr>
        <w:t xml:space="preserve"> ‘calendar’                 </w:t>
      </w:r>
      <w:proofErr w:type="spellStart"/>
      <w:r w:rsidRPr="00DC36CE">
        <w:rPr>
          <w:rFonts w:ascii="Times New Roman" w:eastAsia="MS Mincho" w:hAnsi="Times New Roman" w:cs="Times New Roman"/>
          <w:kern w:val="0"/>
          <w14:ligatures w14:val="none"/>
        </w:rPr>
        <w:t>gavumenti</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goverment</w:t>
      </w:r>
      <w:proofErr w:type="spellEnd"/>
      <w:r w:rsidRPr="00DC36CE">
        <w:rPr>
          <w:rFonts w:ascii="Times New Roman" w:eastAsia="MS Mincho" w:hAnsi="Times New Roman" w:cs="Times New Roman"/>
          <w:kern w:val="0"/>
          <w14:ligatures w14:val="none"/>
        </w:rPr>
        <w:t xml:space="preserve"> </w:t>
      </w:r>
    </w:p>
    <w:p w14:paraId="1205A5D1"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(b)</w:t>
      </w:r>
      <w:proofErr w:type="spellStart"/>
      <w:r w:rsidRPr="00DC36CE">
        <w:rPr>
          <w:rFonts w:ascii="Times New Roman" w:eastAsia="MS Mincho" w:hAnsi="Times New Roman" w:cs="Times New Roman"/>
          <w:kern w:val="0"/>
          <w14:ligatures w14:val="none"/>
        </w:rPr>
        <w:t>Colours</w:t>
      </w:r>
      <w:proofErr w:type="spellEnd"/>
    </w:p>
    <w:p w14:paraId="7DB70562"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Names </w:t>
      </w:r>
      <w:proofErr w:type="gramStart"/>
      <w:r w:rsidRPr="00DC36CE">
        <w:rPr>
          <w:rFonts w:ascii="Times New Roman" w:eastAsia="MS Mincho" w:hAnsi="Times New Roman" w:cs="Times New Roman"/>
          <w:kern w:val="0"/>
          <w14:ligatures w14:val="none"/>
        </w:rPr>
        <w:t xml:space="preserve">of  </w:t>
      </w:r>
      <w:proofErr w:type="spellStart"/>
      <w:r w:rsidRPr="00DC36CE">
        <w:rPr>
          <w:rFonts w:ascii="Times New Roman" w:eastAsia="MS Mincho" w:hAnsi="Times New Roman" w:cs="Times New Roman"/>
          <w:kern w:val="0"/>
          <w14:ligatures w14:val="none"/>
        </w:rPr>
        <w:t>colour</w:t>
      </w:r>
      <w:proofErr w:type="spellEnd"/>
      <w:proofErr w:type="gramEnd"/>
      <w:r w:rsidRPr="00DC36CE">
        <w:rPr>
          <w:rFonts w:ascii="Times New Roman" w:eastAsia="MS Mincho" w:hAnsi="Times New Roman" w:cs="Times New Roman"/>
          <w:kern w:val="0"/>
          <w14:ligatures w14:val="none"/>
        </w:rPr>
        <w:t xml:space="preserve"> in Runyoro-Rutooro are usually based on </w:t>
      </w:r>
      <w:proofErr w:type="spellStart"/>
      <w:r w:rsidRPr="00DC36CE">
        <w:rPr>
          <w:rFonts w:ascii="Times New Roman" w:eastAsia="MS Mincho" w:hAnsi="Times New Roman" w:cs="Times New Roman"/>
          <w:kern w:val="0"/>
          <w14:ligatures w14:val="none"/>
        </w:rPr>
        <w:t>comcrete</w:t>
      </w:r>
      <w:proofErr w:type="spellEnd"/>
      <w:r w:rsidRPr="00DC36CE">
        <w:rPr>
          <w:rFonts w:ascii="Times New Roman" w:eastAsia="MS Mincho" w:hAnsi="Times New Roman" w:cs="Times New Roman"/>
          <w:kern w:val="0"/>
          <w14:ligatures w14:val="none"/>
        </w:rPr>
        <w:t xml:space="preserve"> things such as vegetation, soil and domestic animals including fowls. Thus you have names such as: </w:t>
      </w:r>
      <w:proofErr w:type="spellStart"/>
      <w:r w:rsidRPr="00DC36CE">
        <w:rPr>
          <w:rFonts w:ascii="Times New Roman" w:eastAsia="MS Mincho" w:hAnsi="Times New Roman" w:cs="Times New Roman"/>
          <w:kern w:val="0"/>
          <w14:ligatures w14:val="none"/>
        </w:rPr>
        <w:t>kinyansi</w:t>
      </w:r>
      <w:proofErr w:type="spellEnd"/>
      <w:r w:rsidRPr="00DC36CE">
        <w:rPr>
          <w:rFonts w:ascii="Times New Roman" w:eastAsia="MS Mincho" w:hAnsi="Times New Roman" w:cs="Times New Roman"/>
          <w:kern w:val="0"/>
          <w14:ligatures w14:val="none"/>
        </w:rPr>
        <w:t xml:space="preserve"> ‘like grass, that is green’, </w:t>
      </w:r>
      <w:proofErr w:type="spellStart"/>
      <w:r w:rsidRPr="00DC36CE">
        <w:rPr>
          <w:rFonts w:ascii="Times New Roman" w:eastAsia="MS Mincho" w:hAnsi="Times New Roman" w:cs="Times New Roman"/>
          <w:kern w:val="0"/>
          <w14:ligatures w14:val="none"/>
        </w:rPr>
        <w:t>kijubwa</w:t>
      </w:r>
      <w:proofErr w:type="spellEnd"/>
      <w:r w:rsidRPr="00DC36CE">
        <w:rPr>
          <w:rFonts w:ascii="Times New Roman" w:eastAsia="MS Mincho" w:hAnsi="Times New Roman" w:cs="Times New Roman"/>
          <w:kern w:val="0"/>
          <w14:ligatures w14:val="none"/>
        </w:rPr>
        <w:t xml:space="preserve"> ‘like grass called </w:t>
      </w:r>
      <w:proofErr w:type="spellStart"/>
      <w:r w:rsidRPr="00DC36CE">
        <w:rPr>
          <w:rFonts w:ascii="Times New Roman" w:eastAsia="MS Mincho" w:hAnsi="Times New Roman" w:cs="Times New Roman"/>
          <w:kern w:val="0"/>
          <w14:ligatures w14:val="none"/>
        </w:rPr>
        <w:t>ejabwa</w:t>
      </w:r>
      <w:proofErr w:type="spellEnd"/>
      <w:r w:rsidRPr="00DC36CE">
        <w:rPr>
          <w:rFonts w:ascii="Times New Roman" w:eastAsia="MS Mincho" w:hAnsi="Times New Roman" w:cs="Times New Roman"/>
          <w:kern w:val="0"/>
          <w14:ligatures w14:val="none"/>
        </w:rPr>
        <w:t xml:space="preserve"> that is green’, </w:t>
      </w:r>
      <w:proofErr w:type="spellStart"/>
      <w:r w:rsidRPr="00DC36CE">
        <w:rPr>
          <w:rFonts w:ascii="Times New Roman" w:eastAsia="MS Mincho" w:hAnsi="Times New Roman" w:cs="Times New Roman"/>
          <w:kern w:val="0"/>
          <w14:ligatures w14:val="none"/>
        </w:rPr>
        <w:t>rubabi</w:t>
      </w:r>
      <w:proofErr w:type="spellEnd"/>
      <w:r w:rsidRPr="00DC36CE">
        <w:rPr>
          <w:rFonts w:ascii="Times New Roman" w:eastAsia="MS Mincho" w:hAnsi="Times New Roman" w:cs="Times New Roman"/>
          <w:kern w:val="0"/>
          <w14:ligatures w14:val="none"/>
        </w:rPr>
        <w:t xml:space="preserve"> ‘plantain leaf, that is green’, </w:t>
      </w:r>
      <w:proofErr w:type="spellStart"/>
      <w:r w:rsidRPr="00DC36CE">
        <w:rPr>
          <w:rFonts w:ascii="Times New Roman" w:eastAsia="MS Mincho" w:hAnsi="Times New Roman" w:cs="Times New Roman"/>
          <w:kern w:val="0"/>
          <w14:ligatures w14:val="none"/>
        </w:rPr>
        <w:t>kitaka</w:t>
      </w:r>
      <w:proofErr w:type="spellEnd"/>
      <w:r w:rsidRPr="00DC36CE">
        <w:rPr>
          <w:rFonts w:ascii="Times New Roman" w:eastAsia="MS Mincho" w:hAnsi="Times New Roman" w:cs="Times New Roman"/>
          <w:kern w:val="0"/>
          <w14:ligatures w14:val="none"/>
        </w:rPr>
        <w:t xml:space="preserve"> “like soil, that is brown’, </w:t>
      </w:r>
      <w:proofErr w:type="spellStart"/>
      <w:r w:rsidRPr="00DC36CE">
        <w:rPr>
          <w:rFonts w:ascii="Times New Roman" w:eastAsia="MS Mincho" w:hAnsi="Times New Roman" w:cs="Times New Roman"/>
          <w:kern w:val="0"/>
          <w14:ligatures w14:val="none"/>
        </w:rPr>
        <w:t>kataiki</w:t>
      </w:r>
      <w:proofErr w:type="spellEnd"/>
      <w:r w:rsidRPr="00DC36CE">
        <w:rPr>
          <w:rFonts w:ascii="Times New Roman" w:eastAsia="MS Mincho" w:hAnsi="Times New Roman" w:cs="Times New Roman"/>
          <w:kern w:val="0"/>
          <w14:ligatures w14:val="none"/>
        </w:rPr>
        <w:t xml:space="preserve"> ‘like a hill made by edible termites of smaller size, that is light brown’, </w:t>
      </w:r>
      <w:proofErr w:type="spellStart"/>
      <w:r w:rsidRPr="00DC36CE">
        <w:rPr>
          <w:rFonts w:ascii="Times New Roman" w:eastAsia="MS Mincho" w:hAnsi="Times New Roman" w:cs="Times New Roman"/>
          <w:kern w:val="0"/>
          <w14:ligatures w14:val="none"/>
        </w:rPr>
        <w:t>kyenju</w:t>
      </w:r>
      <w:proofErr w:type="spellEnd"/>
      <w:r w:rsidRPr="00DC36CE">
        <w:rPr>
          <w:rFonts w:ascii="Times New Roman" w:eastAsia="MS Mincho" w:hAnsi="Times New Roman" w:cs="Times New Roman"/>
          <w:kern w:val="0"/>
          <w14:ligatures w14:val="none"/>
        </w:rPr>
        <w:t xml:space="preserve"> ‘like a ripe banana, that is yellow’, </w:t>
      </w:r>
      <w:proofErr w:type="spellStart"/>
      <w:r w:rsidRPr="00DC36CE">
        <w:rPr>
          <w:rFonts w:ascii="Times New Roman" w:eastAsia="MS Mincho" w:hAnsi="Times New Roman" w:cs="Times New Roman"/>
          <w:kern w:val="0"/>
          <w14:ligatures w14:val="none"/>
        </w:rPr>
        <w:t>kihuukya</w:t>
      </w:r>
      <w:proofErr w:type="spellEnd"/>
      <w:r w:rsidRPr="00DC36CE">
        <w:rPr>
          <w:rFonts w:ascii="Times New Roman" w:eastAsia="MS Mincho" w:hAnsi="Times New Roman" w:cs="Times New Roman"/>
          <w:kern w:val="0"/>
          <w14:ligatures w14:val="none"/>
        </w:rPr>
        <w:t xml:space="preserve"> “Like the ripe seeds of “</w:t>
      </w:r>
      <w:proofErr w:type="spellStart"/>
      <w:r w:rsidRPr="00DC36CE">
        <w:rPr>
          <w:rFonts w:ascii="Times New Roman" w:eastAsia="MS Mincho" w:hAnsi="Times New Roman" w:cs="Times New Roman"/>
          <w:kern w:val="0"/>
          <w14:ligatures w14:val="none"/>
        </w:rPr>
        <w:t>ehuukya</w:t>
      </w:r>
      <w:proofErr w:type="spellEnd"/>
      <w:r w:rsidRPr="00DC36CE">
        <w:rPr>
          <w:rFonts w:ascii="Times New Roman" w:eastAsia="MS Mincho" w:hAnsi="Times New Roman" w:cs="Times New Roman"/>
          <w:kern w:val="0"/>
          <w14:ligatures w14:val="none"/>
        </w:rPr>
        <w:t xml:space="preserve">” ‘a plant with purple berries, that is purple’, </w:t>
      </w:r>
      <w:proofErr w:type="spellStart"/>
      <w:r w:rsidRPr="00DC36CE">
        <w:rPr>
          <w:rFonts w:ascii="Times New Roman" w:eastAsia="MS Mincho" w:hAnsi="Times New Roman" w:cs="Times New Roman"/>
          <w:kern w:val="0"/>
          <w14:ligatures w14:val="none"/>
        </w:rPr>
        <w:t>kigaaja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ike</w:t>
      </w:r>
      <w:proofErr w:type="spellEnd"/>
      <w:r w:rsidRPr="00DC36CE">
        <w:rPr>
          <w:rFonts w:ascii="Times New Roman" w:eastAsia="MS Mincho" w:hAnsi="Times New Roman" w:cs="Times New Roman"/>
          <w:kern w:val="0"/>
          <w14:ligatures w14:val="none"/>
        </w:rPr>
        <w:t xml:space="preserve"> a reddish brown cow, that is red’, </w:t>
      </w:r>
      <w:proofErr w:type="spellStart"/>
      <w:r w:rsidRPr="00DC36CE">
        <w:rPr>
          <w:rFonts w:ascii="Times New Roman" w:eastAsia="MS Mincho" w:hAnsi="Times New Roman" w:cs="Times New Roman"/>
          <w:kern w:val="0"/>
          <w14:ligatures w14:val="none"/>
        </w:rPr>
        <w:t>kyeru</w:t>
      </w:r>
      <w:proofErr w:type="spellEnd"/>
      <w:r w:rsidRPr="00DC36CE">
        <w:rPr>
          <w:rFonts w:ascii="Times New Roman" w:eastAsia="MS Mincho" w:hAnsi="Times New Roman" w:cs="Times New Roman"/>
          <w:kern w:val="0"/>
          <w14:ligatures w14:val="none"/>
        </w:rPr>
        <w:t xml:space="preserve"> ‘like a white cow or hen, that is white’, </w:t>
      </w:r>
      <w:proofErr w:type="spellStart"/>
      <w:r w:rsidRPr="00DC36CE">
        <w:rPr>
          <w:rFonts w:ascii="Times New Roman" w:eastAsia="MS Mincho" w:hAnsi="Times New Roman" w:cs="Times New Roman"/>
          <w:kern w:val="0"/>
          <w14:ligatures w14:val="none"/>
        </w:rPr>
        <w:t>kisiina</w:t>
      </w:r>
      <w:proofErr w:type="spellEnd"/>
      <w:r w:rsidRPr="00DC36CE">
        <w:rPr>
          <w:rFonts w:ascii="Times New Roman" w:eastAsia="MS Mincho" w:hAnsi="Times New Roman" w:cs="Times New Roman"/>
          <w:kern w:val="0"/>
          <w14:ligatures w14:val="none"/>
        </w:rPr>
        <w:t xml:space="preserve"> ‘like a dark brown cow, that is dark brown’, </w:t>
      </w:r>
      <w:proofErr w:type="spellStart"/>
      <w:r w:rsidRPr="00DC36CE">
        <w:rPr>
          <w:rFonts w:ascii="Times New Roman" w:eastAsia="MS Mincho" w:hAnsi="Times New Roman" w:cs="Times New Roman"/>
          <w:kern w:val="0"/>
          <w14:ligatures w14:val="none"/>
        </w:rPr>
        <w:t>kibuubi</w:t>
      </w:r>
      <w:proofErr w:type="spellEnd"/>
      <w:r w:rsidRPr="00DC36CE">
        <w:rPr>
          <w:rFonts w:ascii="Times New Roman" w:eastAsia="MS Mincho" w:hAnsi="Times New Roman" w:cs="Times New Roman"/>
          <w:kern w:val="0"/>
          <w14:ligatures w14:val="none"/>
        </w:rPr>
        <w:t xml:space="preserve"> “like a greyish cow, that is grey’, </w:t>
      </w:r>
      <w:proofErr w:type="spellStart"/>
      <w:r w:rsidRPr="00DC36CE">
        <w:rPr>
          <w:rFonts w:ascii="Times New Roman" w:eastAsia="MS Mincho" w:hAnsi="Times New Roman" w:cs="Times New Roman"/>
          <w:kern w:val="0"/>
          <w14:ligatures w14:val="none"/>
        </w:rPr>
        <w:t>kikara</w:t>
      </w:r>
      <w:proofErr w:type="spellEnd"/>
      <w:r w:rsidRPr="00DC36CE">
        <w:rPr>
          <w:rFonts w:ascii="Times New Roman" w:eastAsia="MS Mincho" w:hAnsi="Times New Roman" w:cs="Times New Roman"/>
          <w:kern w:val="0"/>
          <w14:ligatures w14:val="none"/>
        </w:rPr>
        <w:t xml:space="preserve"> ‘like a black cow, hen, </w:t>
      </w:r>
      <w:proofErr w:type="spellStart"/>
      <w:r w:rsidRPr="00DC36CE">
        <w:rPr>
          <w:rFonts w:ascii="Times New Roman" w:eastAsia="MS Mincho" w:hAnsi="Times New Roman" w:cs="Times New Roman"/>
          <w:kern w:val="0"/>
          <w14:ligatures w14:val="none"/>
        </w:rPr>
        <w:t>etc</w:t>
      </w:r>
      <w:proofErr w:type="spellEnd"/>
      <w:r w:rsidRPr="00DC36CE">
        <w:rPr>
          <w:rFonts w:ascii="Times New Roman" w:eastAsia="MS Mincho" w:hAnsi="Times New Roman" w:cs="Times New Roman"/>
          <w:kern w:val="0"/>
          <w14:ligatures w14:val="none"/>
        </w:rPr>
        <w:t xml:space="preserve">, that is black’, etc. </w:t>
      </w:r>
    </w:p>
    <w:p w14:paraId="71568539"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1F41C908"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Modemity</w:t>
      </w:r>
      <w:proofErr w:type="spellEnd"/>
      <w:r w:rsidRPr="00DC36CE">
        <w:rPr>
          <w:rFonts w:ascii="Times New Roman" w:eastAsia="MS Mincho" w:hAnsi="Times New Roman" w:cs="Times New Roman"/>
          <w:kern w:val="0"/>
          <w14:ligatures w14:val="none"/>
        </w:rPr>
        <w:t xml:space="preserve"> has brought about the following </w:t>
      </w:r>
      <w:proofErr w:type="spellStart"/>
      <w:r w:rsidRPr="00DC36CE">
        <w:rPr>
          <w:rFonts w:ascii="Times New Roman" w:eastAsia="MS Mincho" w:hAnsi="Times New Roman" w:cs="Times New Roman"/>
          <w:kern w:val="0"/>
          <w14:ligatures w14:val="none"/>
        </w:rPr>
        <w:t>colours</w:t>
      </w:r>
      <w:proofErr w:type="spellEnd"/>
      <w:r w:rsidRPr="00DC36CE">
        <w:rPr>
          <w:rFonts w:ascii="Times New Roman" w:eastAsia="MS Mincho" w:hAnsi="Times New Roman" w:cs="Times New Roman"/>
          <w:kern w:val="0"/>
          <w14:ligatures w14:val="none"/>
        </w:rPr>
        <w:t>:</w:t>
      </w:r>
    </w:p>
    <w:p w14:paraId="39C9EBFB"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kaneke</w:t>
      </w:r>
      <w:proofErr w:type="spellEnd"/>
      <w:r w:rsidRPr="00DC36CE">
        <w:rPr>
          <w:rFonts w:ascii="Times New Roman" w:eastAsia="MS Mincho" w:hAnsi="Times New Roman" w:cs="Times New Roman"/>
          <w:kern w:val="0"/>
          <w14:ligatures w14:val="none"/>
        </w:rPr>
        <w:t xml:space="preserve"> ‘dark blue cotton cloth, that is blue”</w:t>
      </w:r>
    </w:p>
    <w:p w14:paraId="126EDF3E"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bbururu</w:t>
      </w:r>
      <w:proofErr w:type="spellEnd"/>
      <w:r w:rsidRPr="00DC36CE">
        <w:rPr>
          <w:rFonts w:ascii="Times New Roman" w:eastAsia="MS Mincho" w:hAnsi="Times New Roman" w:cs="Times New Roman"/>
          <w:kern w:val="0"/>
          <w14:ligatures w14:val="none"/>
        </w:rPr>
        <w:t xml:space="preserve"> ‘blue’</w:t>
      </w:r>
    </w:p>
    <w:p w14:paraId="427705F2"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kakobe</w:t>
      </w:r>
      <w:proofErr w:type="spellEnd"/>
      <w:r w:rsidRPr="00DC36CE">
        <w:rPr>
          <w:rFonts w:ascii="Times New Roman" w:eastAsia="MS Mincho" w:hAnsi="Times New Roman" w:cs="Times New Roman"/>
          <w:kern w:val="0"/>
          <w14:ligatures w14:val="none"/>
        </w:rPr>
        <w:t xml:space="preserve"> ‘purple; suspected to have originated from the </w:t>
      </w:r>
      <w:proofErr w:type="spellStart"/>
      <w:r w:rsidRPr="00DC36CE">
        <w:rPr>
          <w:rFonts w:ascii="Times New Roman" w:eastAsia="MS Mincho" w:hAnsi="Times New Roman" w:cs="Times New Roman"/>
          <w:kern w:val="0"/>
          <w14:ligatures w14:val="none"/>
        </w:rPr>
        <w:t>colour</w:t>
      </w:r>
      <w:proofErr w:type="spellEnd"/>
      <w:r w:rsidRPr="00DC36CE">
        <w:rPr>
          <w:rFonts w:ascii="Times New Roman" w:eastAsia="MS Mincho" w:hAnsi="Times New Roman" w:cs="Times New Roman"/>
          <w:kern w:val="0"/>
          <w14:ligatures w14:val="none"/>
        </w:rPr>
        <w:t xml:space="preserve"> of the hind</w:t>
      </w:r>
    </w:p>
    <w:p w14:paraId="6B2BE622"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part of </w:t>
      </w:r>
      <w:proofErr w:type="spellStart"/>
      <w:r w:rsidRPr="00DC36CE">
        <w:rPr>
          <w:rFonts w:ascii="Times New Roman" w:eastAsia="MS Mincho" w:hAnsi="Times New Roman" w:cs="Times New Roman"/>
          <w:kern w:val="0"/>
          <w14:ligatures w14:val="none"/>
        </w:rPr>
        <w:t>enkobe</w:t>
      </w:r>
      <w:proofErr w:type="spellEnd"/>
      <w:r w:rsidRPr="00DC36CE">
        <w:rPr>
          <w:rFonts w:ascii="Times New Roman" w:eastAsia="MS Mincho" w:hAnsi="Times New Roman" w:cs="Times New Roman"/>
          <w:kern w:val="0"/>
          <w14:ligatures w14:val="none"/>
        </w:rPr>
        <w:t>, a Runyankore-</w:t>
      </w:r>
      <w:proofErr w:type="spellStart"/>
      <w:r w:rsidRPr="00DC36CE">
        <w:rPr>
          <w:rFonts w:ascii="Times New Roman" w:eastAsia="MS Mincho" w:hAnsi="Times New Roman" w:cs="Times New Roman"/>
          <w:kern w:val="0"/>
          <w14:ligatures w14:val="none"/>
        </w:rPr>
        <w:t>Rukiga</w:t>
      </w:r>
      <w:proofErr w:type="spellEnd"/>
      <w:r w:rsidRPr="00DC36CE">
        <w:rPr>
          <w:rFonts w:ascii="Times New Roman" w:eastAsia="MS Mincho" w:hAnsi="Times New Roman" w:cs="Times New Roman"/>
          <w:kern w:val="0"/>
          <w14:ligatures w14:val="none"/>
        </w:rPr>
        <w:t xml:space="preserve"> word for a ‘baboon’. </w:t>
      </w:r>
    </w:p>
    <w:p w14:paraId="0E28A2A9"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47F4EE0F" w14:textId="77777777" w:rsidR="00DC36CE" w:rsidRPr="00DC36CE" w:rsidRDefault="00DC36CE" w:rsidP="00DC36CE">
      <w:pPr>
        <w:numPr>
          <w:ilvl w:val="0"/>
          <w:numId w:val="32"/>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Names of grasshoppers</w:t>
      </w:r>
    </w:p>
    <w:p w14:paraId="1A5D85ED" w14:textId="77777777" w:rsidR="00DC36CE" w:rsidRPr="00DC36CE" w:rsidRDefault="00DC36CE" w:rsidP="00DC36CE">
      <w:pPr>
        <w:spacing w:after="120" w:line="360" w:lineRule="auto"/>
        <w:ind w:left="150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kijubwa</w:t>
      </w:r>
      <w:proofErr w:type="spellEnd"/>
      <w:r w:rsidRPr="00DC36CE">
        <w:rPr>
          <w:rFonts w:ascii="Times New Roman" w:eastAsia="MS Mincho" w:hAnsi="Times New Roman" w:cs="Times New Roman"/>
          <w:kern w:val="0"/>
          <w14:ligatures w14:val="none"/>
        </w:rPr>
        <w:t xml:space="preserve"> ‘green grasshopper’, </w:t>
      </w:r>
      <w:proofErr w:type="spellStart"/>
      <w:r w:rsidRPr="00DC36CE">
        <w:rPr>
          <w:rFonts w:ascii="Times New Roman" w:eastAsia="MS Mincho" w:hAnsi="Times New Roman" w:cs="Times New Roman"/>
          <w:kern w:val="0"/>
          <w14:ligatures w14:val="none"/>
        </w:rPr>
        <w:t>kibaizi</w:t>
      </w:r>
      <w:proofErr w:type="spellEnd"/>
      <w:r w:rsidRPr="00DC36CE">
        <w:rPr>
          <w:rFonts w:ascii="Times New Roman" w:eastAsia="MS Mincho" w:hAnsi="Times New Roman" w:cs="Times New Roman"/>
          <w:kern w:val="0"/>
          <w14:ligatures w14:val="none"/>
        </w:rPr>
        <w:t xml:space="preserve"> ‘grasshopper with red on back and wings, believed to be the leader of the swarm’, cf. </w:t>
      </w:r>
      <w:proofErr w:type="spellStart"/>
      <w:r w:rsidRPr="00DC36CE">
        <w:rPr>
          <w:rFonts w:ascii="Times New Roman" w:eastAsia="MS Mincho" w:hAnsi="Times New Roman" w:cs="Times New Roman"/>
          <w:kern w:val="0"/>
          <w14:ligatures w14:val="none"/>
        </w:rPr>
        <w:t>omubaizi</w:t>
      </w:r>
      <w:proofErr w:type="spellEnd"/>
      <w:r w:rsidRPr="00DC36CE">
        <w:rPr>
          <w:rFonts w:ascii="Times New Roman" w:eastAsia="MS Mincho" w:hAnsi="Times New Roman" w:cs="Times New Roman"/>
          <w:kern w:val="0"/>
          <w14:ligatures w14:val="none"/>
        </w:rPr>
        <w:t xml:space="preserve"> “carpenter. joiner’ </w:t>
      </w:r>
      <w:proofErr w:type="gramStart"/>
      <w:r w:rsidRPr="00DC36CE">
        <w:rPr>
          <w:rFonts w:ascii="Times New Roman" w:eastAsia="MS Mincho" w:hAnsi="Times New Roman" w:cs="Times New Roman"/>
          <w:kern w:val="0"/>
          <w14:ligatures w14:val="none"/>
        </w:rPr>
        <w:t>and also</w:t>
      </w:r>
      <w:proofErr w:type="gram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omuheesi</w:t>
      </w:r>
      <w:proofErr w:type="spellEnd"/>
      <w:r w:rsidRPr="00DC36CE">
        <w:rPr>
          <w:rFonts w:ascii="Times New Roman" w:eastAsia="MS Mincho" w:hAnsi="Times New Roman" w:cs="Times New Roman"/>
          <w:kern w:val="0"/>
          <w14:ligatures w14:val="none"/>
        </w:rPr>
        <w:t xml:space="preserve"> ‘smith, the word for </w:t>
      </w:r>
      <w:proofErr w:type="spellStart"/>
      <w:r w:rsidRPr="00DC36CE">
        <w:rPr>
          <w:rFonts w:ascii="Times New Roman" w:eastAsia="MS Mincho" w:hAnsi="Times New Roman" w:cs="Times New Roman"/>
          <w:kern w:val="0"/>
          <w14:ligatures w14:val="none"/>
        </w:rPr>
        <w:t>kibaizi</w:t>
      </w:r>
      <w:proofErr w:type="spellEnd"/>
      <w:r w:rsidRPr="00DC36CE">
        <w:rPr>
          <w:rFonts w:ascii="Times New Roman" w:eastAsia="MS Mincho" w:hAnsi="Times New Roman" w:cs="Times New Roman"/>
          <w:kern w:val="0"/>
          <w14:ligatures w14:val="none"/>
        </w:rPr>
        <w:t xml:space="preserve"> in </w:t>
      </w:r>
      <w:proofErr w:type="spellStart"/>
      <w:r w:rsidRPr="00DC36CE">
        <w:rPr>
          <w:rFonts w:ascii="Times New Roman" w:eastAsia="MS Mincho" w:hAnsi="Times New Roman" w:cs="Times New Roman"/>
          <w:kern w:val="0"/>
          <w14:ligatures w14:val="none"/>
        </w:rPr>
        <w:t>Renyankore</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Rukiga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katikoomere</w:t>
      </w:r>
      <w:proofErr w:type="spellEnd"/>
      <w:r w:rsidRPr="00DC36CE">
        <w:rPr>
          <w:rFonts w:ascii="Times New Roman" w:eastAsia="MS Mincho" w:hAnsi="Times New Roman" w:cs="Times New Roman"/>
          <w:kern w:val="0"/>
          <w14:ligatures w14:val="none"/>
        </w:rPr>
        <w:t xml:space="preserve"> ‘light brown grasshopper’. </w:t>
      </w:r>
    </w:p>
    <w:p w14:paraId="10E78BB9" w14:textId="77777777" w:rsidR="00DC36CE" w:rsidRPr="00DC36CE" w:rsidRDefault="00DC36CE" w:rsidP="00DC36CE">
      <w:pPr>
        <w:spacing w:after="120" w:line="360" w:lineRule="auto"/>
        <w:ind w:left="1500"/>
        <w:contextualSpacing/>
        <w:rPr>
          <w:rFonts w:ascii="Times New Roman" w:eastAsia="MS Mincho" w:hAnsi="Times New Roman" w:cs="Times New Roman"/>
          <w:kern w:val="0"/>
          <w14:ligatures w14:val="none"/>
        </w:rPr>
      </w:pPr>
    </w:p>
    <w:p w14:paraId="1DE7FBA5" w14:textId="77777777" w:rsidR="00DC36CE" w:rsidRPr="00DC36CE" w:rsidRDefault="00DC36CE" w:rsidP="00DC36CE">
      <w:pPr>
        <w:numPr>
          <w:ilvl w:val="0"/>
          <w:numId w:val="32"/>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Names of domestic animals including fowl based on </w:t>
      </w:r>
      <w:proofErr w:type="spellStart"/>
      <w:r w:rsidRPr="00DC36CE">
        <w:rPr>
          <w:rFonts w:ascii="Times New Roman" w:eastAsia="MS Mincho" w:hAnsi="Times New Roman" w:cs="Times New Roman"/>
          <w:kern w:val="0"/>
          <w14:ligatures w14:val="none"/>
        </w:rPr>
        <w:t>colour</w:t>
      </w:r>
      <w:proofErr w:type="spellEnd"/>
      <w:r w:rsidRPr="00DC36CE">
        <w:rPr>
          <w:rFonts w:ascii="Times New Roman" w:eastAsia="MS Mincho" w:hAnsi="Times New Roman" w:cs="Times New Roman"/>
          <w:kern w:val="0"/>
          <w14:ligatures w14:val="none"/>
        </w:rPr>
        <w:t xml:space="preserve"> </w:t>
      </w:r>
    </w:p>
    <w:p w14:paraId="67ADAEB3" w14:textId="77777777" w:rsidR="00DC36CE" w:rsidRPr="00DC36CE" w:rsidRDefault="00DC36CE" w:rsidP="00DC36CE">
      <w:pPr>
        <w:numPr>
          <w:ilvl w:val="0"/>
          <w:numId w:val="33"/>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General remark</w:t>
      </w:r>
    </w:p>
    <w:p w14:paraId="0D13E6FE" w14:textId="77777777" w:rsidR="00DC36CE" w:rsidRPr="00DC36CE" w:rsidRDefault="00DC36CE" w:rsidP="00DC36CE">
      <w:pPr>
        <w:spacing w:after="120" w:line="360" w:lineRule="auto"/>
        <w:ind w:left="22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It is to be noted that in these names </w:t>
      </w:r>
      <w:proofErr w:type="spellStart"/>
      <w:r w:rsidRPr="00DC36CE">
        <w:rPr>
          <w:rFonts w:ascii="Times New Roman" w:eastAsia="MS Mincho" w:hAnsi="Times New Roman" w:cs="Times New Roman"/>
          <w:kern w:val="0"/>
          <w14:ligatures w14:val="none"/>
        </w:rPr>
        <w:t>colour</w:t>
      </w:r>
      <w:proofErr w:type="spellEnd"/>
      <w:r w:rsidRPr="00DC36CE">
        <w:rPr>
          <w:rFonts w:ascii="Times New Roman" w:eastAsia="MS Mincho" w:hAnsi="Times New Roman" w:cs="Times New Roman"/>
          <w:kern w:val="0"/>
          <w14:ligatures w14:val="none"/>
        </w:rPr>
        <w:t xml:space="preserve"> plays @ very important role, though cattle may have names which are based on the shape of their horns.</w:t>
      </w:r>
    </w:p>
    <w:p w14:paraId="4F914935"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They also have names given to them by their </w:t>
      </w:r>
      <w:proofErr w:type="gramStart"/>
      <w:r w:rsidRPr="00DC36CE">
        <w:rPr>
          <w:rFonts w:ascii="Times New Roman" w:eastAsia="MS Mincho" w:hAnsi="Times New Roman" w:cs="Times New Roman"/>
          <w:kern w:val="0"/>
          <w14:ligatures w14:val="none"/>
        </w:rPr>
        <w:t>masters</w:t>
      </w:r>
      <w:proofErr w:type="gramEnd"/>
      <w:r w:rsidRPr="00DC36CE">
        <w:rPr>
          <w:rFonts w:ascii="Times New Roman" w:eastAsia="MS Mincho" w:hAnsi="Times New Roman" w:cs="Times New Roman"/>
          <w:kern w:val="0"/>
          <w14:ligatures w14:val="none"/>
        </w:rPr>
        <w:t xml:space="preserve"> when they </w:t>
      </w:r>
      <w:proofErr w:type="spellStart"/>
      <w:proofErr w:type="gramStart"/>
      <w:r w:rsidRPr="00DC36CE">
        <w:rPr>
          <w:rFonts w:ascii="Times New Roman" w:eastAsia="MS Mincho" w:hAnsi="Times New Roman" w:cs="Times New Roman"/>
          <w:kern w:val="0"/>
          <w14:ligatures w14:val="none"/>
        </w:rPr>
        <w:t>be come</w:t>
      </w:r>
      <w:proofErr w:type="spellEnd"/>
      <w:proofErr w:type="gramEnd"/>
      <w:r w:rsidRPr="00DC36CE">
        <w:rPr>
          <w:rFonts w:ascii="Times New Roman" w:eastAsia="MS Mincho" w:hAnsi="Times New Roman" w:cs="Times New Roman"/>
          <w:kern w:val="0"/>
          <w14:ligatures w14:val="none"/>
        </w:rPr>
        <w:t xml:space="preserve">. mothers. </w:t>
      </w:r>
    </w:p>
    <w:p w14:paraId="13B2532B"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Names of young female domestic animals including fowls and names of all young and old male domestic animals including fowls follow the same pattern in that females take ka- as their apparent prefix while the males take </w:t>
      </w:r>
      <w:proofErr w:type="spellStart"/>
      <w:r w:rsidRPr="00DC36CE">
        <w:rPr>
          <w:rFonts w:ascii="Times New Roman" w:eastAsia="MS Mincho" w:hAnsi="Times New Roman" w:cs="Times New Roman"/>
          <w:kern w:val="0"/>
          <w14:ligatures w14:val="none"/>
        </w:rPr>
        <w:t>ru</w:t>
      </w:r>
      <w:proofErr w:type="spellEnd"/>
      <w:r w:rsidRPr="00DC36CE">
        <w:rPr>
          <w:rFonts w:ascii="Times New Roman" w:eastAsia="MS Mincho" w:hAnsi="Times New Roman" w:cs="Times New Roman"/>
          <w:kern w:val="0"/>
          <w14:ligatures w14:val="none"/>
        </w:rPr>
        <w:t xml:space="preserve">-. </w:t>
      </w:r>
    </w:p>
    <w:p w14:paraId="3B2D5517"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Goats which have given birth take the apparent prefix ki- while cows either; use the stems of the names of the young female animals or take a mixture of apparent prefixes. </w:t>
      </w:r>
    </w:p>
    <w:p w14:paraId="55261D3C"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The application of the plural of the apparent prefix ki- to domestic animal, of the same </w:t>
      </w:r>
      <w:proofErr w:type="spellStart"/>
      <w:proofErr w:type="gramStart"/>
      <w:r w:rsidRPr="00DC36CE">
        <w:rPr>
          <w:rFonts w:ascii="Times New Roman" w:eastAsia="MS Mincho" w:hAnsi="Times New Roman" w:cs="Times New Roman"/>
          <w:kern w:val="0"/>
          <w14:ligatures w14:val="none"/>
        </w:rPr>
        <w:t>colour</w:t>
      </w:r>
      <w:proofErr w:type="spellEnd"/>
      <w:proofErr w:type="gramEnd"/>
      <w:r w:rsidRPr="00DC36CE">
        <w:rPr>
          <w:rFonts w:ascii="Times New Roman" w:eastAsia="MS Mincho" w:hAnsi="Times New Roman" w:cs="Times New Roman"/>
          <w:kern w:val="0"/>
          <w14:ligatures w14:val="none"/>
        </w:rPr>
        <w:t xml:space="preserve"> is discussed on p. 132. </w:t>
      </w:r>
    </w:p>
    <w:p w14:paraId="323C6462"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Examples for each of these names </w:t>
      </w:r>
      <w:proofErr w:type="gramStart"/>
      <w:r w:rsidRPr="00DC36CE">
        <w:rPr>
          <w:rFonts w:ascii="Times New Roman" w:eastAsia="MS Mincho" w:hAnsi="Times New Roman" w:cs="Times New Roman"/>
          <w:kern w:val="0"/>
          <w14:ligatures w14:val="none"/>
        </w:rPr>
        <w:t>is</w:t>
      </w:r>
      <w:proofErr w:type="gramEnd"/>
      <w:r w:rsidRPr="00DC36CE">
        <w:rPr>
          <w:rFonts w:ascii="Times New Roman" w:eastAsia="MS Mincho" w:hAnsi="Times New Roman" w:cs="Times New Roman"/>
          <w:kern w:val="0"/>
          <w14:ligatures w14:val="none"/>
        </w:rPr>
        <w:t xml:space="preserve"> given below: </w:t>
      </w:r>
    </w:p>
    <w:p w14:paraId="51E3D86B" w14:textId="77777777" w:rsidR="00DC36CE" w:rsidRPr="00DC36CE" w:rsidRDefault="00DC36CE" w:rsidP="00DC36CE">
      <w:pPr>
        <w:numPr>
          <w:ilvl w:val="0"/>
          <w:numId w:val="33"/>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Names of cattle, sheep and dogs </w:t>
      </w:r>
    </w:p>
    <w:p w14:paraId="2CF27264" w14:textId="77777777" w:rsidR="00DC36CE" w:rsidRPr="00DC36CE" w:rsidRDefault="00DC36CE" w:rsidP="00DC36CE">
      <w:pPr>
        <w:spacing w:after="120" w:line="360" w:lineRule="auto"/>
        <w:ind w:left="22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Names of female animals which have not yet given birth </w:t>
      </w:r>
    </w:p>
    <w:p w14:paraId="6C1B20EB" w14:textId="77777777" w:rsidR="00DC36CE" w:rsidRPr="00DC36CE" w:rsidRDefault="00DC36CE" w:rsidP="00DC36CE">
      <w:pPr>
        <w:spacing w:after="120" w:line="360" w:lineRule="auto"/>
        <w:ind w:left="2220"/>
        <w:contextualSpacing/>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Kagaaju</w:t>
      </w:r>
      <w:proofErr w:type="spellEnd"/>
      <w:r w:rsidRPr="00DC36CE">
        <w:rPr>
          <w:rFonts w:ascii="Times New Roman" w:eastAsia="MS Mincho" w:hAnsi="Times New Roman" w:cs="Times New Roman"/>
          <w:kern w:val="0"/>
          <w14:ligatures w14:val="none"/>
        </w:rPr>
        <w:t xml:space="preserve"> ‘reddish brown calf, sheep, </w:t>
      </w:r>
      <w:proofErr w:type="spellStart"/>
      <w:r w:rsidRPr="00DC36CE">
        <w:rPr>
          <w:rFonts w:ascii="Times New Roman" w:eastAsia="MS Mincho" w:hAnsi="Times New Roman" w:cs="Times New Roman"/>
          <w:kern w:val="0"/>
          <w14:ligatures w14:val="none"/>
        </w:rPr>
        <w:t>oF</w:t>
      </w:r>
      <w:proofErr w:type="spellEnd"/>
      <w:r w:rsidRPr="00DC36CE">
        <w:rPr>
          <w:rFonts w:ascii="Times New Roman" w:eastAsia="MS Mincho" w:hAnsi="Times New Roman" w:cs="Times New Roman"/>
          <w:kern w:val="0"/>
          <w14:ligatures w14:val="none"/>
        </w:rPr>
        <w:t xml:space="preserve"> dog’ </w:t>
      </w:r>
    </w:p>
    <w:p w14:paraId="67CAD938" w14:textId="77777777" w:rsidR="00DC36CE" w:rsidRPr="00DC36CE" w:rsidRDefault="00DC36CE" w:rsidP="00DC36CE">
      <w:pPr>
        <w:spacing w:after="120" w:line="360" w:lineRule="auto"/>
        <w:ind w:left="2220"/>
        <w:contextualSpacing/>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Kasiina</w:t>
      </w:r>
      <w:proofErr w:type="spellEnd"/>
      <w:r w:rsidRPr="00DC36CE">
        <w:rPr>
          <w:rFonts w:ascii="Times New Roman" w:eastAsia="MS Mincho" w:hAnsi="Times New Roman" w:cs="Times New Roman"/>
          <w:kern w:val="0"/>
          <w14:ligatures w14:val="none"/>
        </w:rPr>
        <w:t xml:space="preserve"> ‘dark brown calf or sheep’</w:t>
      </w:r>
    </w:p>
    <w:p w14:paraId="6BFC314D" w14:textId="77777777" w:rsidR="00DC36CE" w:rsidRPr="00DC36CE" w:rsidRDefault="00DC36CE" w:rsidP="00DC36CE">
      <w:pPr>
        <w:spacing w:after="120" w:line="360" w:lineRule="auto"/>
        <w:ind w:left="2220"/>
        <w:contextualSpacing/>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Kahogo</w:t>
      </w:r>
      <w:proofErr w:type="spellEnd"/>
      <w:r w:rsidRPr="00DC36CE">
        <w:rPr>
          <w:rFonts w:ascii="Times New Roman" w:eastAsia="MS Mincho" w:hAnsi="Times New Roman" w:cs="Times New Roman"/>
          <w:kern w:val="0"/>
          <w14:ligatures w14:val="none"/>
        </w:rPr>
        <w:t xml:space="preserve"> ‘reddish calf? </w:t>
      </w:r>
    </w:p>
    <w:p w14:paraId="44FC4FC2" w14:textId="77777777" w:rsidR="00DC36CE" w:rsidRPr="00DC36CE" w:rsidRDefault="00DC36CE" w:rsidP="00DC36CE">
      <w:pPr>
        <w:spacing w:after="120" w:line="360" w:lineRule="auto"/>
        <w:ind w:left="2220"/>
        <w:contextualSpacing/>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Kabuubi</w:t>
      </w:r>
      <w:proofErr w:type="spellEnd"/>
      <w:r w:rsidRPr="00DC36CE">
        <w:rPr>
          <w:rFonts w:ascii="Times New Roman" w:eastAsia="MS Mincho" w:hAnsi="Times New Roman" w:cs="Times New Roman"/>
          <w:kern w:val="0"/>
          <w14:ligatures w14:val="none"/>
        </w:rPr>
        <w:t xml:space="preserve"> ‘dark grey calf’, etc. </w:t>
      </w:r>
    </w:p>
    <w:p w14:paraId="1E8C97D3" w14:textId="77777777" w:rsidR="00DC36CE" w:rsidRPr="00DC36CE" w:rsidRDefault="00DC36CE" w:rsidP="00DC36CE">
      <w:pPr>
        <w:spacing w:after="120" w:line="360" w:lineRule="auto"/>
        <w:ind w:left="22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Names of young and old males </w:t>
      </w:r>
    </w:p>
    <w:p w14:paraId="12A94509" w14:textId="77777777" w:rsidR="00DC36CE" w:rsidRPr="00DC36CE" w:rsidRDefault="00DC36CE" w:rsidP="00DC36CE">
      <w:pPr>
        <w:spacing w:after="120" w:line="360" w:lineRule="auto"/>
        <w:ind w:left="2220"/>
        <w:contextualSpacing/>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Rugaaju</w:t>
      </w:r>
      <w:proofErr w:type="spellEnd"/>
      <w:r w:rsidRPr="00DC36CE">
        <w:rPr>
          <w:rFonts w:ascii="Times New Roman" w:eastAsia="MS Mincho" w:hAnsi="Times New Roman" w:cs="Times New Roman"/>
          <w:kern w:val="0"/>
          <w14:ligatures w14:val="none"/>
        </w:rPr>
        <w:t xml:space="preserve">, Rusiina, </w:t>
      </w:r>
      <w:proofErr w:type="spellStart"/>
      <w:r w:rsidRPr="00DC36CE">
        <w:rPr>
          <w:rFonts w:ascii="Times New Roman" w:eastAsia="MS Mincho" w:hAnsi="Times New Roman" w:cs="Times New Roman"/>
          <w:kern w:val="0"/>
          <w14:ligatures w14:val="none"/>
        </w:rPr>
        <w:t>Ruhogo</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Rubuubi</w:t>
      </w:r>
      <w:proofErr w:type="spellEnd"/>
      <w:r w:rsidRPr="00DC36CE">
        <w:rPr>
          <w:rFonts w:ascii="Times New Roman" w:eastAsia="MS Mincho" w:hAnsi="Times New Roman" w:cs="Times New Roman"/>
          <w:kern w:val="0"/>
          <w14:ligatures w14:val="none"/>
        </w:rPr>
        <w:t xml:space="preserve">, Rukara, etc. </w:t>
      </w:r>
    </w:p>
    <w:p w14:paraId="02CA1369"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1D574BE8"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Names of mothers </w:t>
      </w:r>
    </w:p>
    <w:p w14:paraId="3907D5EE"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Kagaaju</w:t>
      </w:r>
      <w:proofErr w:type="spellEnd"/>
      <w:r w:rsidRPr="00DC36CE">
        <w:rPr>
          <w:rFonts w:ascii="Times New Roman" w:eastAsia="MS Mincho" w:hAnsi="Times New Roman" w:cs="Times New Roman"/>
          <w:kern w:val="0"/>
          <w14:ligatures w14:val="none"/>
        </w:rPr>
        <w:t xml:space="preserve">                                      becomes                                         </w:t>
      </w:r>
      <w:proofErr w:type="spellStart"/>
      <w:r w:rsidRPr="00DC36CE">
        <w:rPr>
          <w:rFonts w:ascii="Times New Roman" w:eastAsia="MS Mincho" w:hAnsi="Times New Roman" w:cs="Times New Roman"/>
          <w:kern w:val="0"/>
          <w14:ligatures w14:val="none"/>
        </w:rPr>
        <w:t>Gaaju</w:t>
      </w:r>
      <w:proofErr w:type="spellEnd"/>
      <w:r w:rsidRPr="00DC36CE">
        <w:rPr>
          <w:rFonts w:ascii="Times New Roman" w:eastAsia="MS Mincho" w:hAnsi="Times New Roman" w:cs="Times New Roman"/>
          <w:kern w:val="0"/>
          <w14:ligatures w14:val="none"/>
        </w:rPr>
        <w:t xml:space="preserve"> </w:t>
      </w:r>
    </w:p>
    <w:p w14:paraId="7CA6E359"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Kasiina</w:t>
      </w:r>
      <w:proofErr w:type="spell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 xml:space="preserve">   “</w:t>
      </w:r>
      <w:proofErr w:type="gram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Siina</w:t>
      </w:r>
      <w:proofErr w:type="spellEnd"/>
      <w:r w:rsidRPr="00DC36CE">
        <w:rPr>
          <w:rFonts w:ascii="Times New Roman" w:eastAsia="MS Mincho" w:hAnsi="Times New Roman" w:cs="Times New Roman"/>
          <w:kern w:val="0"/>
          <w14:ligatures w14:val="none"/>
        </w:rPr>
        <w:t xml:space="preserve"> </w:t>
      </w:r>
    </w:p>
    <w:p w14:paraId="296CD002"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Kahogo</w:t>
      </w:r>
      <w:proofErr w:type="spellEnd"/>
      <w:r w:rsidRPr="00DC36CE">
        <w:rPr>
          <w:rFonts w:ascii="Times New Roman" w:eastAsia="MS Mincho" w:hAnsi="Times New Roman" w:cs="Times New Roman"/>
          <w:kern w:val="0"/>
          <w14:ligatures w14:val="none"/>
        </w:rPr>
        <w:t xml:space="preserve">                                         </w:t>
      </w:r>
      <w:proofErr w:type="gramStart"/>
      <w:r w:rsidRPr="00DC36CE">
        <w:rPr>
          <w:rFonts w:ascii="Times New Roman" w:eastAsia="MS Mincho" w:hAnsi="Times New Roman" w:cs="Times New Roman"/>
          <w:kern w:val="0"/>
          <w14:ligatures w14:val="none"/>
        </w:rPr>
        <w:t xml:space="preserve">   “</w:t>
      </w:r>
      <w:proofErr w:type="gram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Bihogo</w:t>
      </w:r>
      <w:proofErr w:type="spellEnd"/>
      <w:r w:rsidRPr="00DC36CE">
        <w:rPr>
          <w:rFonts w:ascii="Times New Roman" w:eastAsia="MS Mincho" w:hAnsi="Times New Roman" w:cs="Times New Roman"/>
          <w:kern w:val="0"/>
          <w14:ligatures w14:val="none"/>
        </w:rPr>
        <w:t xml:space="preserve"> </w:t>
      </w:r>
    </w:p>
    <w:p w14:paraId="4E74AE2C"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Kabuubi</w:t>
      </w:r>
      <w:proofErr w:type="spellEnd"/>
      <w:r w:rsidRPr="00DC36CE">
        <w:rPr>
          <w:rFonts w:ascii="Times New Roman" w:eastAsia="MS Mincho" w:hAnsi="Times New Roman" w:cs="Times New Roman"/>
          <w:kern w:val="0"/>
          <w14:ligatures w14:val="none"/>
        </w:rPr>
        <w:t xml:space="preserve">                                          "                                                  </w:t>
      </w:r>
      <w:proofErr w:type="spellStart"/>
      <w:r w:rsidRPr="00DC36CE">
        <w:rPr>
          <w:rFonts w:ascii="Times New Roman" w:eastAsia="MS Mincho" w:hAnsi="Times New Roman" w:cs="Times New Roman"/>
          <w:kern w:val="0"/>
          <w14:ligatures w14:val="none"/>
        </w:rPr>
        <w:t>Mbuubi</w:t>
      </w:r>
      <w:proofErr w:type="spellEnd"/>
      <w:r w:rsidRPr="00DC36CE">
        <w:rPr>
          <w:rFonts w:ascii="Times New Roman" w:eastAsia="MS Mincho" w:hAnsi="Times New Roman" w:cs="Times New Roman"/>
          <w:kern w:val="0"/>
          <w14:ligatures w14:val="none"/>
        </w:rPr>
        <w:t xml:space="preserve"> etc. </w:t>
      </w:r>
    </w:p>
    <w:p w14:paraId="6D4AB8D4"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66A19DF7" w14:textId="77777777" w:rsidR="00DC36CE" w:rsidRPr="00DC36CE" w:rsidRDefault="00DC36CE" w:rsidP="00DC36CE">
      <w:pPr>
        <w:numPr>
          <w:ilvl w:val="0"/>
          <w:numId w:val="33"/>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Names of goats </w:t>
      </w:r>
    </w:p>
    <w:p w14:paraId="6135FDCC" w14:textId="77777777" w:rsidR="00DC36CE" w:rsidRPr="00DC36CE" w:rsidRDefault="00DC36CE" w:rsidP="00DC36CE">
      <w:pPr>
        <w:spacing w:after="120" w:line="360" w:lineRule="auto"/>
        <w:ind w:left="22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Although </w:t>
      </w:r>
      <w:proofErr w:type="gramStart"/>
      <w:r w:rsidRPr="00DC36CE">
        <w:rPr>
          <w:rFonts w:ascii="Times New Roman" w:eastAsia="MS Mincho" w:hAnsi="Times New Roman" w:cs="Times New Roman"/>
          <w:kern w:val="0"/>
          <w14:ligatures w14:val="none"/>
        </w:rPr>
        <w:t>to a large extent</w:t>
      </w:r>
      <w:proofErr w:type="gramEnd"/>
      <w:r w:rsidRPr="00DC36CE">
        <w:rPr>
          <w:rFonts w:ascii="Times New Roman" w:eastAsia="MS Mincho" w:hAnsi="Times New Roman" w:cs="Times New Roman"/>
          <w:kern w:val="0"/>
          <w14:ligatures w14:val="none"/>
        </w:rPr>
        <w:t xml:space="preserve"> names of young female goats are the same as those of young female cattle, sheep or dogs in both prefixes and stems, for some </w:t>
      </w:r>
      <w:proofErr w:type="spellStart"/>
      <w:r w:rsidRPr="00DC36CE">
        <w:rPr>
          <w:rFonts w:ascii="Times New Roman" w:eastAsia="MS Mincho" w:hAnsi="Times New Roman" w:cs="Times New Roman"/>
          <w:kern w:val="0"/>
          <w14:ligatures w14:val="none"/>
        </w:rPr>
        <w:t>colours</w:t>
      </w:r>
      <w:proofErr w:type="spellEnd"/>
      <w:r w:rsidRPr="00DC36CE">
        <w:rPr>
          <w:rFonts w:ascii="Times New Roman" w:eastAsia="MS Mincho" w:hAnsi="Times New Roman" w:cs="Times New Roman"/>
          <w:kern w:val="0"/>
          <w14:ligatures w14:val="none"/>
        </w:rPr>
        <w:t xml:space="preserve">, however, exceptions do occur, e.g. </w:t>
      </w:r>
    </w:p>
    <w:p w14:paraId="6F56589E" w14:textId="77777777" w:rsidR="00DC36CE" w:rsidRPr="00DC36CE" w:rsidRDefault="00DC36CE" w:rsidP="00DC36CE">
      <w:pPr>
        <w:spacing w:after="120" w:line="360" w:lineRule="auto"/>
        <w:ind w:left="22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Name of female goats in comparison with names of young cattle, sheep and dog </w:t>
      </w:r>
    </w:p>
    <w:p w14:paraId="5E92999C"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Cattle, sheep and </w:t>
      </w:r>
      <w:proofErr w:type="gramStart"/>
      <w:r w:rsidRPr="00DC36CE">
        <w:rPr>
          <w:rFonts w:ascii="Times New Roman" w:eastAsia="MS Mincho" w:hAnsi="Times New Roman" w:cs="Times New Roman"/>
          <w:kern w:val="0"/>
          <w14:ligatures w14:val="none"/>
        </w:rPr>
        <w:t>dogs</w:t>
      </w:r>
      <w:proofErr w:type="gramEnd"/>
      <w:r w:rsidRPr="00DC36CE">
        <w:rPr>
          <w:rFonts w:ascii="Times New Roman" w:eastAsia="MS Mincho" w:hAnsi="Times New Roman" w:cs="Times New Roman"/>
          <w:kern w:val="0"/>
          <w14:ligatures w14:val="none"/>
        </w:rPr>
        <w:t xml:space="preserve"> goats</w:t>
      </w:r>
    </w:p>
    <w:p w14:paraId="391BEB63"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Kakara                                                                </w:t>
      </w:r>
      <w:proofErr w:type="spellStart"/>
      <w:r w:rsidRPr="00DC36CE">
        <w:rPr>
          <w:rFonts w:ascii="Times New Roman" w:eastAsia="MS Mincho" w:hAnsi="Times New Roman" w:cs="Times New Roman"/>
          <w:kern w:val="0"/>
          <w14:ligatures w14:val="none"/>
        </w:rPr>
        <w:t>Kabogo</w:t>
      </w:r>
      <w:proofErr w:type="spellEnd"/>
    </w:p>
    <w:p w14:paraId="7F21F626"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Kayenje</w:t>
      </w:r>
      <w:proofErr w:type="spellEnd"/>
      <w:r w:rsidRPr="00DC36CE">
        <w:rPr>
          <w:rFonts w:ascii="Times New Roman" w:eastAsia="MS Mincho" w:hAnsi="Times New Roman" w:cs="Times New Roman"/>
          <w:kern w:val="0"/>
          <w14:ligatures w14:val="none"/>
        </w:rPr>
        <w:t xml:space="preserve">                                                             Katanga</w:t>
      </w:r>
    </w:p>
    <w:p w14:paraId="54ED110E"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Kaasa                                                                 </w:t>
      </w:r>
      <w:proofErr w:type="spellStart"/>
      <w:r w:rsidRPr="00DC36CE">
        <w:rPr>
          <w:rFonts w:ascii="Times New Roman" w:eastAsia="MS Mincho" w:hAnsi="Times New Roman" w:cs="Times New Roman"/>
          <w:kern w:val="0"/>
          <w14:ligatures w14:val="none"/>
        </w:rPr>
        <w:t>Kahinda</w:t>
      </w:r>
      <w:proofErr w:type="spellEnd"/>
    </w:p>
    <w:p w14:paraId="25B42CAA"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Katale</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Keeru</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etc</w:t>
      </w:r>
      <w:proofErr w:type="spellEnd"/>
      <w:r w:rsidRPr="00DC36CE">
        <w:rPr>
          <w:rFonts w:ascii="Times New Roman" w:eastAsia="MS Mincho" w:hAnsi="Times New Roman" w:cs="Times New Roman"/>
          <w:kern w:val="0"/>
          <w14:ligatures w14:val="none"/>
        </w:rPr>
        <w:t xml:space="preserve">, </w:t>
      </w:r>
    </w:p>
    <w:p w14:paraId="0C2242CA"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1968E85F"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Names of young and old males</w:t>
      </w:r>
    </w:p>
    <w:p w14:paraId="68A745B2"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Rubogo</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Rutanga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Ruhinda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Rweru</w:t>
      </w:r>
      <w:proofErr w:type="spellEnd"/>
      <w:r w:rsidRPr="00DC36CE">
        <w:rPr>
          <w:rFonts w:ascii="Times New Roman" w:eastAsia="MS Mincho" w:hAnsi="Times New Roman" w:cs="Times New Roman"/>
          <w:kern w:val="0"/>
          <w14:ligatures w14:val="none"/>
        </w:rPr>
        <w:t xml:space="preserve">, etc. </w:t>
      </w:r>
    </w:p>
    <w:p w14:paraId="7429BEEA"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Names of mothers</w:t>
      </w:r>
    </w:p>
    <w:p w14:paraId="008DFD84"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Kibogo</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Kitanga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Kihinda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Kyeru</w:t>
      </w:r>
      <w:proofErr w:type="spellEnd"/>
      <w:r w:rsidRPr="00DC36CE">
        <w:rPr>
          <w:rFonts w:ascii="Times New Roman" w:eastAsia="MS Mincho" w:hAnsi="Times New Roman" w:cs="Times New Roman"/>
          <w:kern w:val="0"/>
          <w14:ligatures w14:val="none"/>
        </w:rPr>
        <w:t xml:space="preserve">, etc. </w:t>
      </w:r>
    </w:p>
    <w:p w14:paraId="624350A5"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4B79C3C7" w14:textId="77777777" w:rsidR="00DC36CE" w:rsidRPr="00DC36CE" w:rsidRDefault="00DC36CE" w:rsidP="00DC36CE">
      <w:pPr>
        <w:numPr>
          <w:ilvl w:val="0"/>
          <w:numId w:val="33"/>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Names of fowl </w:t>
      </w:r>
    </w:p>
    <w:p w14:paraId="19587593" w14:textId="77777777" w:rsidR="00DC36CE" w:rsidRPr="00DC36CE" w:rsidRDefault="00DC36CE" w:rsidP="00DC36CE">
      <w:pPr>
        <w:spacing w:after="120" w:line="360" w:lineRule="auto"/>
        <w:ind w:left="2220"/>
        <w:contextualSpacing/>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lastRenderedPageBreak/>
        <w:t>Insome</w:t>
      </w:r>
      <w:proofErr w:type="spellEnd"/>
      <w:r w:rsidRPr="00DC36CE">
        <w:rPr>
          <w:rFonts w:ascii="Times New Roman" w:eastAsia="MS Mincho" w:hAnsi="Times New Roman" w:cs="Times New Roman"/>
          <w:kern w:val="0"/>
          <w14:ligatures w14:val="none"/>
        </w:rPr>
        <w:t xml:space="preserve"> cases young female fowls have the same names of </w:t>
      </w:r>
      <w:proofErr w:type="spellStart"/>
      <w:r w:rsidRPr="00DC36CE">
        <w:rPr>
          <w:rFonts w:ascii="Times New Roman" w:eastAsia="MS Mincho" w:hAnsi="Times New Roman" w:cs="Times New Roman"/>
          <w:kern w:val="0"/>
          <w14:ligatures w14:val="none"/>
        </w:rPr>
        <w:t>colour</w:t>
      </w:r>
      <w:proofErr w:type="spellEnd"/>
      <w:r w:rsidRPr="00DC36CE">
        <w:rPr>
          <w:rFonts w:ascii="Times New Roman" w:eastAsia="MS Mincho" w:hAnsi="Times New Roman" w:cs="Times New Roman"/>
          <w:kern w:val="0"/>
          <w14:ligatures w14:val="none"/>
        </w:rPr>
        <w:t xml:space="preserve"> as those of young female cattle, sheep or dogs or of young female goats, but in some </w:t>
      </w:r>
      <w:proofErr w:type="gramStart"/>
      <w:r w:rsidRPr="00DC36CE">
        <w:rPr>
          <w:rFonts w:ascii="Times New Roman" w:eastAsia="MS Mincho" w:hAnsi="Times New Roman" w:cs="Times New Roman"/>
          <w:kern w:val="0"/>
          <w14:ligatures w14:val="none"/>
        </w:rPr>
        <w:t>cases</w:t>
      </w:r>
      <w:proofErr w:type="gramEnd"/>
      <w:r w:rsidRPr="00DC36CE">
        <w:rPr>
          <w:rFonts w:ascii="Times New Roman" w:eastAsia="MS Mincho" w:hAnsi="Times New Roman" w:cs="Times New Roman"/>
          <w:kern w:val="0"/>
          <w14:ligatures w14:val="none"/>
        </w:rPr>
        <w:t xml:space="preserve"> difference do occur, e.g. </w:t>
      </w:r>
    </w:p>
    <w:p w14:paraId="71A3386E" w14:textId="77777777" w:rsidR="00DC36CE" w:rsidRPr="00DC36CE" w:rsidRDefault="00DC36CE" w:rsidP="00DC36CE">
      <w:pPr>
        <w:spacing w:after="120" w:line="360" w:lineRule="auto"/>
        <w:ind w:left="2220"/>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Names of young hens in comparison with names of young female cattle, sheep, dogs and goats:</w:t>
      </w:r>
    </w:p>
    <w:p w14:paraId="1DB8BE5D"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cattle, sheep and dogs                             goats                                                fowls</w:t>
      </w:r>
    </w:p>
    <w:p w14:paraId="536BA690"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Kakara                                               </w:t>
      </w:r>
      <w:proofErr w:type="spellStart"/>
      <w:r w:rsidRPr="00DC36CE">
        <w:rPr>
          <w:rFonts w:ascii="Times New Roman" w:eastAsia="MS Mincho" w:hAnsi="Times New Roman" w:cs="Times New Roman"/>
          <w:kern w:val="0"/>
          <w14:ligatures w14:val="none"/>
        </w:rPr>
        <w:t>Kabogo</w:t>
      </w:r>
      <w:proofErr w:type="spellEnd"/>
      <w:r w:rsidRPr="00DC36CE">
        <w:rPr>
          <w:rFonts w:ascii="Times New Roman" w:eastAsia="MS Mincho" w:hAnsi="Times New Roman" w:cs="Times New Roman"/>
          <w:kern w:val="0"/>
          <w14:ligatures w14:val="none"/>
        </w:rPr>
        <w:t xml:space="preserve">                                               Kakara</w:t>
      </w:r>
    </w:p>
    <w:p w14:paraId="63E1C5AA"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Kayenje</w:t>
      </w:r>
      <w:proofErr w:type="spellEnd"/>
      <w:r w:rsidRPr="00DC36CE">
        <w:rPr>
          <w:rFonts w:ascii="Times New Roman" w:eastAsia="MS Mincho" w:hAnsi="Times New Roman" w:cs="Times New Roman"/>
          <w:kern w:val="0"/>
          <w14:ligatures w14:val="none"/>
        </w:rPr>
        <w:t xml:space="preserve">                                             Katanga                                               </w:t>
      </w:r>
      <w:proofErr w:type="spellStart"/>
      <w:r w:rsidRPr="00DC36CE">
        <w:rPr>
          <w:rFonts w:ascii="Times New Roman" w:eastAsia="MS Mincho" w:hAnsi="Times New Roman" w:cs="Times New Roman"/>
          <w:kern w:val="0"/>
          <w14:ligatures w14:val="none"/>
        </w:rPr>
        <w:t>Katanga</w:t>
      </w:r>
      <w:proofErr w:type="spellEnd"/>
    </w:p>
    <w:p w14:paraId="6769056A"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Katale</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Keeru</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Keeru</w:t>
      </w:r>
      <w:proofErr w:type="spellEnd"/>
    </w:p>
    <w:p w14:paraId="43019A9C"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Kajumba                                              -                                             Kajumba ‘reddish fowl’</w:t>
      </w:r>
    </w:p>
    <w:p w14:paraId="2F952A1D" w14:textId="77777777" w:rsidR="00DC36CE" w:rsidRPr="00DC36CE" w:rsidRDefault="00DC36CE" w:rsidP="00DC36CE">
      <w:pPr>
        <w:spacing w:after="120" w:line="360" w:lineRule="auto"/>
        <w:ind w:left="360" w:hanging="360"/>
        <w:contextualSpacing/>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Katembe</w:t>
      </w:r>
      <w:proofErr w:type="spellEnd"/>
      <w:r w:rsidRPr="00DC36CE">
        <w:rPr>
          <w:rFonts w:ascii="Times New Roman" w:eastAsia="MS Mincho" w:hAnsi="Times New Roman" w:cs="Times New Roman"/>
          <w:kern w:val="0"/>
          <w14:ligatures w14:val="none"/>
        </w:rPr>
        <w:t xml:space="preserve">                                              -                                             </w:t>
      </w:r>
      <w:proofErr w:type="spellStart"/>
      <w:r w:rsidRPr="00DC36CE">
        <w:rPr>
          <w:rFonts w:ascii="Times New Roman" w:eastAsia="MS Mincho" w:hAnsi="Times New Roman" w:cs="Times New Roman"/>
          <w:kern w:val="0"/>
          <w14:ligatures w14:val="none"/>
        </w:rPr>
        <w:t>katembe</w:t>
      </w:r>
      <w:proofErr w:type="spellEnd"/>
      <w:r w:rsidRPr="00DC36CE">
        <w:rPr>
          <w:rFonts w:ascii="Times New Roman" w:eastAsia="MS Mincho" w:hAnsi="Times New Roman" w:cs="Times New Roman"/>
          <w:kern w:val="0"/>
          <w14:ligatures w14:val="none"/>
        </w:rPr>
        <w:t xml:space="preserve"> speckled fowl’</w:t>
      </w:r>
    </w:p>
    <w:p w14:paraId="087D7367"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4FC0FA3A"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Names of cocks</w:t>
      </w:r>
    </w:p>
    <w:p w14:paraId="394C6BAC"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Rukara, </w:t>
      </w:r>
      <w:proofErr w:type="spellStart"/>
      <w:r w:rsidRPr="00DC36CE">
        <w:rPr>
          <w:rFonts w:ascii="Times New Roman" w:eastAsia="MS Mincho" w:hAnsi="Times New Roman" w:cs="Times New Roman"/>
          <w:kern w:val="0"/>
          <w14:ligatures w14:val="none"/>
        </w:rPr>
        <w:t>Rubebe</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Rutanga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Rweru</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Rujumba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Rutembe</w:t>
      </w:r>
      <w:proofErr w:type="spellEnd"/>
      <w:r w:rsidRPr="00DC36CE">
        <w:rPr>
          <w:rFonts w:ascii="Times New Roman" w:eastAsia="MS Mincho" w:hAnsi="Times New Roman" w:cs="Times New Roman"/>
          <w:kern w:val="0"/>
          <w14:ligatures w14:val="none"/>
        </w:rPr>
        <w:t>, etc.</w:t>
      </w:r>
    </w:p>
    <w:p w14:paraId="43CB6ED7"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Names of hens</w:t>
      </w:r>
    </w:p>
    <w:p w14:paraId="6E680146"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Kikara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Kibebe</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Kitanga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Kyeru</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Kijumba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Kitembe</w:t>
      </w:r>
      <w:proofErr w:type="spellEnd"/>
      <w:r w:rsidRPr="00DC36CE">
        <w:rPr>
          <w:rFonts w:ascii="Times New Roman" w:eastAsia="MS Mincho" w:hAnsi="Times New Roman" w:cs="Times New Roman"/>
          <w:kern w:val="0"/>
          <w14:ligatures w14:val="none"/>
        </w:rPr>
        <w:t xml:space="preserve">, etc. </w:t>
      </w:r>
    </w:p>
    <w:p w14:paraId="2705CC19"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2473A3B1"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(v)Personal names derived from animal names </w:t>
      </w:r>
    </w:p>
    <w:p w14:paraId="035B7128"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A few names of domestic animals including fowl may be given to human beings whose </w:t>
      </w:r>
      <w:proofErr w:type="spellStart"/>
      <w:r w:rsidRPr="00DC36CE">
        <w:rPr>
          <w:rFonts w:ascii="Times New Roman" w:eastAsia="MS Mincho" w:hAnsi="Times New Roman" w:cs="Times New Roman"/>
          <w:kern w:val="0"/>
          <w14:ligatures w14:val="none"/>
        </w:rPr>
        <w:t>colour</w:t>
      </w:r>
      <w:proofErr w:type="spellEnd"/>
      <w:r w:rsidRPr="00DC36CE">
        <w:rPr>
          <w:rFonts w:ascii="Times New Roman" w:eastAsia="MS Mincho" w:hAnsi="Times New Roman" w:cs="Times New Roman"/>
          <w:kern w:val="0"/>
          <w14:ligatures w14:val="none"/>
        </w:rPr>
        <w:t xml:space="preserve"> of body is </w:t>
      </w:r>
      <w:proofErr w:type="gramStart"/>
      <w:r w:rsidRPr="00DC36CE">
        <w:rPr>
          <w:rFonts w:ascii="Times New Roman" w:eastAsia="MS Mincho" w:hAnsi="Times New Roman" w:cs="Times New Roman"/>
          <w:kern w:val="0"/>
          <w14:ligatures w14:val="none"/>
        </w:rPr>
        <w:t>similar to</w:t>
      </w:r>
      <w:proofErr w:type="gramEnd"/>
      <w:r w:rsidRPr="00DC36CE">
        <w:rPr>
          <w:rFonts w:ascii="Times New Roman" w:eastAsia="MS Mincho" w:hAnsi="Times New Roman" w:cs="Times New Roman"/>
          <w:kern w:val="0"/>
          <w14:ligatures w14:val="none"/>
        </w:rPr>
        <w:t xml:space="preserve"> that of the animals out of which arose their names, e.g. Women: Kakara, Kajumba, </w:t>
      </w:r>
      <w:proofErr w:type="spellStart"/>
      <w:r w:rsidRPr="00DC36CE">
        <w:rPr>
          <w:rFonts w:ascii="Times New Roman" w:eastAsia="MS Mincho" w:hAnsi="Times New Roman" w:cs="Times New Roman"/>
          <w:kern w:val="0"/>
          <w14:ligatures w14:val="none"/>
        </w:rPr>
        <w:t>Bihogo</w:t>
      </w:r>
      <w:proofErr w:type="spellEnd"/>
      <w:r w:rsidRPr="00DC36CE">
        <w:rPr>
          <w:rFonts w:ascii="Times New Roman" w:eastAsia="MS Mincho" w:hAnsi="Times New Roman" w:cs="Times New Roman"/>
          <w:kern w:val="0"/>
          <w14:ligatures w14:val="none"/>
        </w:rPr>
        <w:t>, etc.</w:t>
      </w:r>
    </w:p>
    <w:p w14:paraId="6610B351"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cf</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Bihogobyarwengoma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Bihogo</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bya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Rwengoma</w:t>
      </w:r>
      <w:proofErr w:type="spellEnd"/>
      <w:r w:rsidRPr="00DC36CE">
        <w:rPr>
          <w:rFonts w:ascii="Times New Roman" w:eastAsia="MS Mincho" w:hAnsi="Times New Roman" w:cs="Times New Roman"/>
          <w:kern w:val="0"/>
          <w14:ligatures w14:val="none"/>
        </w:rPr>
        <w:t xml:space="preserve">), the nickname of </w:t>
      </w:r>
      <w:proofErr w:type="spellStart"/>
      <w:r w:rsidRPr="00DC36CE">
        <w:rPr>
          <w:rFonts w:ascii="Times New Roman" w:eastAsia="MS Mincho" w:hAnsi="Times New Roman" w:cs="Times New Roman"/>
          <w:kern w:val="0"/>
          <w14:ligatures w14:val="none"/>
        </w:rPr>
        <w:t>Kahinju</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Ruhinjuramahanga</w:t>
      </w:r>
      <w:proofErr w:type="spellEnd"/>
      <w:r w:rsidRPr="00DC36CE">
        <w:rPr>
          <w:rFonts w:ascii="Times New Roman" w:eastAsia="MS Mincho" w:hAnsi="Times New Roman" w:cs="Times New Roman"/>
          <w:kern w:val="0"/>
          <w14:ligatures w14:val="none"/>
        </w:rPr>
        <w:t xml:space="preserve">, the mother of late </w:t>
      </w:r>
      <w:proofErr w:type="spellStart"/>
      <w:r w:rsidRPr="00DC36CE">
        <w:rPr>
          <w:rFonts w:ascii="Times New Roman" w:eastAsia="MS Mincho" w:hAnsi="Times New Roman" w:cs="Times New Roman"/>
          <w:kern w:val="0"/>
          <w14:ligatures w14:val="none"/>
        </w:rPr>
        <w:t>Kasagama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Kyebambe</w:t>
      </w:r>
      <w:proofErr w:type="spellEnd"/>
      <w:r w:rsidRPr="00DC36CE">
        <w:rPr>
          <w:rFonts w:ascii="Times New Roman" w:eastAsia="MS Mincho" w:hAnsi="Times New Roman" w:cs="Times New Roman"/>
          <w:kern w:val="0"/>
          <w14:ligatures w14:val="none"/>
        </w:rPr>
        <w:t xml:space="preserve"> IV, in</w:t>
      </w:r>
    </w:p>
    <w:p w14:paraId="29BC1593"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the Kingdom of Tooro.</w:t>
      </w:r>
    </w:p>
    <w:p w14:paraId="2F947881"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br w:type="page"/>
      </w:r>
    </w:p>
    <w:p w14:paraId="6DDFA701"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lastRenderedPageBreak/>
        <w:t>mwn</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Rujumba</w:t>
      </w:r>
      <w:proofErr w:type="spellEnd"/>
      <w:r w:rsidRPr="00DC36CE">
        <w:rPr>
          <w:rFonts w:ascii="Times New Roman" w:eastAsia="MS Mincho" w:hAnsi="Times New Roman" w:cs="Times New Roman"/>
          <w:kern w:val="0"/>
          <w14:ligatures w14:val="none"/>
        </w:rPr>
        <w:t xml:space="preserve">, Rukara, Kituku </w:t>
      </w:r>
      <w:proofErr w:type="spellStart"/>
      <w:r w:rsidRPr="00DC36CE">
        <w:rPr>
          <w:rFonts w:ascii="Times New Roman" w:eastAsia="MS Mincho" w:hAnsi="Times New Roman" w:cs="Times New Roman"/>
          <w:kern w:val="0"/>
          <w14:ligatures w14:val="none"/>
        </w:rPr>
        <w:t>etc</w:t>
      </w:r>
      <w:proofErr w:type="spellEnd"/>
      <w:r w:rsidRPr="00DC36CE">
        <w:rPr>
          <w:rFonts w:ascii="Times New Roman" w:eastAsia="MS Mincho" w:hAnsi="Times New Roman" w:cs="Times New Roman"/>
          <w:kern w:val="0"/>
          <w14:ligatures w14:val="none"/>
        </w:rPr>
        <w:t xml:space="preserve"> </w:t>
      </w:r>
    </w:p>
    <w:p w14:paraId="3816CFC5"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But </w:t>
      </w:r>
      <w:proofErr w:type="gramStart"/>
      <w:r w:rsidRPr="00DC36CE">
        <w:rPr>
          <w:rFonts w:ascii="Times New Roman" w:eastAsia="MS Mincho" w:hAnsi="Times New Roman" w:cs="Times New Roman"/>
          <w:kern w:val="0"/>
          <w14:ligatures w14:val="none"/>
        </w:rPr>
        <w:t>of course</w:t>
      </w:r>
      <w:proofErr w:type="gramEnd"/>
      <w:r w:rsidRPr="00DC36CE">
        <w:rPr>
          <w:rFonts w:ascii="Times New Roman" w:eastAsia="MS Mincho" w:hAnsi="Times New Roman" w:cs="Times New Roman"/>
          <w:kern w:val="0"/>
          <w14:ligatures w14:val="none"/>
        </w:rPr>
        <w:t xml:space="preserve"> while the </w:t>
      </w:r>
      <w:proofErr w:type="spellStart"/>
      <w:r w:rsidRPr="00DC36CE">
        <w:rPr>
          <w:rFonts w:ascii="Times New Roman" w:eastAsia="MS Mincho" w:hAnsi="Times New Roman" w:cs="Times New Roman"/>
          <w:kern w:val="0"/>
          <w14:ligatures w14:val="none"/>
        </w:rPr>
        <w:t>Pluralof</w:t>
      </w:r>
      <w:proofErr w:type="spellEnd"/>
      <w:r w:rsidRPr="00DC36CE">
        <w:rPr>
          <w:rFonts w:ascii="Times New Roman" w:eastAsia="MS Mincho" w:hAnsi="Times New Roman" w:cs="Times New Roman"/>
          <w:kern w:val="0"/>
          <w14:ligatures w14:val="none"/>
        </w:rPr>
        <w:t xml:space="preserve"> the names of domestic </w:t>
      </w:r>
      <w:proofErr w:type="spellStart"/>
      <w:r w:rsidRPr="00DC36CE">
        <w:rPr>
          <w:rFonts w:ascii="Times New Roman" w:eastAsia="MS Mincho" w:hAnsi="Times New Roman" w:cs="Times New Roman"/>
          <w:kern w:val="0"/>
          <w14:ligatures w14:val="none"/>
        </w:rPr>
        <w:t>animalsincluding</w:t>
      </w:r>
      <w:proofErr w:type="spellEnd"/>
      <w:r w:rsidRPr="00DC36CE">
        <w:rPr>
          <w:rFonts w:ascii="Times New Roman" w:eastAsia="MS Mincho" w:hAnsi="Times New Roman" w:cs="Times New Roman"/>
          <w:kern w:val="0"/>
          <w14:ligatures w14:val="none"/>
        </w:rPr>
        <w:t xml:space="preserve"> flow, is in class 10a, that of the names of human </w:t>
      </w:r>
      <w:proofErr w:type="spellStart"/>
      <w:r w:rsidRPr="00DC36CE">
        <w:rPr>
          <w:rFonts w:ascii="Times New Roman" w:eastAsia="MS Mincho" w:hAnsi="Times New Roman" w:cs="Times New Roman"/>
          <w:kern w:val="0"/>
          <w14:ligatures w14:val="none"/>
        </w:rPr>
        <w:t>beingsis</w:t>
      </w:r>
      <w:proofErr w:type="spellEnd"/>
      <w:r w:rsidRPr="00DC36CE">
        <w:rPr>
          <w:rFonts w:ascii="Times New Roman" w:eastAsia="MS Mincho" w:hAnsi="Times New Roman" w:cs="Times New Roman"/>
          <w:kern w:val="0"/>
          <w14:ligatures w14:val="none"/>
        </w:rPr>
        <w:t xml:space="preserve"> in class 2</w:t>
      </w:r>
      <w:proofErr w:type="gramStart"/>
      <w:r w:rsidRPr="00DC36CE">
        <w:rPr>
          <w:rFonts w:ascii="Times New Roman" w:eastAsia="MS Mincho" w:hAnsi="Times New Roman" w:cs="Times New Roman"/>
          <w:kern w:val="0"/>
          <w14:ligatures w14:val="none"/>
        </w:rPr>
        <w:t>a  See</w:t>
      </w:r>
      <w:proofErr w:type="gramEnd"/>
      <w:r w:rsidRPr="00DC36CE">
        <w:rPr>
          <w:rFonts w:ascii="Times New Roman" w:eastAsia="MS Mincho" w:hAnsi="Times New Roman" w:cs="Times New Roman"/>
          <w:kern w:val="0"/>
          <w14:ligatures w14:val="none"/>
        </w:rPr>
        <w:t xml:space="preserve"> class 2a on pp. 1154. </w:t>
      </w:r>
    </w:p>
    <w:p w14:paraId="5E2D7C86"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
    <w:p w14:paraId="120F1738"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(vi)Plurals of animal names based on </w:t>
      </w:r>
      <w:proofErr w:type="spellStart"/>
      <w:r w:rsidRPr="00DC36CE">
        <w:rPr>
          <w:rFonts w:ascii="Times New Roman" w:eastAsia="MS Mincho" w:hAnsi="Times New Roman" w:cs="Times New Roman"/>
          <w:kern w:val="0"/>
          <w14:ligatures w14:val="none"/>
        </w:rPr>
        <w:t>colour</w:t>
      </w:r>
      <w:proofErr w:type="spellEnd"/>
      <w:r w:rsidRPr="00DC36CE">
        <w:rPr>
          <w:rFonts w:ascii="Times New Roman" w:eastAsia="MS Mincho" w:hAnsi="Times New Roman" w:cs="Times New Roman"/>
          <w:kern w:val="0"/>
          <w14:ligatures w14:val="none"/>
        </w:rPr>
        <w:t xml:space="preserve"> </w:t>
      </w:r>
    </w:p>
    <w:p w14:paraId="67FA8074"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All the apparent prefixes of the names of the domestic animals including fowl, like the apparent prefixes of any other noun in This Cass, are preserved before the plural prefix. In special contexts, however, when animals of the same </w:t>
      </w:r>
      <w:proofErr w:type="spellStart"/>
      <w:r w:rsidRPr="00DC36CE">
        <w:rPr>
          <w:rFonts w:ascii="Times New Roman" w:eastAsia="MS Mincho" w:hAnsi="Times New Roman" w:cs="Times New Roman"/>
          <w:kern w:val="0"/>
          <w14:ligatures w14:val="none"/>
        </w:rPr>
        <w:t>colour</w:t>
      </w:r>
      <w:proofErr w:type="spellEnd"/>
      <w:r w:rsidRPr="00DC36CE">
        <w:rPr>
          <w:rFonts w:ascii="Times New Roman" w:eastAsia="MS Mincho" w:hAnsi="Times New Roman" w:cs="Times New Roman"/>
          <w:kern w:val="0"/>
          <w14:ligatures w14:val="none"/>
        </w:rPr>
        <w:t xml:space="preserve"> are collectively named, each of the animals in the group  regardless of whether or not ki- is the apparent prefix for its name is regarded as if it had a name beginning with the prefix ki- (</w:t>
      </w:r>
      <w:proofErr w:type="spellStart"/>
      <w:r w:rsidRPr="00DC36CE">
        <w:rPr>
          <w:rFonts w:ascii="Times New Roman" w:eastAsia="MS Mincho" w:hAnsi="Times New Roman" w:cs="Times New Roman"/>
          <w:kern w:val="0"/>
          <w14:ligatures w14:val="none"/>
        </w:rPr>
        <w:t>eki</w:t>
      </w:r>
      <w:proofErr w:type="spellEnd"/>
      <w:r w:rsidRPr="00DC36CE">
        <w:rPr>
          <w:rFonts w:ascii="Times New Roman" w:eastAsia="MS Mincho" w:hAnsi="Times New Roman" w:cs="Times New Roman"/>
          <w:kern w:val="0"/>
          <w14:ligatures w14:val="none"/>
        </w:rPr>
        <w:t>-) thus causing | the whole group to take bi- (</w:t>
      </w:r>
      <w:proofErr w:type="spellStart"/>
      <w:r w:rsidRPr="00DC36CE">
        <w:rPr>
          <w:rFonts w:ascii="Times New Roman" w:eastAsia="MS Mincho" w:hAnsi="Times New Roman" w:cs="Times New Roman"/>
          <w:kern w:val="0"/>
          <w14:ligatures w14:val="none"/>
        </w:rPr>
        <w:t>ebi</w:t>
      </w:r>
      <w:proofErr w:type="spellEnd"/>
      <w:r w:rsidRPr="00DC36CE">
        <w:rPr>
          <w:rFonts w:ascii="Times New Roman" w:eastAsia="MS Mincho" w:hAnsi="Times New Roman" w:cs="Times New Roman"/>
          <w:kern w:val="0"/>
          <w14:ligatures w14:val="none"/>
        </w:rPr>
        <w:t xml:space="preserve">-) as its plural form e.g. </w:t>
      </w:r>
    </w:p>
    <w:p w14:paraId="101EDC6D"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Ente </w:t>
      </w:r>
      <w:proofErr w:type="spellStart"/>
      <w:r w:rsidRPr="00DC36CE">
        <w:rPr>
          <w:rFonts w:ascii="Times New Roman" w:eastAsia="MS Mincho" w:hAnsi="Times New Roman" w:cs="Times New Roman"/>
          <w:kern w:val="0"/>
          <w14:ligatures w14:val="none"/>
        </w:rPr>
        <w:t>zaabo</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zoona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bigaaju</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bisa</w:t>
      </w:r>
      <w:proofErr w:type="spellEnd"/>
      <w:r w:rsidRPr="00DC36CE">
        <w:rPr>
          <w:rFonts w:ascii="Times New Roman" w:eastAsia="MS Mincho" w:hAnsi="Times New Roman" w:cs="Times New Roman"/>
          <w:kern w:val="0"/>
          <w14:ligatures w14:val="none"/>
        </w:rPr>
        <w:t xml:space="preserve">. </w:t>
      </w:r>
    </w:p>
    <w:p w14:paraId="0AFB05DC"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All their cattle are reddish brown. </w:t>
      </w:r>
    </w:p>
    <w:p w14:paraId="5B1C8E9B"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Kigambwa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ngu</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ente</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Nyamiyonga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yatwekiire</w:t>
      </w:r>
      <w:proofErr w:type="spellEnd"/>
      <w:r w:rsidRPr="00DC36CE">
        <w:rPr>
          <w:rFonts w:ascii="Times New Roman" w:eastAsia="MS Mincho" w:hAnsi="Times New Roman" w:cs="Times New Roman"/>
          <w:kern w:val="0"/>
          <w14:ligatures w14:val="none"/>
        </w:rPr>
        <w:t xml:space="preserve"> Isaza </w:t>
      </w:r>
      <w:proofErr w:type="spellStart"/>
      <w:r w:rsidRPr="00DC36CE">
        <w:rPr>
          <w:rFonts w:ascii="Times New Roman" w:eastAsia="MS Mincho" w:hAnsi="Times New Roman" w:cs="Times New Roman"/>
          <w:kern w:val="0"/>
          <w14:ligatures w14:val="none"/>
        </w:rPr>
        <w:t>Nyakikooty</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kumukoroogera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zoona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zaali</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byozi</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bisa</w:t>
      </w:r>
      <w:proofErr w:type="spellEnd"/>
      <w:r w:rsidRPr="00DC36CE">
        <w:rPr>
          <w:rFonts w:ascii="Times New Roman" w:eastAsia="MS Mincho" w:hAnsi="Times New Roman" w:cs="Times New Roman"/>
          <w:kern w:val="0"/>
          <w14:ligatures w14:val="none"/>
        </w:rPr>
        <w:t xml:space="preserve">. </w:t>
      </w:r>
    </w:p>
    <w:p w14:paraId="7197A74C"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It is said that the cows which </w:t>
      </w:r>
      <w:proofErr w:type="spellStart"/>
      <w:r w:rsidRPr="00DC36CE">
        <w:rPr>
          <w:rFonts w:ascii="Times New Roman" w:eastAsia="MS Mincho" w:hAnsi="Times New Roman" w:cs="Times New Roman"/>
          <w:kern w:val="0"/>
          <w14:ligatures w14:val="none"/>
        </w:rPr>
        <w:t>Nyamiyonga</w:t>
      </w:r>
      <w:proofErr w:type="spellEnd"/>
      <w:r w:rsidRPr="00DC36CE">
        <w:rPr>
          <w:rFonts w:ascii="Times New Roman" w:eastAsia="MS Mincho" w:hAnsi="Times New Roman" w:cs="Times New Roman"/>
          <w:kern w:val="0"/>
          <w14:ligatures w14:val="none"/>
        </w:rPr>
        <w:t xml:space="preserve"> sent to Isaza Nyakikooto for milk were all black. </w:t>
      </w:r>
    </w:p>
    <w:p w14:paraId="61FA0A64"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Buli </w:t>
      </w:r>
      <w:proofErr w:type="spellStart"/>
      <w:r w:rsidRPr="00DC36CE">
        <w:rPr>
          <w:rFonts w:ascii="Times New Roman" w:eastAsia="MS Mincho" w:hAnsi="Times New Roman" w:cs="Times New Roman"/>
          <w:kern w:val="0"/>
          <w14:ligatures w14:val="none"/>
        </w:rPr>
        <w:t>nte</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ez’erangi</w:t>
      </w:r>
      <w:proofErr w:type="spellEnd"/>
      <w:r w:rsidRPr="00DC36CE">
        <w:rPr>
          <w:rFonts w:ascii="Times New Roman" w:eastAsia="MS Mincho" w:hAnsi="Times New Roman" w:cs="Times New Roman"/>
          <w:kern w:val="0"/>
          <w14:ligatures w14:val="none"/>
        </w:rPr>
        <w:t xml:space="preserve"> emu </w:t>
      </w:r>
      <w:proofErr w:type="spellStart"/>
      <w:r w:rsidRPr="00DC36CE">
        <w:rPr>
          <w:rFonts w:ascii="Times New Roman" w:eastAsia="MS Mincho" w:hAnsi="Times New Roman" w:cs="Times New Roman"/>
          <w:kern w:val="0"/>
          <w14:ligatures w14:val="none"/>
        </w:rPr>
        <w:t>muzibale</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zonka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ebisiina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ebihogo</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ebikarabo</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ebyozi</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ebigondo</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ebigabu</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n’ezindi</w:t>
      </w:r>
      <w:proofErr w:type="spellEnd"/>
      <w:r w:rsidRPr="00DC36CE">
        <w:rPr>
          <w:rFonts w:ascii="Times New Roman" w:eastAsia="MS Mincho" w:hAnsi="Times New Roman" w:cs="Times New Roman"/>
          <w:kern w:val="0"/>
          <w14:ligatures w14:val="none"/>
        </w:rPr>
        <w:t xml:space="preserve">. </w:t>
      </w:r>
    </w:p>
    <w:p w14:paraId="506D7ADD"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Count separately each group of cows of the same </w:t>
      </w:r>
      <w:proofErr w:type="spellStart"/>
      <w:r w:rsidRPr="00DC36CE">
        <w:rPr>
          <w:rFonts w:ascii="Times New Roman" w:eastAsia="MS Mincho" w:hAnsi="Times New Roman" w:cs="Times New Roman"/>
          <w:kern w:val="0"/>
          <w14:ligatures w14:val="none"/>
        </w:rPr>
        <w:t>colour</w:t>
      </w:r>
      <w:proofErr w:type="spellEnd"/>
      <w:r w:rsidRPr="00DC36CE">
        <w:rPr>
          <w:rFonts w:ascii="Times New Roman" w:eastAsia="MS Mincho" w:hAnsi="Times New Roman" w:cs="Times New Roman"/>
          <w:kern w:val="0"/>
          <w14:ligatures w14:val="none"/>
        </w:rPr>
        <w:t xml:space="preserve">, that is those with the </w:t>
      </w:r>
      <w:proofErr w:type="spellStart"/>
      <w:r w:rsidRPr="00DC36CE">
        <w:rPr>
          <w:rFonts w:ascii="Times New Roman" w:eastAsia="MS Mincho" w:hAnsi="Times New Roman" w:cs="Times New Roman"/>
          <w:kern w:val="0"/>
          <w14:ligatures w14:val="none"/>
        </w:rPr>
        <w:t>colour</w:t>
      </w:r>
      <w:proofErr w:type="spellEnd"/>
      <w:r w:rsidRPr="00DC36CE">
        <w:rPr>
          <w:rFonts w:ascii="Times New Roman" w:eastAsia="MS Mincho" w:hAnsi="Times New Roman" w:cs="Times New Roman"/>
          <w:kern w:val="0"/>
          <w14:ligatures w14:val="none"/>
        </w:rPr>
        <w:t xml:space="preserve"> of dark brown, red, dark grey, black, white spots on the skin, large patches of white and black or red on the skin, etc. </w:t>
      </w:r>
    </w:p>
    <w:p w14:paraId="130F56A4"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cf. </w:t>
      </w:r>
      <w:proofErr w:type="spellStart"/>
      <w:r w:rsidRPr="00DC36CE">
        <w:rPr>
          <w:rFonts w:ascii="Times New Roman" w:eastAsia="MS Mincho" w:hAnsi="Times New Roman" w:cs="Times New Roman"/>
          <w:kern w:val="0"/>
          <w14:ligatures w14:val="none"/>
        </w:rPr>
        <w:t>Akamutwekera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ente</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z’ebyozi</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bisa</w:t>
      </w:r>
      <w:proofErr w:type="spellEnd"/>
      <w:r w:rsidRPr="00DC36CE">
        <w:rPr>
          <w:rFonts w:ascii="Times New Roman" w:eastAsia="MS Mincho" w:hAnsi="Times New Roman" w:cs="Times New Roman"/>
          <w:kern w:val="0"/>
          <w14:ligatures w14:val="none"/>
        </w:rPr>
        <w:t xml:space="preserve">. He sent to him only black cows. </w:t>
      </w:r>
    </w:p>
    <w:p w14:paraId="4E7B89B3" w14:textId="77777777" w:rsidR="00DC36CE" w:rsidRPr="00DC36CE" w:rsidRDefault="00DC36CE" w:rsidP="00DC36CE">
      <w:pPr>
        <w:spacing w:after="120" w:line="360" w:lineRule="auto"/>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Ebituku</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bya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Mugasa</w:t>
      </w:r>
      <w:proofErr w:type="spellEnd"/>
      <w:r w:rsidRPr="00DC36CE">
        <w:rPr>
          <w:rFonts w:ascii="Times New Roman" w:eastAsia="MS Mincho" w:hAnsi="Times New Roman" w:cs="Times New Roman"/>
          <w:kern w:val="0"/>
          <w14:ligatures w14:val="none"/>
        </w:rPr>
        <w:t xml:space="preserve">. The white people of </w:t>
      </w:r>
      <w:proofErr w:type="spellStart"/>
      <w:r w:rsidRPr="00DC36CE">
        <w:rPr>
          <w:rFonts w:ascii="Times New Roman" w:eastAsia="MS Mincho" w:hAnsi="Times New Roman" w:cs="Times New Roman"/>
          <w:kern w:val="0"/>
          <w14:ligatures w14:val="none"/>
        </w:rPr>
        <w:t>Mugasa</w:t>
      </w:r>
      <w:proofErr w:type="spellEnd"/>
      <w:r w:rsidRPr="00DC36CE">
        <w:rPr>
          <w:rFonts w:ascii="Times New Roman" w:eastAsia="MS Mincho" w:hAnsi="Times New Roman" w:cs="Times New Roman"/>
          <w:kern w:val="0"/>
          <w14:ligatures w14:val="none"/>
        </w:rPr>
        <w:t xml:space="preserve">. </w:t>
      </w:r>
    </w:p>
    <w:p w14:paraId="745E73BD" w14:textId="77777777" w:rsidR="00DC36CE" w:rsidRPr="00DC36CE" w:rsidRDefault="00DC36CE" w:rsidP="00DC36CE">
      <w:pPr>
        <w:spacing w:after="120" w:line="360" w:lineRule="auto"/>
        <w:rPr>
          <w:rFonts w:ascii="Times New Roman" w:eastAsia="MS Mincho" w:hAnsi="Times New Roman" w:cs="Times New Roman"/>
          <w:kern w:val="0"/>
          <w14:ligatures w14:val="none"/>
        </w:rPr>
      </w:pPr>
    </w:p>
    <w:p w14:paraId="668B0016"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(e) Names of domestic animals based on properties other than </w:t>
      </w:r>
      <w:proofErr w:type="spellStart"/>
      <w:r w:rsidRPr="00DC36CE">
        <w:rPr>
          <w:rFonts w:ascii="Times New Roman" w:eastAsia="MS Mincho" w:hAnsi="Times New Roman" w:cs="Times New Roman"/>
          <w:kern w:val="0"/>
          <w14:ligatures w14:val="none"/>
        </w:rPr>
        <w:t>colours</w:t>
      </w:r>
      <w:proofErr w:type="spellEnd"/>
    </w:p>
    <w:p w14:paraId="7D8F3184"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w:t>
      </w:r>
      <w:proofErr w:type="spellStart"/>
      <w:r w:rsidRPr="00DC36CE">
        <w:rPr>
          <w:rFonts w:ascii="Times New Roman" w:eastAsia="MS Mincho" w:hAnsi="Times New Roman" w:cs="Times New Roman"/>
          <w:kern w:val="0"/>
          <w14:ligatures w14:val="none"/>
        </w:rPr>
        <w:t>i</w:t>
      </w:r>
      <w:proofErr w:type="spellEnd"/>
      <w:r w:rsidRPr="00DC36CE">
        <w:rPr>
          <w:rFonts w:ascii="Times New Roman" w:eastAsia="MS Mincho" w:hAnsi="Times New Roman" w:cs="Times New Roman"/>
          <w:kern w:val="0"/>
          <w14:ligatures w14:val="none"/>
        </w:rPr>
        <w:t xml:space="preserve">)General remark </w:t>
      </w:r>
    </w:p>
    <w:p w14:paraId="796B99DF"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lastRenderedPageBreak/>
        <w:t xml:space="preserve">This group of names affects mostly cattle and dogs, Bulls have names based on the shape of their horns, but cows’ names may be based both on the shape of their horns and on their habits, strength or usefulness. Such names are given to cows immediately after the cow has </w:t>
      </w:r>
      <w:proofErr w:type="spellStart"/>
      <w:r w:rsidRPr="00DC36CE">
        <w:rPr>
          <w:rFonts w:ascii="Times New Roman" w:eastAsia="MS Mincho" w:hAnsi="Times New Roman" w:cs="Times New Roman"/>
          <w:kern w:val="0"/>
          <w14:ligatures w14:val="none"/>
        </w:rPr>
        <w:t>calved</w:t>
      </w:r>
      <w:proofErr w:type="spellEnd"/>
      <w:r w:rsidRPr="00DC36CE">
        <w:rPr>
          <w:rFonts w:ascii="Times New Roman" w:eastAsia="MS Mincho" w:hAnsi="Times New Roman" w:cs="Times New Roman"/>
          <w:kern w:val="0"/>
          <w14:ligatures w14:val="none"/>
        </w:rPr>
        <w:t xml:space="preserve"> for the first time. </w:t>
      </w:r>
      <w:proofErr w:type="gramStart"/>
      <w:r w:rsidRPr="00DC36CE">
        <w:rPr>
          <w:rFonts w:ascii="Times New Roman" w:eastAsia="MS Mincho" w:hAnsi="Times New Roman" w:cs="Times New Roman"/>
          <w:kern w:val="0"/>
          <w14:ligatures w14:val="none"/>
        </w:rPr>
        <w:t>Dogs</w:t>
      </w:r>
      <w:proofErr w:type="gramEnd"/>
      <w:r w:rsidRPr="00DC36CE">
        <w:rPr>
          <w:rFonts w:ascii="Times New Roman" w:eastAsia="MS Mincho" w:hAnsi="Times New Roman" w:cs="Times New Roman"/>
          <w:kern w:val="0"/>
          <w14:ligatures w14:val="none"/>
        </w:rPr>
        <w:t xml:space="preserve"> names may be based on things </w:t>
      </w:r>
      <w:proofErr w:type="gramStart"/>
      <w:r w:rsidRPr="00DC36CE">
        <w:rPr>
          <w:rFonts w:ascii="Times New Roman" w:eastAsia="MS Mincho" w:hAnsi="Times New Roman" w:cs="Times New Roman"/>
          <w:kern w:val="0"/>
          <w14:ligatures w14:val="none"/>
        </w:rPr>
        <w:t>similar to</w:t>
      </w:r>
      <w:proofErr w:type="gramEnd"/>
      <w:r w:rsidRPr="00DC36CE">
        <w:rPr>
          <w:rFonts w:ascii="Times New Roman" w:eastAsia="MS Mincho" w:hAnsi="Times New Roman" w:cs="Times New Roman"/>
          <w:kern w:val="0"/>
          <w14:ligatures w14:val="none"/>
        </w:rPr>
        <w:t xml:space="preserve"> those on which names </w:t>
      </w:r>
      <w:proofErr w:type="gramStart"/>
      <w:r w:rsidRPr="00DC36CE">
        <w:rPr>
          <w:rFonts w:ascii="Times New Roman" w:eastAsia="MS Mincho" w:hAnsi="Times New Roman" w:cs="Times New Roman"/>
          <w:kern w:val="0"/>
          <w14:ligatures w14:val="none"/>
        </w:rPr>
        <w:t>expressed :</w:t>
      </w:r>
      <w:proofErr w:type="gramEnd"/>
      <w:r w:rsidRPr="00DC36CE">
        <w:rPr>
          <w:rFonts w:ascii="Times New Roman" w:eastAsia="MS Mincho" w:hAnsi="Times New Roman" w:cs="Times New Roman"/>
          <w:kern w:val="0"/>
          <w14:ligatures w14:val="none"/>
        </w:rPr>
        <w:t xml:space="preserve"> section (A) (d) and (e) of Class 1a nouns are based (See nouns Pp. 109) </w:t>
      </w:r>
      <w:proofErr w:type="gramStart"/>
      <w:r w:rsidRPr="00DC36CE">
        <w:rPr>
          <w:rFonts w:ascii="Times New Roman" w:eastAsia="MS Mincho" w:hAnsi="Times New Roman" w:cs="Times New Roman"/>
          <w:kern w:val="0"/>
          <w14:ligatures w14:val="none"/>
        </w:rPr>
        <w:t>an</w:t>
      </w:r>
      <w:proofErr w:type="gramEnd"/>
      <w:r w:rsidRPr="00DC36CE">
        <w:rPr>
          <w:rFonts w:ascii="Times New Roman" w:eastAsia="MS Mincho" w:hAnsi="Times New Roman" w:cs="Times New Roman"/>
          <w:kern w:val="0"/>
          <w14:ligatures w14:val="none"/>
        </w:rPr>
        <w:t xml:space="preserve"> dogs get them while they are still puppies. </w:t>
      </w:r>
    </w:p>
    <w:p w14:paraId="2FFB0935"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All names of cows and bulls, </w:t>
      </w:r>
      <w:proofErr w:type="gramStart"/>
      <w:r w:rsidRPr="00DC36CE">
        <w:rPr>
          <w:rFonts w:ascii="Times New Roman" w:eastAsia="MS Mincho" w:hAnsi="Times New Roman" w:cs="Times New Roman"/>
          <w:kern w:val="0"/>
          <w14:ligatures w14:val="none"/>
        </w:rPr>
        <w:t>Which</w:t>
      </w:r>
      <w:proofErr w:type="gramEnd"/>
      <w:r w:rsidRPr="00DC36CE">
        <w:rPr>
          <w:rFonts w:ascii="Times New Roman" w:eastAsia="MS Mincho" w:hAnsi="Times New Roman" w:cs="Times New Roman"/>
          <w:kern w:val="0"/>
          <w14:ligatures w14:val="none"/>
        </w:rPr>
        <w:t xml:space="preserve"> are based on the shape of their horns take n- and </w:t>
      </w:r>
      <w:proofErr w:type="spellStart"/>
      <w:r w:rsidRPr="00DC36CE">
        <w:rPr>
          <w:rFonts w:ascii="Times New Roman" w:eastAsia="MS Mincho" w:hAnsi="Times New Roman" w:cs="Times New Roman"/>
          <w:kern w:val="0"/>
          <w14:ligatures w14:val="none"/>
        </w:rPr>
        <w:t>ru</w:t>
      </w:r>
      <w:proofErr w:type="spellEnd"/>
      <w:r w:rsidRPr="00DC36CE">
        <w:rPr>
          <w:rFonts w:ascii="Times New Roman" w:eastAsia="MS Mincho" w:hAnsi="Times New Roman" w:cs="Times New Roman"/>
          <w:kern w:val="0"/>
          <w14:ligatures w14:val="none"/>
        </w:rPr>
        <w:t xml:space="preserve">- as their apparent prefixes respectively. The apparent prefix </w:t>
      </w:r>
      <w:proofErr w:type="spellStart"/>
      <w:r w:rsidRPr="00DC36CE">
        <w:rPr>
          <w:rFonts w:ascii="Times New Roman" w:eastAsia="MS Mincho" w:hAnsi="Times New Roman" w:cs="Times New Roman"/>
          <w:kern w:val="0"/>
          <w14:ligatures w14:val="none"/>
        </w:rPr>
        <w:t>ru</w:t>
      </w:r>
      <w:proofErr w:type="spellEnd"/>
      <w:r w:rsidRPr="00DC36CE">
        <w:rPr>
          <w:rFonts w:ascii="Times New Roman" w:eastAsia="MS Mincho" w:hAnsi="Times New Roman" w:cs="Times New Roman"/>
          <w:kern w:val="0"/>
          <w14:ligatures w14:val="none"/>
        </w:rPr>
        <w:t>- is also used for names of cows which are based on their habits, strength of usefulness.</w:t>
      </w:r>
    </w:p>
    <w:p w14:paraId="4C9D0035"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w:t>
      </w:r>
    </w:p>
    <w:p w14:paraId="3E1DD5CF" w14:textId="77777777" w:rsidR="00DC36CE" w:rsidRPr="00DC36CE" w:rsidRDefault="00DC36CE" w:rsidP="00DC36CE">
      <w:pPr>
        <w:numPr>
          <w:ilvl w:val="0"/>
          <w:numId w:val="34"/>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Names of cows and bulls based on the shape of their horns</w:t>
      </w:r>
    </w:p>
    <w:p w14:paraId="19A036E6" w14:textId="77777777" w:rsidR="00DC36CE" w:rsidRPr="00DC36CE" w:rsidRDefault="00DC36CE" w:rsidP="00DC36CE">
      <w:pPr>
        <w:spacing w:after="120" w:line="360" w:lineRule="auto"/>
        <w:ind w:left="360"/>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Cows                bulls</w:t>
      </w:r>
    </w:p>
    <w:p w14:paraId="3266E115" w14:textId="77777777" w:rsidR="00DC36CE" w:rsidRPr="00DC36CE" w:rsidRDefault="00DC36CE" w:rsidP="00DC36CE">
      <w:pPr>
        <w:spacing w:after="120" w:line="360" w:lineRule="auto"/>
        <w:ind w:left="360"/>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Nkome</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Rukome</w:t>
      </w:r>
      <w:proofErr w:type="spellEnd"/>
      <w:r w:rsidRPr="00DC36CE">
        <w:rPr>
          <w:rFonts w:ascii="Times New Roman" w:eastAsia="MS Mincho" w:hAnsi="Times New Roman" w:cs="Times New Roman"/>
          <w:kern w:val="0"/>
          <w14:ligatures w14:val="none"/>
        </w:rPr>
        <w:t xml:space="preserve"> ‘cow or bull with horns curved forward’ </w:t>
      </w:r>
    </w:p>
    <w:p w14:paraId="2FD5C011" w14:textId="77777777" w:rsidR="00DC36CE" w:rsidRPr="00DC36CE" w:rsidRDefault="00DC36CE" w:rsidP="00DC36CE">
      <w:pPr>
        <w:spacing w:after="120" w:line="360" w:lineRule="auto"/>
        <w:ind w:left="360"/>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Ntaara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Rutaara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eo</w:t>
      </w:r>
      <w:proofErr w:type="spellEnd"/>
      <w:r w:rsidRPr="00DC36CE">
        <w:rPr>
          <w:rFonts w:ascii="Times New Roman" w:eastAsia="MS Mincho" w:hAnsi="Times New Roman" w:cs="Times New Roman"/>
          <w:kern w:val="0"/>
          <w14:ligatures w14:val="none"/>
        </w:rPr>
        <w:t xml:space="preserve"> or bull with long horns extending sideways’ </w:t>
      </w:r>
    </w:p>
    <w:p w14:paraId="3636130F" w14:textId="77777777" w:rsidR="00DC36CE" w:rsidRPr="00DC36CE" w:rsidRDefault="00DC36CE" w:rsidP="00DC36CE">
      <w:pPr>
        <w:spacing w:after="120" w:line="360" w:lineRule="auto"/>
        <w:ind w:left="360"/>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Nkondo</w:t>
      </w:r>
      <w:proofErr w:type="spellEnd"/>
      <w:r w:rsidRPr="00DC36CE">
        <w:rPr>
          <w:rFonts w:ascii="Times New Roman" w:eastAsia="MS Mincho" w:hAnsi="Times New Roman" w:cs="Times New Roman"/>
          <w:kern w:val="0"/>
          <w14:ligatures w14:val="none"/>
        </w:rPr>
        <w:t xml:space="preserve">              Rukondo ‘cow or bull with horns that curve inwards and upwards’ </w:t>
      </w:r>
      <w:proofErr w:type="spellStart"/>
      <w:r w:rsidRPr="00DC36CE">
        <w:rPr>
          <w:rFonts w:ascii="Times New Roman" w:eastAsia="MS Mincho" w:hAnsi="Times New Roman" w:cs="Times New Roman"/>
          <w:kern w:val="0"/>
          <w14:ligatures w14:val="none"/>
        </w:rPr>
        <w:t>Nkungu</w:t>
      </w:r>
      <w:proofErr w:type="spellEnd"/>
      <w:r w:rsidRPr="00DC36CE">
        <w:rPr>
          <w:rFonts w:ascii="Times New Roman" w:eastAsia="MS Mincho" w:hAnsi="Times New Roman" w:cs="Times New Roman"/>
          <w:kern w:val="0"/>
          <w14:ligatures w14:val="none"/>
        </w:rPr>
        <w:t xml:space="preserve">              Rukungu ‘hornless cow or bull’ </w:t>
      </w:r>
    </w:p>
    <w:p w14:paraId="5385F9D8" w14:textId="77777777" w:rsidR="00DC36CE" w:rsidRPr="00DC36CE" w:rsidRDefault="00DC36CE" w:rsidP="00DC36CE">
      <w:pPr>
        <w:spacing w:after="120" w:line="360" w:lineRule="auto"/>
        <w:ind w:left="360"/>
        <w:rPr>
          <w:rFonts w:ascii="Times New Roman" w:eastAsia="MS Mincho" w:hAnsi="Times New Roman" w:cs="Times New Roman"/>
          <w:kern w:val="0"/>
          <w14:ligatures w14:val="none"/>
        </w:rPr>
      </w:pPr>
    </w:p>
    <w:p w14:paraId="55CEB3AD" w14:textId="77777777" w:rsidR="00DC36CE" w:rsidRPr="00DC36CE" w:rsidRDefault="00DC36CE" w:rsidP="00DC36CE">
      <w:pPr>
        <w:numPr>
          <w:ilvl w:val="0"/>
          <w:numId w:val="34"/>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Names of cows based on their habits, strength or usefulness </w:t>
      </w:r>
    </w:p>
    <w:p w14:paraId="75CFD660" w14:textId="77777777" w:rsidR="00DC36CE" w:rsidRPr="00DC36CE" w:rsidRDefault="00DC36CE" w:rsidP="00DC36CE">
      <w:pPr>
        <w:spacing w:after="120" w:line="360" w:lineRule="auto"/>
        <w:ind w:left="360"/>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Ruziihayo</w:t>
      </w:r>
      <w:proofErr w:type="spellEnd"/>
      <w:r w:rsidRPr="00DC36CE">
        <w:rPr>
          <w:rFonts w:ascii="Times New Roman" w:eastAsia="MS Mincho" w:hAnsi="Times New Roman" w:cs="Times New Roman"/>
          <w:kern w:val="0"/>
          <w14:ligatures w14:val="none"/>
        </w:rPr>
        <w:t xml:space="preserve"> ‘which leads them back home’ </w:t>
      </w:r>
    </w:p>
    <w:p w14:paraId="41601B9C" w14:textId="77777777" w:rsidR="00DC36CE" w:rsidRPr="00DC36CE" w:rsidRDefault="00DC36CE" w:rsidP="00DC36CE">
      <w:pPr>
        <w:spacing w:after="120" w:line="360" w:lineRule="auto"/>
        <w:ind w:left="360"/>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Rukoosorana ‘the one in the </w:t>
      </w:r>
      <w:proofErr w:type="spellStart"/>
      <w:r w:rsidRPr="00DC36CE">
        <w:rPr>
          <w:rFonts w:ascii="Times New Roman" w:eastAsia="MS Mincho" w:hAnsi="Times New Roman" w:cs="Times New Roman"/>
          <w:kern w:val="0"/>
          <w14:ligatures w14:val="none"/>
        </w:rPr>
        <w:t>habbit</w:t>
      </w:r>
      <w:proofErr w:type="spellEnd"/>
      <w:r w:rsidRPr="00DC36CE">
        <w:rPr>
          <w:rFonts w:ascii="Times New Roman" w:eastAsia="MS Mincho" w:hAnsi="Times New Roman" w:cs="Times New Roman"/>
          <w:kern w:val="0"/>
          <w14:ligatures w14:val="none"/>
        </w:rPr>
        <w:t xml:space="preserve"> of tearing other cows’ skins with its horns’ </w:t>
      </w:r>
      <w:proofErr w:type="spellStart"/>
      <w:r w:rsidRPr="00DC36CE">
        <w:rPr>
          <w:rFonts w:ascii="Times New Roman" w:eastAsia="MS Mincho" w:hAnsi="Times New Roman" w:cs="Times New Roman"/>
          <w:kern w:val="0"/>
          <w14:ligatures w14:val="none"/>
        </w:rPr>
        <w:t>Rwiheeka</w:t>
      </w:r>
      <w:proofErr w:type="spellEnd"/>
      <w:r w:rsidRPr="00DC36CE">
        <w:rPr>
          <w:rFonts w:ascii="Times New Roman" w:eastAsia="MS Mincho" w:hAnsi="Times New Roman" w:cs="Times New Roman"/>
          <w:kern w:val="0"/>
          <w14:ligatures w14:val="none"/>
        </w:rPr>
        <w:t xml:space="preserve"> ‘the one which fights other cows successfully’ </w:t>
      </w:r>
    </w:p>
    <w:p w14:paraId="1F0FF788" w14:textId="77777777" w:rsidR="00DC36CE" w:rsidRPr="00DC36CE" w:rsidRDefault="00DC36CE" w:rsidP="00DC36CE">
      <w:pPr>
        <w:spacing w:after="120" w:line="360" w:lineRule="auto"/>
        <w:ind w:left="360"/>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Ruzinda</w:t>
      </w:r>
      <w:proofErr w:type="spellEnd"/>
      <w:r w:rsidRPr="00DC36CE">
        <w:rPr>
          <w:rFonts w:ascii="Times New Roman" w:eastAsia="MS Mincho" w:hAnsi="Times New Roman" w:cs="Times New Roman"/>
          <w:kern w:val="0"/>
          <w14:ligatures w14:val="none"/>
        </w:rPr>
        <w:t xml:space="preserve"> ‘the one which lowers its voice while mooing’ </w:t>
      </w:r>
    </w:p>
    <w:p w14:paraId="4297D74D" w14:textId="77777777" w:rsidR="00DC36CE" w:rsidRPr="00DC36CE" w:rsidRDefault="00DC36CE" w:rsidP="00DC36CE">
      <w:pPr>
        <w:spacing w:after="120" w:line="360" w:lineRule="auto"/>
        <w:ind w:left="360"/>
        <w:rPr>
          <w:rFonts w:ascii="Times New Roman" w:eastAsia="MS Mincho" w:hAnsi="Times New Roman" w:cs="Times New Roman"/>
          <w:kern w:val="0"/>
          <w14:ligatures w14:val="none"/>
        </w:rPr>
      </w:pPr>
    </w:p>
    <w:p w14:paraId="562B75F8" w14:textId="77777777" w:rsidR="00DC36CE" w:rsidRPr="00DC36CE" w:rsidRDefault="00DC36CE" w:rsidP="00DC36CE">
      <w:pPr>
        <w:numPr>
          <w:ilvl w:val="0"/>
          <w:numId w:val="34"/>
        </w:numPr>
        <w:spacing w:after="120" w:line="360" w:lineRule="auto"/>
        <w:contextualSpacing/>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Names of dogs based on the feelings of their masters, their relationship with their </w:t>
      </w:r>
      <w:proofErr w:type="spellStart"/>
      <w:r w:rsidRPr="00DC36CE">
        <w:rPr>
          <w:rFonts w:ascii="Times New Roman" w:eastAsia="MS Mincho" w:hAnsi="Times New Roman" w:cs="Times New Roman"/>
          <w:kern w:val="0"/>
          <w14:ligatures w14:val="none"/>
        </w:rPr>
        <w:t>neighbours</w:t>
      </w:r>
      <w:proofErr w:type="spellEnd"/>
      <w:r w:rsidRPr="00DC36CE">
        <w:rPr>
          <w:rFonts w:ascii="Times New Roman" w:eastAsia="MS Mincho" w:hAnsi="Times New Roman" w:cs="Times New Roman"/>
          <w:kern w:val="0"/>
          <w14:ligatures w14:val="none"/>
        </w:rPr>
        <w:t xml:space="preserve"> and poverty, misery and deaths in the family or clan: </w:t>
      </w:r>
    </w:p>
    <w:p w14:paraId="5C59927E" w14:textId="77777777" w:rsidR="00DC36CE" w:rsidRPr="00DC36CE" w:rsidRDefault="00DC36CE" w:rsidP="00DC36CE">
      <w:pPr>
        <w:spacing w:after="120" w:line="360" w:lineRule="auto"/>
        <w:ind w:left="360"/>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Atakaiboine</w:t>
      </w:r>
      <w:proofErr w:type="spellEnd"/>
      <w:r w:rsidRPr="00DC36CE">
        <w:rPr>
          <w:rFonts w:ascii="Times New Roman" w:eastAsia="MS Mincho" w:hAnsi="Times New Roman" w:cs="Times New Roman"/>
          <w:kern w:val="0"/>
          <w14:ligatures w14:val="none"/>
        </w:rPr>
        <w:t xml:space="preserve"> ‘who has not experienced misery or sorrow’</w:t>
      </w:r>
    </w:p>
    <w:p w14:paraId="7355DF16" w14:textId="77777777" w:rsidR="00DC36CE" w:rsidRPr="00DC36CE" w:rsidRDefault="00DC36CE" w:rsidP="00DC36CE">
      <w:pPr>
        <w:spacing w:after="120" w:line="360" w:lineRule="auto"/>
        <w:ind w:left="360"/>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Ebigubaza</w:t>
      </w:r>
      <w:proofErr w:type="spellEnd"/>
      <w:r w:rsidRPr="00DC36CE">
        <w:rPr>
          <w:rFonts w:ascii="Times New Roman" w:eastAsia="MS Mincho" w:hAnsi="Times New Roman" w:cs="Times New Roman"/>
          <w:kern w:val="0"/>
          <w14:ligatures w14:val="none"/>
        </w:rPr>
        <w:t xml:space="preserve"> ‘things which the mind thinks; lit. which the heart ... </w:t>
      </w:r>
    </w:p>
    <w:p w14:paraId="405C3DBD" w14:textId="77777777" w:rsidR="00DC36CE" w:rsidRPr="00DC36CE" w:rsidRDefault="00DC36CE" w:rsidP="00DC36CE">
      <w:pPr>
        <w:spacing w:after="120" w:line="360" w:lineRule="auto"/>
        <w:ind w:left="360"/>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lastRenderedPageBreak/>
        <w:t>Ngonzembahe</w:t>
      </w:r>
      <w:proofErr w:type="spellEnd"/>
      <w:r w:rsidRPr="00DC36CE">
        <w:rPr>
          <w:rFonts w:ascii="Times New Roman" w:eastAsia="MS Mincho" w:hAnsi="Times New Roman" w:cs="Times New Roman"/>
          <w:kern w:val="0"/>
          <w14:ligatures w14:val="none"/>
        </w:rPr>
        <w:t xml:space="preserve"> ‘Although I give them… </w:t>
      </w:r>
    </w:p>
    <w:p w14:paraId="2DB9411F" w14:textId="77777777" w:rsidR="00DC36CE" w:rsidRPr="00DC36CE" w:rsidRDefault="00DC36CE" w:rsidP="00DC36CE">
      <w:pPr>
        <w:spacing w:after="120" w:line="360" w:lineRule="auto"/>
        <w:ind w:left="360"/>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Kyeba</w:t>
      </w:r>
      <w:proofErr w:type="spellEnd"/>
      <w:r w:rsidRPr="00DC36CE">
        <w:rPr>
          <w:rFonts w:ascii="Times New Roman" w:eastAsia="MS Mincho" w:hAnsi="Times New Roman" w:cs="Times New Roman"/>
          <w:kern w:val="0"/>
          <w14:ligatures w14:val="none"/>
        </w:rPr>
        <w:t xml:space="preserve">, in full: </w:t>
      </w:r>
      <w:proofErr w:type="spellStart"/>
      <w:r w:rsidRPr="00DC36CE">
        <w:rPr>
          <w:rFonts w:ascii="Times New Roman" w:eastAsia="MS Mincho" w:hAnsi="Times New Roman" w:cs="Times New Roman"/>
          <w:kern w:val="0"/>
          <w14:ligatures w14:val="none"/>
        </w:rPr>
        <w:t>Kyebaomugambi</w:t>
      </w:r>
      <w:proofErr w:type="spellEnd"/>
      <w:r w:rsidRPr="00DC36CE">
        <w:rPr>
          <w:rFonts w:ascii="Times New Roman" w:eastAsia="MS Mincho" w:hAnsi="Times New Roman" w:cs="Times New Roman"/>
          <w:kern w:val="0"/>
          <w14:ligatures w14:val="none"/>
        </w:rPr>
        <w:t xml:space="preserve"> ‘the speaker is the one who forgets’ etc. </w:t>
      </w:r>
    </w:p>
    <w:p w14:paraId="37040459" w14:textId="77777777" w:rsidR="00DC36CE" w:rsidRPr="00DC36CE" w:rsidRDefault="00DC36CE" w:rsidP="00DC36CE">
      <w:pPr>
        <w:spacing w:after="120" w:line="360" w:lineRule="auto"/>
        <w:ind w:left="360"/>
        <w:rPr>
          <w:rFonts w:ascii="Times New Roman" w:eastAsia="MS Mincho" w:hAnsi="Times New Roman" w:cs="Times New Roman"/>
          <w:kern w:val="0"/>
          <w14:ligatures w14:val="none"/>
        </w:rPr>
      </w:pPr>
    </w:p>
    <w:p w14:paraId="3027AC1D" w14:textId="77777777" w:rsidR="00DC36CE" w:rsidRPr="00DC36CE" w:rsidRDefault="00DC36CE" w:rsidP="00DC36CE">
      <w:pPr>
        <w:spacing w:after="120" w:line="360" w:lineRule="auto"/>
        <w:ind w:left="360"/>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(f) Names of places, towns and countries: </w:t>
      </w:r>
    </w:p>
    <w:p w14:paraId="7D02AFF2" w14:textId="77777777" w:rsidR="00DC36CE" w:rsidRPr="00DC36CE" w:rsidRDefault="00DC36CE" w:rsidP="00DC36CE">
      <w:pPr>
        <w:spacing w:after="120" w:line="360" w:lineRule="auto"/>
        <w:ind w:left="360"/>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w:t>
      </w:r>
      <w:proofErr w:type="spellStart"/>
      <w:r w:rsidRPr="00DC36CE">
        <w:rPr>
          <w:rFonts w:ascii="Times New Roman" w:eastAsia="MS Mincho" w:hAnsi="Times New Roman" w:cs="Times New Roman"/>
          <w:kern w:val="0"/>
          <w14:ligatures w14:val="none"/>
        </w:rPr>
        <w:t>i</w:t>
      </w:r>
      <w:proofErr w:type="spellEnd"/>
      <w:r w:rsidRPr="00DC36CE">
        <w:rPr>
          <w:rFonts w:ascii="Times New Roman" w:eastAsia="MS Mincho" w:hAnsi="Times New Roman" w:cs="Times New Roman"/>
          <w:kern w:val="0"/>
          <w14:ligatures w14:val="none"/>
        </w:rPr>
        <w:t xml:space="preserve">) General remark </w:t>
      </w:r>
    </w:p>
    <w:p w14:paraId="6B24C7D4" w14:textId="77777777" w:rsidR="00DC36CE" w:rsidRPr="00DC36CE" w:rsidRDefault="00DC36CE" w:rsidP="00DC36CE">
      <w:pPr>
        <w:spacing w:after="120" w:line="360" w:lineRule="auto"/>
        <w:ind w:left="360"/>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These names deserve special attention as their use depends on what the speaker has in mind. For instance, if the underlying idea of a name of place is adverbial, the name will no longer belong to Class 9a as its concordial agreement will be that of adverbial nouns of place, </w:t>
      </w:r>
      <w:proofErr w:type="spellStart"/>
      <w:r w:rsidRPr="00DC36CE">
        <w:rPr>
          <w:rFonts w:ascii="Times New Roman" w:eastAsia="MS Mincho" w:hAnsi="Times New Roman" w:cs="Times New Roman"/>
          <w:kern w:val="0"/>
          <w14:ligatures w14:val="none"/>
        </w:rPr>
        <w:t>e.g</w:t>
      </w:r>
      <w:proofErr w:type="spellEnd"/>
      <w:r w:rsidRPr="00DC36CE">
        <w:rPr>
          <w:rFonts w:ascii="Times New Roman" w:eastAsia="MS Mincho" w:hAnsi="Times New Roman" w:cs="Times New Roman"/>
          <w:kern w:val="0"/>
          <w14:ligatures w14:val="none"/>
        </w:rPr>
        <w:t xml:space="preserve">- </w:t>
      </w:r>
    </w:p>
    <w:p w14:paraId="7D130606" w14:textId="77777777" w:rsidR="00DC36CE" w:rsidRPr="00DC36CE" w:rsidRDefault="00DC36CE" w:rsidP="00DC36CE">
      <w:pPr>
        <w:spacing w:after="120" w:line="360" w:lineRule="auto"/>
        <w:ind w:left="360"/>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Kaseese</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haliyo</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ebintu</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bing</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okukira</w:t>
      </w:r>
      <w:proofErr w:type="spellEnd"/>
      <w:r w:rsidRPr="00DC36CE">
        <w:rPr>
          <w:rFonts w:ascii="Times New Roman" w:eastAsia="MS Mincho" w:hAnsi="Times New Roman" w:cs="Times New Roman"/>
          <w:kern w:val="0"/>
          <w14:ligatures w14:val="none"/>
        </w:rPr>
        <w:t xml:space="preserve"> Kabarole. There are more things at </w:t>
      </w:r>
      <w:proofErr w:type="spellStart"/>
      <w:r w:rsidRPr="00DC36CE">
        <w:rPr>
          <w:rFonts w:ascii="Times New Roman" w:eastAsia="MS Mincho" w:hAnsi="Times New Roman" w:cs="Times New Roman"/>
          <w:kern w:val="0"/>
          <w14:ligatures w14:val="none"/>
        </w:rPr>
        <w:t>Kaseese</w:t>
      </w:r>
      <w:proofErr w:type="spellEnd"/>
      <w:r w:rsidRPr="00DC36CE">
        <w:rPr>
          <w:rFonts w:ascii="Times New Roman" w:eastAsia="MS Mincho" w:hAnsi="Times New Roman" w:cs="Times New Roman"/>
          <w:kern w:val="0"/>
          <w14:ligatures w14:val="none"/>
        </w:rPr>
        <w:t xml:space="preserve"> than at Kabarole.</w:t>
      </w:r>
    </w:p>
    <w:p w14:paraId="5DDB17AD" w14:textId="77777777" w:rsidR="00DC36CE" w:rsidRPr="00DC36CE" w:rsidRDefault="00DC36CE" w:rsidP="00DC36CE">
      <w:pPr>
        <w:spacing w:after="120" w:line="360" w:lineRule="auto"/>
        <w:ind w:left="360"/>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t xml:space="preserve"> If it is that of Class 9a nouns, that 1s place as land (ensi), the name will t Its status as Class 9a noun, </w:t>
      </w:r>
      <w:proofErr w:type="spellStart"/>
      <w:r w:rsidRPr="00DC36CE">
        <w:rPr>
          <w:rFonts w:ascii="Times New Roman" w:eastAsia="MS Mincho" w:hAnsi="Times New Roman" w:cs="Times New Roman"/>
          <w:kern w:val="0"/>
          <w14:ligatures w14:val="none"/>
        </w:rPr>
        <w:t>eg</w:t>
      </w:r>
      <w:proofErr w:type="spellEnd"/>
      <w:r w:rsidRPr="00DC36CE">
        <w:rPr>
          <w:rFonts w:ascii="Times New Roman" w:eastAsia="MS Mincho" w:hAnsi="Times New Roman" w:cs="Times New Roman"/>
          <w:kern w:val="0"/>
          <w14:ligatures w14:val="none"/>
        </w:rPr>
        <w:t xml:space="preserve">- </w:t>
      </w:r>
    </w:p>
    <w:p w14:paraId="39283FA9" w14:textId="77777777" w:rsidR="00DC36CE" w:rsidRPr="00DC36CE" w:rsidRDefault="00DC36CE" w:rsidP="00DC36CE">
      <w:pPr>
        <w:spacing w:after="120" w:line="360" w:lineRule="auto"/>
        <w:ind w:left="360"/>
        <w:rPr>
          <w:rFonts w:ascii="Times New Roman" w:eastAsia="MS Mincho" w:hAnsi="Times New Roman" w:cs="Times New Roman"/>
          <w:kern w:val="0"/>
          <w14:ligatures w14:val="none"/>
        </w:rPr>
      </w:pPr>
      <w:proofErr w:type="spellStart"/>
      <w:r w:rsidRPr="00DC36CE">
        <w:rPr>
          <w:rFonts w:ascii="Times New Roman" w:eastAsia="MS Mincho" w:hAnsi="Times New Roman" w:cs="Times New Roman"/>
          <w:kern w:val="0"/>
          <w14:ligatures w14:val="none"/>
        </w:rPr>
        <w:t>Kaseese</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eri</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haihi</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na</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Kilembe</w:t>
      </w:r>
      <w:proofErr w:type="spellEnd"/>
      <w:r w:rsidRPr="00DC36CE">
        <w:rPr>
          <w:rFonts w:ascii="Times New Roman" w:eastAsia="MS Mincho" w:hAnsi="Times New Roman" w:cs="Times New Roman"/>
          <w:kern w:val="0"/>
          <w14:ligatures w14:val="none"/>
        </w:rPr>
        <w:t xml:space="preserve">. </w:t>
      </w:r>
      <w:proofErr w:type="spellStart"/>
      <w:r w:rsidRPr="00DC36CE">
        <w:rPr>
          <w:rFonts w:ascii="Times New Roman" w:eastAsia="MS Mincho" w:hAnsi="Times New Roman" w:cs="Times New Roman"/>
          <w:kern w:val="0"/>
          <w14:ligatures w14:val="none"/>
        </w:rPr>
        <w:t>Kaseese</w:t>
      </w:r>
      <w:proofErr w:type="spellEnd"/>
      <w:r w:rsidRPr="00DC36CE">
        <w:rPr>
          <w:rFonts w:ascii="Times New Roman" w:eastAsia="MS Mincho" w:hAnsi="Times New Roman" w:cs="Times New Roman"/>
          <w:kern w:val="0"/>
          <w14:ligatures w14:val="none"/>
        </w:rPr>
        <w:t xml:space="preserve"> is near </w:t>
      </w:r>
      <w:proofErr w:type="spellStart"/>
      <w:r w:rsidRPr="00DC36CE">
        <w:rPr>
          <w:rFonts w:ascii="Times New Roman" w:eastAsia="MS Mincho" w:hAnsi="Times New Roman" w:cs="Times New Roman"/>
          <w:kern w:val="0"/>
          <w14:ligatures w14:val="none"/>
        </w:rPr>
        <w:t>Kilembe</w:t>
      </w:r>
      <w:proofErr w:type="spellEnd"/>
      <w:r w:rsidRPr="00DC36CE">
        <w:rPr>
          <w:rFonts w:ascii="Times New Roman" w:eastAsia="MS Mincho" w:hAnsi="Times New Roman" w:cs="Times New Roman"/>
          <w:kern w:val="0"/>
          <w14:ligatures w14:val="none"/>
        </w:rPr>
        <w:t xml:space="preserve">. </w:t>
      </w:r>
    </w:p>
    <w:p w14:paraId="581EFAE1" w14:textId="77777777" w:rsidR="00DC36CE" w:rsidRPr="00DC36CE" w:rsidRDefault="00DC36CE" w:rsidP="00DC36CE">
      <w:pPr>
        <w:spacing w:after="120" w:line="360" w:lineRule="auto"/>
        <w:rPr>
          <w:rFonts w:ascii="Times New Roman" w:eastAsia="MS Mincho" w:hAnsi="Times New Roman" w:cs="Times New Roman"/>
          <w:kern w:val="0"/>
          <w14:ligatures w14:val="none"/>
        </w:rPr>
      </w:pPr>
      <w:r w:rsidRPr="00DC36CE">
        <w:rPr>
          <w:rFonts w:ascii="Times New Roman" w:eastAsia="MS Mincho" w:hAnsi="Times New Roman" w:cs="Times New Roman"/>
          <w:kern w:val="0"/>
          <w14:ligatures w14:val="none"/>
        </w:rPr>
        <w:br w:type="page"/>
      </w:r>
    </w:p>
    <w:p w14:paraId="5922B4BC" w14:textId="77777777" w:rsidR="00DC36CE" w:rsidRDefault="00DC36CE"/>
    <w:sectPr w:rsidR="00DC36CE" w:rsidSect="00DC36CE">
      <w:type w:val="continuous"/>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D825CE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C57490"/>
    <w:multiLevelType w:val="hybridMultilevel"/>
    <w:tmpl w:val="D72E8DD6"/>
    <w:lvl w:ilvl="0" w:tplc="5F70BE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08AC6E4E"/>
    <w:multiLevelType w:val="hybridMultilevel"/>
    <w:tmpl w:val="E0A26058"/>
    <w:lvl w:ilvl="0" w:tplc="68526C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843E51"/>
    <w:multiLevelType w:val="hybridMultilevel"/>
    <w:tmpl w:val="80AA5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D94ED5"/>
    <w:multiLevelType w:val="hybridMultilevel"/>
    <w:tmpl w:val="3F749BB8"/>
    <w:lvl w:ilvl="0" w:tplc="CC64BA7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25E5C54"/>
    <w:multiLevelType w:val="hybridMultilevel"/>
    <w:tmpl w:val="3DC06292"/>
    <w:lvl w:ilvl="0" w:tplc="95BCD8D0">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4" w15:restartNumberingAfterBreak="0">
    <w:nsid w:val="188317F5"/>
    <w:multiLevelType w:val="hybridMultilevel"/>
    <w:tmpl w:val="51D6F43E"/>
    <w:lvl w:ilvl="0" w:tplc="CC0C920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1E10722E"/>
    <w:multiLevelType w:val="hybridMultilevel"/>
    <w:tmpl w:val="A310399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1E8A4CF8"/>
    <w:multiLevelType w:val="hybridMultilevel"/>
    <w:tmpl w:val="C67640C6"/>
    <w:lvl w:ilvl="0" w:tplc="B41E54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BF6AC3"/>
    <w:multiLevelType w:val="hybridMultilevel"/>
    <w:tmpl w:val="2F3A4886"/>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6D1280"/>
    <w:multiLevelType w:val="hybridMultilevel"/>
    <w:tmpl w:val="7F926492"/>
    <w:lvl w:ilvl="0" w:tplc="7B303BE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9C2F6B"/>
    <w:multiLevelType w:val="hybridMultilevel"/>
    <w:tmpl w:val="7BEA1DEA"/>
    <w:lvl w:ilvl="0" w:tplc="0630A8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B622F60"/>
    <w:multiLevelType w:val="hybridMultilevel"/>
    <w:tmpl w:val="3C38B4E0"/>
    <w:lvl w:ilvl="0" w:tplc="C72A317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C423C23"/>
    <w:multiLevelType w:val="hybridMultilevel"/>
    <w:tmpl w:val="7ECAA276"/>
    <w:lvl w:ilvl="0" w:tplc="185287D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D47C9C"/>
    <w:multiLevelType w:val="hybridMultilevel"/>
    <w:tmpl w:val="D58862E0"/>
    <w:lvl w:ilvl="0" w:tplc="DFFEABE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5D17FD"/>
    <w:multiLevelType w:val="hybridMultilevel"/>
    <w:tmpl w:val="9532445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65AA0839"/>
    <w:multiLevelType w:val="hybridMultilevel"/>
    <w:tmpl w:val="07D011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F81FF2"/>
    <w:multiLevelType w:val="hybridMultilevel"/>
    <w:tmpl w:val="5094A466"/>
    <w:lvl w:ilvl="0" w:tplc="75A0DB3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720F7DC3"/>
    <w:multiLevelType w:val="hybridMultilevel"/>
    <w:tmpl w:val="0194E34E"/>
    <w:lvl w:ilvl="0" w:tplc="D13A29C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2C23A2A"/>
    <w:multiLevelType w:val="hybridMultilevel"/>
    <w:tmpl w:val="3E72F006"/>
    <w:lvl w:ilvl="0" w:tplc="22DA7198">
      <w:start w:val="1"/>
      <w:numFmt w:val="lowerRoman"/>
      <w:lvlText w:val="(%1)"/>
      <w:lvlJc w:val="left"/>
      <w:pPr>
        <w:ind w:left="2220" w:hanging="72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28" w15:restartNumberingAfterBreak="0">
    <w:nsid w:val="77097802"/>
    <w:multiLevelType w:val="hybridMultilevel"/>
    <w:tmpl w:val="66E6F99C"/>
    <w:lvl w:ilvl="0" w:tplc="EF5E6D1C">
      <w:start w:val="1"/>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9" w15:restartNumberingAfterBreak="0">
    <w:nsid w:val="793368EE"/>
    <w:multiLevelType w:val="hybridMultilevel"/>
    <w:tmpl w:val="A008BFE0"/>
    <w:lvl w:ilvl="0" w:tplc="F33AB1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D1E3C4B"/>
    <w:multiLevelType w:val="hybridMultilevel"/>
    <w:tmpl w:val="EE2CCDAA"/>
    <w:lvl w:ilvl="0" w:tplc="0DBE996A">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1" w15:restartNumberingAfterBreak="0">
    <w:nsid w:val="7E3F16EB"/>
    <w:multiLevelType w:val="hybridMultilevel"/>
    <w:tmpl w:val="F0B62C94"/>
    <w:lvl w:ilvl="0" w:tplc="542444E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2" w15:restartNumberingAfterBreak="0">
    <w:nsid w:val="7F6D5E36"/>
    <w:multiLevelType w:val="hybridMultilevel"/>
    <w:tmpl w:val="FF7A7B16"/>
    <w:lvl w:ilvl="0" w:tplc="4A3092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FE4315C"/>
    <w:multiLevelType w:val="hybridMultilevel"/>
    <w:tmpl w:val="84F4FF44"/>
    <w:lvl w:ilvl="0" w:tplc="AEA0B5F2">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num w:numId="1" w16cid:durableId="1101990704">
    <w:abstractNumId w:val="8"/>
  </w:num>
  <w:num w:numId="2" w16cid:durableId="1713311597">
    <w:abstractNumId w:val="6"/>
  </w:num>
  <w:num w:numId="3" w16cid:durableId="1621917661">
    <w:abstractNumId w:val="5"/>
  </w:num>
  <w:num w:numId="4" w16cid:durableId="100223011">
    <w:abstractNumId w:val="4"/>
  </w:num>
  <w:num w:numId="5" w16cid:durableId="1992518551">
    <w:abstractNumId w:val="7"/>
  </w:num>
  <w:num w:numId="6" w16cid:durableId="559631633">
    <w:abstractNumId w:val="3"/>
  </w:num>
  <w:num w:numId="7" w16cid:durableId="1727026267">
    <w:abstractNumId w:val="2"/>
  </w:num>
  <w:num w:numId="8" w16cid:durableId="850609961">
    <w:abstractNumId w:val="1"/>
  </w:num>
  <w:num w:numId="9" w16cid:durableId="2047824666">
    <w:abstractNumId w:val="0"/>
  </w:num>
  <w:num w:numId="10" w16cid:durableId="1123769241">
    <w:abstractNumId w:val="23"/>
  </w:num>
  <w:num w:numId="11" w16cid:durableId="1987540658">
    <w:abstractNumId w:val="15"/>
  </w:num>
  <w:num w:numId="12" w16cid:durableId="961570679">
    <w:abstractNumId w:val="14"/>
  </w:num>
  <w:num w:numId="13" w16cid:durableId="604963801">
    <w:abstractNumId w:val="11"/>
  </w:num>
  <w:num w:numId="14" w16cid:durableId="1997027835">
    <w:abstractNumId w:val="24"/>
  </w:num>
  <w:num w:numId="15" w16cid:durableId="126123696">
    <w:abstractNumId w:val="29"/>
  </w:num>
  <w:num w:numId="16" w16cid:durableId="465127894">
    <w:abstractNumId w:val="20"/>
  </w:num>
  <w:num w:numId="17" w16cid:durableId="2018580527">
    <w:abstractNumId w:val="12"/>
  </w:num>
  <w:num w:numId="18" w16cid:durableId="1761950891">
    <w:abstractNumId w:val="25"/>
  </w:num>
  <w:num w:numId="19" w16cid:durableId="384527049">
    <w:abstractNumId w:val="22"/>
  </w:num>
  <w:num w:numId="20" w16cid:durableId="843741193">
    <w:abstractNumId w:val="13"/>
  </w:num>
  <w:num w:numId="21" w16cid:durableId="1191798255">
    <w:abstractNumId w:val="16"/>
  </w:num>
  <w:num w:numId="22" w16cid:durableId="2053965794">
    <w:abstractNumId w:val="31"/>
  </w:num>
  <w:num w:numId="23" w16cid:durableId="431439335">
    <w:abstractNumId w:val="17"/>
  </w:num>
  <w:num w:numId="24" w16cid:durableId="1815368777">
    <w:abstractNumId w:val="9"/>
  </w:num>
  <w:num w:numId="25" w16cid:durableId="1782604834">
    <w:abstractNumId w:val="18"/>
  </w:num>
  <w:num w:numId="26" w16cid:durableId="1077744657">
    <w:abstractNumId w:val="21"/>
  </w:num>
  <w:num w:numId="27" w16cid:durableId="350305362">
    <w:abstractNumId w:val="26"/>
  </w:num>
  <w:num w:numId="28" w16cid:durableId="2039354983">
    <w:abstractNumId w:val="10"/>
  </w:num>
  <w:num w:numId="29" w16cid:durableId="892236677">
    <w:abstractNumId w:val="19"/>
  </w:num>
  <w:num w:numId="30" w16cid:durableId="18091381">
    <w:abstractNumId w:val="30"/>
  </w:num>
  <w:num w:numId="31" w16cid:durableId="242837352">
    <w:abstractNumId w:val="33"/>
  </w:num>
  <w:num w:numId="32" w16cid:durableId="1189568687">
    <w:abstractNumId w:val="28"/>
  </w:num>
  <w:num w:numId="33" w16cid:durableId="1400202183">
    <w:abstractNumId w:val="27"/>
  </w:num>
  <w:num w:numId="34" w16cid:durableId="116335058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6CE"/>
    <w:rsid w:val="001A3A29"/>
    <w:rsid w:val="002010C0"/>
    <w:rsid w:val="0021465F"/>
    <w:rsid w:val="00312CE7"/>
    <w:rsid w:val="006C36DF"/>
    <w:rsid w:val="0079765E"/>
    <w:rsid w:val="008E36D0"/>
    <w:rsid w:val="00985555"/>
    <w:rsid w:val="00A31759"/>
    <w:rsid w:val="00AB5993"/>
    <w:rsid w:val="00C25C44"/>
    <w:rsid w:val="00DC36CE"/>
    <w:rsid w:val="00E96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CC38F"/>
  <w15:chartTrackingRefBased/>
  <w15:docId w15:val="{2FFF87C1-8CFE-409E-A0BF-18F24ECC6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6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36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36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36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6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6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6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6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6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6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36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36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36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6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6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6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6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6CE"/>
    <w:rPr>
      <w:rFonts w:eastAsiaTheme="majorEastAsia" w:cstheme="majorBidi"/>
      <w:color w:val="272727" w:themeColor="text1" w:themeTint="D8"/>
    </w:rPr>
  </w:style>
  <w:style w:type="paragraph" w:styleId="Title">
    <w:name w:val="Title"/>
    <w:basedOn w:val="Normal"/>
    <w:next w:val="Normal"/>
    <w:link w:val="TitleChar"/>
    <w:uiPriority w:val="10"/>
    <w:qFormat/>
    <w:rsid w:val="00DC3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6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6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6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6CE"/>
    <w:pPr>
      <w:spacing w:before="160"/>
      <w:jc w:val="center"/>
    </w:pPr>
    <w:rPr>
      <w:i/>
      <w:iCs/>
      <w:color w:val="404040" w:themeColor="text1" w:themeTint="BF"/>
    </w:rPr>
  </w:style>
  <w:style w:type="character" w:customStyle="1" w:styleId="QuoteChar">
    <w:name w:val="Quote Char"/>
    <w:basedOn w:val="DefaultParagraphFont"/>
    <w:link w:val="Quote"/>
    <w:uiPriority w:val="29"/>
    <w:rsid w:val="00DC36CE"/>
    <w:rPr>
      <w:i/>
      <w:iCs/>
      <w:color w:val="404040" w:themeColor="text1" w:themeTint="BF"/>
    </w:rPr>
  </w:style>
  <w:style w:type="paragraph" w:styleId="ListParagraph">
    <w:name w:val="List Paragraph"/>
    <w:basedOn w:val="Normal"/>
    <w:uiPriority w:val="34"/>
    <w:qFormat/>
    <w:rsid w:val="00DC36CE"/>
    <w:pPr>
      <w:ind w:left="720"/>
      <w:contextualSpacing/>
    </w:pPr>
  </w:style>
  <w:style w:type="character" w:styleId="IntenseEmphasis">
    <w:name w:val="Intense Emphasis"/>
    <w:basedOn w:val="DefaultParagraphFont"/>
    <w:uiPriority w:val="21"/>
    <w:qFormat/>
    <w:rsid w:val="00DC36CE"/>
    <w:rPr>
      <w:i/>
      <w:iCs/>
      <w:color w:val="0F4761" w:themeColor="accent1" w:themeShade="BF"/>
    </w:rPr>
  </w:style>
  <w:style w:type="paragraph" w:styleId="IntenseQuote">
    <w:name w:val="Intense Quote"/>
    <w:basedOn w:val="Normal"/>
    <w:next w:val="Normal"/>
    <w:link w:val="IntenseQuoteChar"/>
    <w:uiPriority w:val="30"/>
    <w:qFormat/>
    <w:rsid w:val="00DC36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6CE"/>
    <w:rPr>
      <w:i/>
      <w:iCs/>
      <w:color w:val="0F4761" w:themeColor="accent1" w:themeShade="BF"/>
    </w:rPr>
  </w:style>
  <w:style w:type="character" w:styleId="IntenseReference">
    <w:name w:val="Intense Reference"/>
    <w:basedOn w:val="DefaultParagraphFont"/>
    <w:uiPriority w:val="32"/>
    <w:qFormat/>
    <w:rsid w:val="00DC36CE"/>
    <w:rPr>
      <w:b/>
      <w:bCs/>
      <w:smallCaps/>
      <w:color w:val="0F4761" w:themeColor="accent1" w:themeShade="BF"/>
      <w:spacing w:val="5"/>
    </w:rPr>
  </w:style>
  <w:style w:type="numbering" w:customStyle="1" w:styleId="NoList1">
    <w:name w:val="No List1"/>
    <w:next w:val="NoList"/>
    <w:uiPriority w:val="99"/>
    <w:semiHidden/>
    <w:unhideWhenUsed/>
    <w:rsid w:val="00DC36CE"/>
  </w:style>
  <w:style w:type="paragraph" w:styleId="Header">
    <w:name w:val="header"/>
    <w:basedOn w:val="Normal"/>
    <w:link w:val="HeaderChar"/>
    <w:uiPriority w:val="99"/>
    <w:unhideWhenUsed/>
    <w:rsid w:val="00DC36CE"/>
    <w:pPr>
      <w:tabs>
        <w:tab w:val="center" w:pos="4680"/>
        <w:tab w:val="right" w:pos="9360"/>
      </w:tabs>
      <w:spacing w:after="0" w:line="240" w:lineRule="auto"/>
    </w:pPr>
    <w:rPr>
      <w:rFonts w:ascii="Times New Roman" w:eastAsia="MS Mincho" w:hAnsi="Times New Roman"/>
      <w:kern w:val="0"/>
      <w:sz w:val="28"/>
      <w:szCs w:val="22"/>
      <w14:ligatures w14:val="none"/>
    </w:rPr>
  </w:style>
  <w:style w:type="character" w:customStyle="1" w:styleId="HeaderChar">
    <w:name w:val="Header Char"/>
    <w:basedOn w:val="DefaultParagraphFont"/>
    <w:link w:val="Header"/>
    <w:uiPriority w:val="99"/>
    <w:rsid w:val="00DC36CE"/>
    <w:rPr>
      <w:rFonts w:ascii="Times New Roman" w:eastAsia="MS Mincho" w:hAnsi="Times New Roman"/>
      <w:kern w:val="0"/>
      <w:sz w:val="28"/>
      <w:szCs w:val="22"/>
      <w14:ligatures w14:val="none"/>
    </w:rPr>
  </w:style>
  <w:style w:type="paragraph" w:styleId="Footer">
    <w:name w:val="footer"/>
    <w:basedOn w:val="Normal"/>
    <w:link w:val="FooterChar"/>
    <w:uiPriority w:val="99"/>
    <w:unhideWhenUsed/>
    <w:rsid w:val="00DC36CE"/>
    <w:pPr>
      <w:tabs>
        <w:tab w:val="center" w:pos="4680"/>
        <w:tab w:val="right" w:pos="9360"/>
      </w:tabs>
      <w:spacing w:after="0" w:line="240" w:lineRule="auto"/>
    </w:pPr>
    <w:rPr>
      <w:rFonts w:ascii="Times New Roman" w:eastAsia="MS Mincho" w:hAnsi="Times New Roman"/>
      <w:kern w:val="0"/>
      <w:sz w:val="28"/>
      <w:szCs w:val="22"/>
      <w14:ligatures w14:val="none"/>
    </w:rPr>
  </w:style>
  <w:style w:type="character" w:customStyle="1" w:styleId="FooterChar">
    <w:name w:val="Footer Char"/>
    <w:basedOn w:val="DefaultParagraphFont"/>
    <w:link w:val="Footer"/>
    <w:uiPriority w:val="99"/>
    <w:rsid w:val="00DC36CE"/>
    <w:rPr>
      <w:rFonts w:ascii="Times New Roman" w:eastAsia="MS Mincho" w:hAnsi="Times New Roman"/>
      <w:kern w:val="0"/>
      <w:sz w:val="28"/>
      <w:szCs w:val="22"/>
      <w14:ligatures w14:val="none"/>
    </w:rPr>
  </w:style>
  <w:style w:type="paragraph" w:styleId="NoSpacing">
    <w:name w:val="No Spacing"/>
    <w:uiPriority w:val="1"/>
    <w:qFormat/>
    <w:rsid w:val="00DC36CE"/>
    <w:pPr>
      <w:spacing w:after="0" w:line="240" w:lineRule="auto"/>
    </w:pPr>
    <w:rPr>
      <w:rFonts w:eastAsia="MS Mincho"/>
      <w:kern w:val="0"/>
      <w:sz w:val="22"/>
      <w:szCs w:val="22"/>
      <w14:ligatures w14:val="none"/>
    </w:rPr>
  </w:style>
  <w:style w:type="paragraph" w:styleId="BodyText">
    <w:name w:val="Body Text"/>
    <w:basedOn w:val="Normal"/>
    <w:link w:val="BodyTextChar"/>
    <w:uiPriority w:val="99"/>
    <w:unhideWhenUsed/>
    <w:rsid w:val="00DC36CE"/>
    <w:pPr>
      <w:spacing w:after="120" w:line="360" w:lineRule="auto"/>
    </w:pPr>
    <w:rPr>
      <w:rFonts w:ascii="Times New Roman" w:eastAsia="MS Mincho" w:hAnsi="Times New Roman"/>
      <w:kern w:val="0"/>
      <w:sz w:val="28"/>
      <w:szCs w:val="22"/>
      <w14:ligatures w14:val="none"/>
    </w:rPr>
  </w:style>
  <w:style w:type="character" w:customStyle="1" w:styleId="BodyTextChar">
    <w:name w:val="Body Text Char"/>
    <w:basedOn w:val="DefaultParagraphFont"/>
    <w:link w:val="BodyText"/>
    <w:uiPriority w:val="99"/>
    <w:rsid w:val="00DC36CE"/>
    <w:rPr>
      <w:rFonts w:ascii="Times New Roman" w:eastAsia="MS Mincho" w:hAnsi="Times New Roman"/>
      <w:kern w:val="0"/>
      <w:sz w:val="28"/>
      <w:szCs w:val="22"/>
      <w14:ligatures w14:val="none"/>
    </w:rPr>
  </w:style>
  <w:style w:type="paragraph" w:styleId="BodyText2">
    <w:name w:val="Body Text 2"/>
    <w:basedOn w:val="Normal"/>
    <w:link w:val="BodyText2Char"/>
    <w:uiPriority w:val="99"/>
    <w:unhideWhenUsed/>
    <w:rsid w:val="00DC36CE"/>
    <w:pPr>
      <w:spacing w:after="120" w:line="480" w:lineRule="auto"/>
    </w:pPr>
    <w:rPr>
      <w:rFonts w:ascii="Times New Roman" w:eastAsia="MS Mincho" w:hAnsi="Times New Roman"/>
      <w:kern w:val="0"/>
      <w:sz w:val="28"/>
      <w:szCs w:val="22"/>
      <w14:ligatures w14:val="none"/>
    </w:rPr>
  </w:style>
  <w:style w:type="character" w:customStyle="1" w:styleId="BodyText2Char">
    <w:name w:val="Body Text 2 Char"/>
    <w:basedOn w:val="DefaultParagraphFont"/>
    <w:link w:val="BodyText2"/>
    <w:uiPriority w:val="99"/>
    <w:rsid w:val="00DC36CE"/>
    <w:rPr>
      <w:rFonts w:ascii="Times New Roman" w:eastAsia="MS Mincho" w:hAnsi="Times New Roman"/>
      <w:kern w:val="0"/>
      <w:sz w:val="28"/>
      <w:szCs w:val="22"/>
      <w14:ligatures w14:val="none"/>
    </w:rPr>
  </w:style>
  <w:style w:type="paragraph" w:styleId="BodyText3">
    <w:name w:val="Body Text 3"/>
    <w:basedOn w:val="Normal"/>
    <w:link w:val="BodyText3Char"/>
    <w:uiPriority w:val="99"/>
    <w:unhideWhenUsed/>
    <w:rsid w:val="00DC36CE"/>
    <w:pPr>
      <w:spacing w:after="120" w:line="360" w:lineRule="auto"/>
    </w:pPr>
    <w:rPr>
      <w:rFonts w:ascii="Times New Roman" w:eastAsia="MS Mincho" w:hAnsi="Times New Roman"/>
      <w:kern w:val="0"/>
      <w:sz w:val="16"/>
      <w:szCs w:val="16"/>
      <w14:ligatures w14:val="none"/>
    </w:rPr>
  </w:style>
  <w:style w:type="character" w:customStyle="1" w:styleId="BodyText3Char">
    <w:name w:val="Body Text 3 Char"/>
    <w:basedOn w:val="DefaultParagraphFont"/>
    <w:link w:val="BodyText3"/>
    <w:uiPriority w:val="99"/>
    <w:rsid w:val="00DC36CE"/>
    <w:rPr>
      <w:rFonts w:ascii="Times New Roman" w:eastAsia="MS Mincho" w:hAnsi="Times New Roman"/>
      <w:kern w:val="0"/>
      <w:sz w:val="16"/>
      <w:szCs w:val="16"/>
      <w14:ligatures w14:val="none"/>
    </w:rPr>
  </w:style>
  <w:style w:type="paragraph" w:styleId="List">
    <w:name w:val="List"/>
    <w:basedOn w:val="Normal"/>
    <w:uiPriority w:val="99"/>
    <w:unhideWhenUsed/>
    <w:rsid w:val="00DC36CE"/>
    <w:pPr>
      <w:spacing w:after="120" w:line="360" w:lineRule="auto"/>
      <w:ind w:left="360" w:hanging="360"/>
      <w:contextualSpacing/>
    </w:pPr>
    <w:rPr>
      <w:rFonts w:ascii="Times New Roman" w:eastAsia="MS Mincho" w:hAnsi="Times New Roman"/>
      <w:kern w:val="0"/>
      <w:sz w:val="28"/>
      <w:szCs w:val="22"/>
      <w14:ligatures w14:val="none"/>
    </w:rPr>
  </w:style>
  <w:style w:type="paragraph" w:styleId="List2">
    <w:name w:val="List 2"/>
    <w:basedOn w:val="Normal"/>
    <w:uiPriority w:val="99"/>
    <w:unhideWhenUsed/>
    <w:rsid w:val="00DC36CE"/>
    <w:pPr>
      <w:spacing w:after="120" w:line="360" w:lineRule="auto"/>
      <w:ind w:left="720" w:hanging="360"/>
      <w:contextualSpacing/>
    </w:pPr>
    <w:rPr>
      <w:rFonts w:ascii="Times New Roman" w:eastAsia="MS Mincho" w:hAnsi="Times New Roman"/>
      <w:kern w:val="0"/>
      <w:sz w:val="28"/>
      <w:szCs w:val="22"/>
      <w14:ligatures w14:val="none"/>
    </w:rPr>
  </w:style>
  <w:style w:type="paragraph" w:styleId="List3">
    <w:name w:val="List 3"/>
    <w:basedOn w:val="Normal"/>
    <w:uiPriority w:val="99"/>
    <w:unhideWhenUsed/>
    <w:rsid w:val="00DC36CE"/>
    <w:pPr>
      <w:spacing w:after="120" w:line="360" w:lineRule="auto"/>
      <w:ind w:left="1080" w:hanging="360"/>
      <w:contextualSpacing/>
    </w:pPr>
    <w:rPr>
      <w:rFonts w:ascii="Times New Roman" w:eastAsia="MS Mincho" w:hAnsi="Times New Roman"/>
      <w:kern w:val="0"/>
      <w:sz w:val="28"/>
      <w:szCs w:val="22"/>
      <w14:ligatures w14:val="none"/>
    </w:rPr>
  </w:style>
  <w:style w:type="paragraph" w:styleId="ListBullet">
    <w:name w:val="List Bullet"/>
    <w:basedOn w:val="Normal"/>
    <w:uiPriority w:val="99"/>
    <w:unhideWhenUsed/>
    <w:rsid w:val="00DC36CE"/>
    <w:pPr>
      <w:numPr>
        <w:numId w:val="1"/>
      </w:numPr>
      <w:tabs>
        <w:tab w:val="clear" w:pos="360"/>
      </w:tabs>
      <w:spacing w:after="120" w:line="360" w:lineRule="auto"/>
      <w:ind w:left="0" w:firstLine="0"/>
      <w:contextualSpacing/>
    </w:pPr>
    <w:rPr>
      <w:rFonts w:ascii="Times New Roman" w:eastAsia="MS Mincho" w:hAnsi="Times New Roman"/>
      <w:kern w:val="0"/>
      <w:sz w:val="28"/>
      <w:szCs w:val="22"/>
      <w14:ligatures w14:val="none"/>
    </w:rPr>
  </w:style>
  <w:style w:type="paragraph" w:styleId="ListBullet2">
    <w:name w:val="List Bullet 2"/>
    <w:basedOn w:val="Normal"/>
    <w:uiPriority w:val="99"/>
    <w:unhideWhenUsed/>
    <w:rsid w:val="00DC36CE"/>
    <w:pPr>
      <w:numPr>
        <w:numId w:val="2"/>
      </w:numPr>
      <w:tabs>
        <w:tab w:val="clear" w:pos="720"/>
      </w:tabs>
      <w:spacing w:after="120" w:line="360" w:lineRule="auto"/>
      <w:ind w:left="0" w:firstLine="0"/>
      <w:contextualSpacing/>
    </w:pPr>
    <w:rPr>
      <w:rFonts w:ascii="Times New Roman" w:eastAsia="MS Mincho" w:hAnsi="Times New Roman"/>
      <w:kern w:val="0"/>
      <w:sz w:val="28"/>
      <w:szCs w:val="22"/>
      <w14:ligatures w14:val="none"/>
    </w:rPr>
  </w:style>
  <w:style w:type="paragraph" w:styleId="ListBullet3">
    <w:name w:val="List Bullet 3"/>
    <w:basedOn w:val="Normal"/>
    <w:uiPriority w:val="99"/>
    <w:unhideWhenUsed/>
    <w:rsid w:val="00DC36CE"/>
    <w:pPr>
      <w:numPr>
        <w:numId w:val="3"/>
      </w:numPr>
      <w:tabs>
        <w:tab w:val="clear" w:pos="1080"/>
      </w:tabs>
      <w:spacing w:after="120" w:line="360" w:lineRule="auto"/>
      <w:ind w:left="0" w:firstLine="0"/>
      <w:contextualSpacing/>
    </w:pPr>
    <w:rPr>
      <w:rFonts w:ascii="Times New Roman" w:eastAsia="MS Mincho" w:hAnsi="Times New Roman"/>
      <w:kern w:val="0"/>
      <w:sz w:val="28"/>
      <w:szCs w:val="22"/>
      <w14:ligatures w14:val="none"/>
    </w:rPr>
  </w:style>
  <w:style w:type="paragraph" w:styleId="ListNumber">
    <w:name w:val="List Number"/>
    <w:basedOn w:val="Normal"/>
    <w:uiPriority w:val="99"/>
    <w:unhideWhenUsed/>
    <w:rsid w:val="00DC36CE"/>
    <w:pPr>
      <w:numPr>
        <w:numId w:val="5"/>
      </w:numPr>
      <w:tabs>
        <w:tab w:val="clear" w:pos="360"/>
      </w:tabs>
      <w:spacing w:after="120" w:line="360" w:lineRule="auto"/>
      <w:ind w:left="0" w:firstLine="0"/>
      <w:contextualSpacing/>
    </w:pPr>
    <w:rPr>
      <w:rFonts w:ascii="Times New Roman" w:eastAsia="MS Mincho" w:hAnsi="Times New Roman"/>
      <w:kern w:val="0"/>
      <w:sz w:val="28"/>
      <w:szCs w:val="22"/>
      <w14:ligatures w14:val="none"/>
    </w:rPr>
  </w:style>
  <w:style w:type="paragraph" w:styleId="ListNumber2">
    <w:name w:val="List Number 2"/>
    <w:basedOn w:val="Normal"/>
    <w:uiPriority w:val="99"/>
    <w:unhideWhenUsed/>
    <w:rsid w:val="00DC36CE"/>
    <w:pPr>
      <w:numPr>
        <w:numId w:val="6"/>
      </w:numPr>
      <w:tabs>
        <w:tab w:val="clear" w:pos="720"/>
      </w:tabs>
      <w:spacing w:after="120" w:line="360" w:lineRule="auto"/>
      <w:ind w:left="0" w:firstLine="0"/>
      <w:contextualSpacing/>
    </w:pPr>
    <w:rPr>
      <w:rFonts w:ascii="Times New Roman" w:eastAsia="MS Mincho" w:hAnsi="Times New Roman"/>
      <w:kern w:val="0"/>
      <w:sz w:val="28"/>
      <w:szCs w:val="22"/>
      <w14:ligatures w14:val="none"/>
    </w:rPr>
  </w:style>
  <w:style w:type="paragraph" w:styleId="ListNumber3">
    <w:name w:val="List Number 3"/>
    <w:basedOn w:val="Normal"/>
    <w:uiPriority w:val="99"/>
    <w:unhideWhenUsed/>
    <w:rsid w:val="00DC36CE"/>
    <w:pPr>
      <w:numPr>
        <w:numId w:val="7"/>
      </w:numPr>
      <w:tabs>
        <w:tab w:val="clear" w:pos="1080"/>
      </w:tabs>
      <w:spacing w:after="120" w:line="360" w:lineRule="auto"/>
      <w:ind w:left="0" w:firstLine="0"/>
      <w:contextualSpacing/>
    </w:pPr>
    <w:rPr>
      <w:rFonts w:ascii="Times New Roman" w:eastAsia="MS Mincho" w:hAnsi="Times New Roman"/>
      <w:kern w:val="0"/>
      <w:sz w:val="28"/>
      <w:szCs w:val="22"/>
      <w14:ligatures w14:val="none"/>
    </w:rPr>
  </w:style>
  <w:style w:type="paragraph" w:styleId="ListContinue">
    <w:name w:val="List Continue"/>
    <w:basedOn w:val="Normal"/>
    <w:uiPriority w:val="99"/>
    <w:unhideWhenUsed/>
    <w:rsid w:val="00DC36CE"/>
    <w:pPr>
      <w:spacing w:after="120" w:line="360" w:lineRule="auto"/>
      <w:ind w:left="360"/>
      <w:contextualSpacing/>
    </w:pPr>
    <w:rPr>
      <w:rFonts w:ascii="Times New Roman" w:eastAsia="MS Mincho" w:hAnsi="Times New Roman"/>
      <w:kern w:val="0"/>
      <w:sz w:val="28"/>
      <w:szCs w:val="22"/>
      <w14:ligatures w14:val="none"/>
    </w:rPr>
  </w:style>
  <w:style w:type="paragraph" w:styleId="ListContinue2">
    <w:name w:val="List Continue 2"/>
    <w:basedOn w:val="Normal"/>
    <w:uiPriority w:val="99"/>
    <w:unhideWhenUsed/>
    <w:rsid w:val="00DC36CE"/>
    <w:pPr>
      <w:spacing w:after="120" w:line="360" w:lineRule="auto"/>
      <w:ind w:left="720"/>
      <w:contextualSpacing/>
    </w:pPr>
    <w:rPr>
      <w:rFonts w:ascii="Times New Roman" w:eastAsia="MS Mincho" w:hAnsi="Times New Roman"/>
      <w:kern w:val="0"/>
      <w:sz w:val="28"/>
      <w:szCs w:val="22"/>
      <w14:ligatures w14:val="none"/>
    </w:rPr>
  </w:style>
  <w:style w:type="paragraph" w:styleId="ListContinue3">
    <w:name w:val="List Continue 3"/>
    <w:basedOn w:val="Normal"/>
    <w:uiPriority w:val="99"/>
    <w:unhideWhenUsed/>
    <w:rsid w:val="00DC36CE"/>
    <w:pPr>
      <w:spacing w:after="120" w:line="360" w:lineRule="auto"/>
      <w:ind w:left="1080"/>
      <w:contextualSpacing/>
    </w:pPr>
    <w:rPr>
      <w:rFonts w:ascii="Times New Roman" w:eastAsia="MS Mincho" w:hAnsi="Times New Roman"/>
      <w:kern w:val="0"/>
      <w:sz w:val="28"/>
      <w:szCs w:val="22"/>
      <w14:ligatures w14:val="none"/>
    </w:rPr>
  </w:style>
  <w:style w:type="paragraph" w:styleId="MacroText">
    <w:name w:val="macro"/>
    <w:link w:val="MacroTextChar"/>
    <w:uiPriority w:val="99"/>
    <w:unhideWhenUsed/>
    <w:rsid w:val="00DC36CE"/>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kern w:val="0"/>
      <w:sz w:val="20"/>
      <w:szCs w:val="20"/>
      <w14:ligatures w14:val="none"/>
    </w:rPr>
  </w:style>
  <w:style w:type="character" w:customStyle="1" w:styleId="MacroTextChar">
    <w:name w:val="Macro Text Char"/>
    <w:basedOn w:val="DefaultParagraphFont"/>
    <w:link w:val="MacroText"/>
    <w:uiPriority w:val="99"/>
    <w:rsid w:val="00DC36CE"/>
    <w:rPr>
      <w:rFonts w:ascii="Courier" w:eastAsia="MS Mincho" w:hAnsi="Courier"/>
      <w:kern w:val="0"/>
      <w:sz w:val="20"/>
      <w:szCs w:val="20"/>
      <w14:ligatures w14:val="none"/>
    </w:rPr>
  </w:style>
  <w:style w:type="paragraph" w:customStyle="1" w:styleId="Caption1">
    <w:name w:val="Caption1"/>
    <w:basedOn w:val="Normal"/>
    <w:next w:val="Normal"/>
    <w:uiPriority w:val="35"/>
    <w:semiHidden/>
    <w:unhideWhenUsed/>
    <w:qFormat/>
    <w:rsid w:val="00DC36CE"/>
    <w:pPr>
      <w:spacing w:after="120" w:line="240" w:lineRule="auto"/>
    </w:pPr>
    <w:rPr>
      <w:rFonts w:ascii="Times New Roman" w:eastAsia="MS Mincho" w:hAnsi="Times New Roman"/>
      <w:b/>
      <w:bCs/>
      <w:color w:val="4F81BD"/>
      <w:kern w:val="0"/>
      <w:sz w:val="18"/>
      <w:szCs w:val="18"/>
      <w14:ligatures w14:val="none"/>
    </w:rPr>
  </w:style>
  <w:style w:type="character" w:styleId="Strong">
    <w:name w:val="Strong"/>
    <w:basedOn w:val="DefaultParagraphFont"/>
    <w:uiPriority w:val="22"/>
    <w:qFormat/>
    <w:rsid w:val="00DC36CE"/>
    <w:rPr>
      <w:b/>
      <w:bCs/>
    </w:rPr>
  </w:style>
  <w:style w:type="character" w:styleId="Emphasis">
    <w:name w:val="Emphasis"/>
    <w:basedOn w:val="DefaultParagraphFont"/>
    <w:uiPriority w:val="20"/>
    <w:qFormat/>
    <w:rsid w:val="00DC36CE"/>
    <w:rPr>
      <w:i/>
      <w:iCs/>
    </w:rPr>
  </w:style>
  <w:style w:type="character" w:customStyle="1" w:styleId="SubtleEmphasis1">
    <w:name w:val="Subtle Emphasis1"/>
    <w:basedOn w:val="DefaultParagraphFont"/>
    <w:uiPriority w:val="19"/>
    <w:qFormat/>
    <w:rsid w:val="00DC36CE"/>
    <w:rPr>
      <w:i/>
      <w:iCs/>
      <w:color w:val="808080"/>
    </w:rPr>
  </w:style>
  <w:style w:type="character" w:customStyle="1" w:styleId="SubtleReference1">
    <w:name w:val="Subtle Reference1"/>
    <w:basedOn w:val="DefaultParagraphFont"/>
    <w:uiPriority w:val="31"/>
    <w:qFormat/>
    <w:rsid w:val="00DC36CE"/>
    <w:rPr>
      <w:smallCaps/>
      <w:color w:val="C0504D"/>
      <w:u w:val="single"/>
    </w:rPr>
  </w:style>
  <w:style w:type="character" w:styleId="BookTitle">
    <w:name w:val="Book Title"/>
    <w:basedOn w:val="DefaultParagraphFont"/>
    <w:uiPriority w:val="33"/>
    <w:qFormat/>
    <w:rsid w:val="00DC36CE"/>
    <w:rPr>
      <w:b/>
      <w:bCs/>
      <w:smallCaps/>
      <w:spacing w:val="5"/>
    </w:rPr>
  </w:style>
  <w:style w:type="paragraph" w:styleId="TOCHeading">
    <w:name w:val="TOC Heading"/>
    <w:basedOn w:val="Heading1"/>
    <w:next w:val="Normal"/>
    <w:uiPriority w:val="39"/>
    <w:semiHidden/>
    <w:unhideWhenUsed/>
    <w:qFormat/>
    <w:rsid w:val="00DC36CE"/>
    <w:pPr>
      <w:spacing w:after="160" w:line="360" w:lineRule="auto"/>
      <w:outlineLvl w:val="9"/>
    </w:pPr>
    <w:rPr>
      <w:b/>
      <w:bCs/>
      <w:color w:val="1A1A2E"/>
      <w:kern w:val="0"/>
      <w:szCs w:val="28"/>
      <w14:ligatures w14:val="none"/>
    </w:rPr>
  </w:style>
  <w:style w:type="table" w:styleId="TableGrid">
    <w:name w:val="Table Grid"/>
    <w:basedOn w:val="TableNormal"/>
    <w:uiPriority w:val="59"/>
    <w:rsid w:val="00DC36CE"/>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next w:val="LightShading"/>
    <w:uiPriority w:val="60"/>
    <w:rsid w:val="00DC36CE"/>
    <w:pPr>
      <w:spacing w:after="0" w:line="240" w:lineRule="auto"/>
    </w:pPr>
    <w:rPr>
      <w:rFonts w:eastAsia="MS Mincho"/>
      <w:color w:val="000000"/>
      <w:kern w:val="0"/>
      <w:sz w:val="22"/>
      <w:szCs w:val="22"/>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DC36CE"/>
    <w:pPr>
      <w:spacing w:after="0" w:line="240" w:lineRule="auto"/>
    </w:pPr>
    <w:rPr>
      <w:rFonts w:eastAsia="MS Mincho"/>
      <w:color w:val="365F91"/>
      <w:kern w:val="0"/>
      <w:sz w:val="22"/>
      <w:szCs w:val="22"/>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DC36CE"/>
    <w:pPr>
      <w:spacing w:after="0" w:line="240" w:lineRule="auto"/>
    </w:pPr>
    <w:rPr>
      <w:rFonts w:eastAsia="MS Mincho"/>
      <w:color w:val="943634"/>
      <w:kern w:val="0"/>
      <w:sz w:val="22"/>
      <w:szCs w:val="22"/>
      <w14:ligatures w14:val="none"/>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DC36CE"/>
    <w:pPr>
      <w:spacing w:after="0" w:line="240" w:lineRule="auto"/>
    </w:pPr>
    <w:rPr>
      <w:rFonts w:eastAsia="MS Mincho"/>
      <w:color w:val="76923C"/>
      <w:kern w:val="0"/>
      <w:sz w:val="22"/>
      <w:szCs w:val="22"/>
      <w14:ligatures w14:val="none"/>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DC36CE"/>
    <w:pPr>
      <w:spacing w:after="0" w:line="240" w:lineRule="auto"/>
    </w:pPr>
    <w:rPr>
      <w:rFonts w:eastAsia="MS Mincho"/>
      <w:color w:val="5F497A"/>
      <w:kern w:val="0"/>
      <w:sz w:val="22"/>
      <w:szCs w:val="22"/>
      <w14:ligatures w14:val="none"/>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DC36CE"/>
    <w:pPr>
      <w:spacing w:after="0" w:line="240" w:lineRule="auto"/>
    </w:pPr>
    <w:rPr>
      <w:rFonts w:eastAsia="MS Mincho"/>
      <w:color w:val="31849B"/>
      <w:kern w:val="0"/>
      <w:sz w:val="22"/>
      <w:szCs w:val="22"/>
      <w14:ligatures w14:val="none"/>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DC36CE"/>
    <w:pPr>
      <w:spacing w:after="0" w:line="240" w:lineRule="auto"/>
    </w:pPr>
    <w:rPr>
      <w:rFonts w:eastAsia="MS Mincho"/>
      <w:color w:val="E36C0A"/>
      <w:kern w:val="0"/>
      <w:sz w:val="22"/>
      <w:szCs w:val="22"/>
      <w14:ligatures w14:val="none"/>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DC36CE"/>
    <w:pPr>
      <w:spacing w:after="0" w:line="240" w:lineRule="auto"/>
    </w:pPr>
    <w:rPr>
      <w:rFonts w:eastAsia="MS Mincho"/>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DC36CE"/>
    <w:pPr>
      <w:spacing w:after="0" w:line="240" w:lineRule="auto"/>
    </w:pPr>
    <w:rPr>
      <w:rFonts w:eastAsia="MS Mincho"/>
      <w:kern w:val="0"/>
      <w:sz w:val="22"/>
      <w:szCs w:val="22"/>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DC36CE"/>
    <w:pPr>
      <w:spacing w:after="0" w:line="240" w:lineRule="auto"/>
    </w:pPr>
    <w:rPr>
      <w:rFonts w:eastAsia="MS Mincho"/>
      <w:kern w:val="0"/>
      <w:sz w:val="22"/>
      <w:szCs w:val="22"/>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DC36CE"/>
    <w:pPr>
      <w:spacing w:after="0" w:line="240" w:lineRule="auto"/>
    </w:pPr>
    <w:rPr>
      <w:rFonts w:eastAsia="MS Mincho"/>
      <w:kern w:val="0"/>
      <w:sz w:val="22"/>
      <w:szCs w:val="22"/>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DC36CE"/>
    <w:pPr>
      <w:spacing w:after="0" w:line="240" w:lineRule="auto"/>
    </w:pPr>
    <w:rPr>
      <w:rFonts w:eastAsia="MS Mincho"/>
      <w:kern w:val="0"/>
      <w:sz w:val="22"/>
      <w:szCs w:val="22"/>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DC36CE"/>
    <w:pPr>
      <w:spacing w:after="0" w:line="240" w:lineRule="auto"/>
    </w:pPr>
    <w:rPr>
      <w:rFonts w:eastAsia="MS Mincho"/>
      <w:kern w:val="0"/>
      <w:sz w:val="22"/>
      <w:szCs w:val="22"/>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DC36CE"/>
    <w:pPr>
      <w:spacing w:after="0" w:line="240" w:lineRule="auto"/>
    </w:pPr>
    <w:rPr>
      <w:rFonts w:eastAsia="MS Mincho"/>
      <w:kern w:val="0"/>
      <w:sz w:val="22"/>
      <w:szCs w:val="22"/>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DC36CE"/>
    <w:pPr>
      <w:spacing w:after="0" w:line="240" w:lineRule="auto"/>
    </w:pPr>
    <w:rPr>
      <w:rFonts w:eastAsia="MS Mincho"/>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DC36CE"/>
    <w:pPr>
      <w:spacing w:after="0" w:line="240" w:lineRule="auto"/>
    </w:pPr>
    <w:rPr>
      <w:rFonts w:eastAsia="MS Mincho"/>
      <w:kern w:val="0"/>
      <w:sz w:val="22"/>
      <w:szCs w:val="22"/>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DC36CE"/>
    <w:pPr>
      <w:spacing w:after="0" w:line="240" w:lineRule="auto"/>
    </w:pPr>
    <w:rPr>
      <w:rFonts w:eastAsia="MS Mincho"/>
      <w:kern w:val="0"/>
      <w:sz w:val="22"/>
      <w:szCs w:val="22"/>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DC36CE"/>
    <w:pPr>
      <w:spacing w:after="0" w:line="240" w:lineRule="auto"/>
    </w:pPr>
    <w:rPr>
      <w:rFonts w:eastAsia="MS Mincho"/>
      <w:kern w:val="0"/>
      <w:sz w:val="22"/>
      <w:szCs w:val="22"/>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DC36CE"/>
    <w:pPr>
      <w:spacing w:after="0" w:line="240" w:lineRule="auto"/>
    </w:pPr>
    <w:rPr>
      <w:rFonts w:eastAsia="MS Mincho"/>
      <w:kern w:val="0"/>
      <w:sz w:val="22"/>
      <w:szCs w:val="22"/>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DC36CE"/>
    <w:pPr>
      <w:spacing w:after="0" w:line="240" w:lineRule="auto"/>
    </w:pPr>
    <w:rPr>
      <w:rFonts w:eastAsia="MS Mincho"/>
      <w:kern w:val="0"/>
      <w:sz w:val="22"/>
      <w:szCs w:val="22"/>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DC36CE"/>
    <w:pPr>
      <w:spacing w:after="0" w:line="240" w:lineRule="auto"/>
    </w:pPr>
    <w:rPr>
      <w:rFonts w:eastAsia="MS Mincho"/>
      <w:kern w:val="0"/>
      <w:sz w:val="22"/>
      <w:szCs w:val="22"/>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DC36CE"/>
    <w:pPr>
      <w:spacing w:after="0" w:line="240" w:lineRule="auto"/>
    </w:pPr>
    <w:rPr>
      <w:rFonts w:eastAsia="MS Mincho"/>
      <w:kern w:val="0"/>
      <w:sz w:val="22"/>
      <w:szCs w:val="22"/>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DC36CE"/>
    <w:pPr>
      <w:spacing w:after="0" w:line="240" w:lineRule="auto"/>
    </w:pPr>
    <w:rPr>
      <w:rFonts w:eastAsia="MS Mincho"/>
      <w:kern w:val="0"/>
      <w:sz w:val="22"/>
      <w:szCs w:val="22"/>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DC36CE"/>
    <w:pPr>
      <w:spacing w:after="0" w:line="240" w:lineRule="auto"/>
    </w:pPr>
    <w:rPr>
      <w:rFonts w:eastAsia="MS Mincho"/>
      <w:kern w:val="0"/>
      <w:sz w:val="22"/>
      <w:szCs w:val="22"/>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DC36CE"/>
    <w:pPr>
      <w:spacing w:after="0" w:line="240" w:lineRule="auto"/>
    </w:pPr>
    <w:rPr>
      <w:rFonts w:eastAsia="MS Mincho"/>
      <w:kern w:val="0"/>
      <w:sz w:val="22"/>
      <w:szCs w:val="22"/>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DC36CE"/>
    <w:pPr>
      <w:spacing w:after="0" w:line="240" w:lineRule="auto"/>
    </w:pPr>
    <w:rPr>
      <w:rFonts w:eastAsia="MS Mincho"/>
      <w:kern w:val="0"/>
      <w:sz w:val="22"/>
      <w:szCs w:val="22"/>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DC36CE"/>
    <w:pPr>
      <w:spacing w:after="0" w:line="240" w:lineRule="auto"/>
    </w:pPr>
    <w:rPr>
      <w:rFonts w:eastAsia="MS Mincho"/>
      <w:kern w:val="0"/>
      <w:sz w:val="22"/>
      <w:szCs w:val="22"/>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DC36CE"/>
    <w:pPr>
      <w:spacing w:after="0" w:line="240" w:lineRule="auto"/>
    </w:pPr>
    <w:rPr>
      <w:rFonts w:eastAsia="MS Mincho"/>
      <w:kern w:val="0"/>
      <w:sz w:val="22"/>
      <w:szCs w:val="22"/>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DC36CE"/>
    <w:pPr>
      <w:spacing w:after="0" w:line="240" w:lineRule="auto"/>
    </w:pPr>
    <w:rPr>
      <w:rFonts w:eastAsia="MS Minch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DC36CE"/>
    <w:pPr>
      <w:spacing w:after="0" w:line="240" w:lineRule="auto"/>
    </w:pPr>
    <w:rPr>
      <w:rFonts w:eastAsia="MS Minch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DC36CE"/>
    <w:pPr>
      <w:spacing w:after="0" w:line="240" w:lineRule="auto"/>
    </w:pPr>
    <w:rPr>
      <w:rFonts w:eastAsia="MS Minch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DC36CE"/>
    <w:pPr>
      <w:spacing w:after="0" w:line="240" w:lineRule="auto"/>
    </w:pPr>
    <w:rPr>
      <w:rFonts w:eastAsia="MS Minch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DC36CE"/>
    <w:pPr>
      <w:spacing w:after="0" w:line="240" w:lineRule="auto"/>
    </w:pPr>
    <w:rPr>
      <w:rFonts w:eastAsia="MS Minch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DC36CE"/>
    <w:pPr>
      <w:spacing w:after="0" w:line="240" w:lineRule="auto"/>
    </w:pPr>
    <w:rPr>
      <w:rFonts w:eastAsia="MS Minch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DC36CE"/>
    <w:pPr>
      <w:spacing w:after="0" w:line="240" w:lineRule="auto"/>
    </w:pPr>
    <w:rPr>
      <w:rFonts w:eastAsia="MS Minch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DC36CE"/>
    <w:pPr>
      <w:spacing w:after="0" w:line="240" w:lineRule="auto"/>
    </w:pPr>
    <w:rPr>
      <w:rFonts w:eastAsia="MS Mincho"/>
      <w:color w:val="000000"/>
      <w:kern w:val="0"/>
      <w:sz w:val="22"/>
      <w:szCs w:val="22"/>
      <w14:ligatures w14:val="none"/>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DC36CE"/>
    <w:pPr>
      <w:spacing w:after="0" w:line="240" w:lineRule="auto"/>
    </w:pPr>
    <w:rPr>
      <w:rFonts w:eastAsia="MS Mincho"/>
      <w:color w:val="000000"/>
      <w:kern w:val="0"/>
      <w:sz w:val="22"/>
      <w:szCs w:val="22"/>
      <w14:ligatures w14:val="none"/>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DC36CE"/>
    <w:pPr>
      <w:spacing w:after="0" w:line="240" w:lineRule="auto"/>
    </w:pPr>
    <w:rPr>
      <w:rFonts w:eastAsia="MS Mincho"/>
      <w:color w:val="000000"/>
      <w:kern w:val="0"/>
      <w:sz w:val="22"/>
      <w:szCs w:val="22"/>
      <w14:ligatures w14:val="none"/>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DC36CE"/>
    <w:pPr>
      <w:spacing w:after="0" w:line="240" w:lineRule="auto"/>
    </w:pPr>
    <w:rPr>
      <w:rFonts w:eastAsia="MS Mincho"/>
      <w:color w:val="000000"/>
      <w:kern w:val="0"/>
      <w:sz w:val="22"/>
      <w:szCs w:val="22"/>
      <w14:ligatures w14:val="none"/>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DC36CE"/>
    <w:pPr>
      <w:spacing w:after="0" w:line="240" w:lineRule="auto"/>
    </w:pPr>
    <w:rPr>
      <w:rFonts w:eastAsia="MS Mincho"/>
      <w:color w:val="000000"/>
      <w:kern w:val="0"/>
      <w:sz w:val="22"/>
      <w:szCs w:val="22"/>
      <w14:ligatures w14:val="none"/>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DC36CE"/>
    <w:pPr>
      <w:spacing w:after="0" w:line="240" w:lineRule="auto"/>
    </w:pPr>
    <w:rPr>
      <w:rFonts w:eastAsia="MS Mincho"/>
      <w:color w:val="000000"/>
      <w:kern w:val="0"/>
      <w:sz w:val="22"/>
      <w:szCs w:val="22"/>
      <w14:ligatures w14:val="none"/>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DC36CE"/>
    <w:pPr>
      <w:spacing w:after="0" w:line="240" w:lineRule="auto"/>
    </w:pPr>
    <w:rPr>
      <w:rFonts w:eastAsia="MS Mincho"/>
      <w:color w:val="000000"/>
      <w:kern w:val="0"/>
      <w:sz w:val="22"/>
      <w:szCs w:val="22"/>
      <w14:ligatures w14:val="none"/>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DC36CE"/>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DC36CE"/>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DC36CE"/>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DC36CE"/>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DC36CE"/>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DC36CE"/>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DC36CE"/>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DC36CE"/>
    <w:pPr>
      <w:spacing w:after="0" w:line="240" w:lineRule="auto"/>
    </w:pPr>
    <w:rPr>
      <w:rFonts w:eastAsia="MS Mincho"/>
      <w:kern w:val="0"/>
      <w:sz w:val="22"/>
      <w:szCs w:val="22"/>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DC36CE"/>
    <w:pPr>
      <w:spacing w:after="0" w:line="240" w:lineRule="auto"/>
    </w:pPr>
    <w:rPr>
      <w:rFonts w:eastAsia="MS Mincho"/>
      <w:kern w:val="0"/>
      <w:sz w:val="22"/>
      <w:szCs w:val="22"/>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DC36CE"/>
    <w:pPr>
      <w:spacing w:after="0" w:line="240" w:lineRule="auto"/>
    </w:pPr>
    <w:rPr>
      <w:rFonts w:eastAsia="MS Mincho"/>
      <w:kern w:val="0"/>
      <w:sz w:val="22"/>
      <w:szCs w:val="22"/>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DC36CE"/>
    <w:pPr>
      <w:spacing w:after="0" w:line="240" w:lineRule="auto"/>
    </w:pPr>
    <w:rPr>
      <w:rFonts w:eastAsia="MS Mincho"/>
      <w:kern w:val="0"/>
      <w:sz w:val="22"/>
      <w:szCs w:val="22"/>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DC36CE"/>
    <w:pPr>
      <w:spacing w:after="0" w:line="240" w:lineRule="auto"/>
    </w:pPr>
    <w:rPr>
      <w:rFonts w:eastAsia="MS Mincho"/>
      <w:kern w:val="0"/>
      <w:sz w:val="22"/>
      <w:szCs w:val="22"/>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DC36CE"/>
    <w:pPr>
      <w:spacing w:after="0" w:line="240" w:lineRule="auto"/>
    </w:pPr>
    <w:rPr>
      <w:rFonts w:eastAsia="MS Mincho"/>
      <w:kern w:val="0"/>
      <w:sz w:val="22"/>
      <w:szCs w:val="22"/>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DC36CE"/>
    <w:pPr>
      <w:spacing w:after="0" w:line="240" w:lineRule="auto"/>
    </w:pPr>
    <w:rPr>
      <w:rFonts w:eastAsia="MS Mincho"/>
      <w:kern w:val="0"/>
      <w:sz w:val="22"/>
      <w:szCs w:val="22"/>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DC36CE"/>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DC36CE"/>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DC36CE"/>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DC36CE"/>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DC36CE"/>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DC36CE"/>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DC36CE"/>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DC36CE"/>
    <w:pPr>
      <w:spacing w:after="0" w:line="240" w:lineRule="auto"/>
    </w:pPr>
    <w:rPr>
      <w:rFonts w:eastAsia="MS Mincho"/>
      <w:kern w:val="0"/>
      <w:sz w:val="22"/>
      <w:szCs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DC36CE"/>
    <w:pPr>
      <w:spacing w:after="0" w:line="240" w:lineRule="auto"/>
    </w:pPr>
    <w:rPr>
      <w:rFonts w:eastAsia="MS Mincho"/>
      <w:kern w:val="0"/>
      <w:sz w:val="22"/>
      <w:szCs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DC36CE"/>
    <w:pPr>
      <w:spacing w:after="0" w:line="240" w:lineRule="auto"/>
    </w:pPr>
    <w:rPr>
      <w:rFonts w:eastAsia="MS Mincho"/>
      <w:kern w:val="0"/>
      <w:sz w:val="22"/>
      <w:szCs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DC36CE"/>
    <w:pPr>
      <w:spacing w:after="0" w:line="240" w:lineRule="auto"/>
    </w:pPr>
    <w:rPr>
      <w:rFonts w:eastAsia="MS Mincho"/>
      <w:kern w:val="0"/>
      <w:sz w:val="22"/>
      <w:szCs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DC36CE"/>
    <w:pPr>
      <w:spacing w:after="0" w:line="240" w:lineRule="auto"/>
    </w:pPr>
    <w:rPr>
      <w:rFonts w:eastAsia="MS Mincho"/>
      <w:kern w:val="0"/>
      <w:sz w:val="22"/>
      <w:szCs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DC36CE"/>
    <w:pPr>
      <w:spacing w:after="0" w:line="240" w:lineRule="auto"/>
    </w:pPr>
    <w:rPr>
      <w:rFonts w:eastAsia="MS Mincho"/>
      <w:kern w:val="0"/>
      <w:sz w:val="22"/>
      <w:szCs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DC36CE"/>
    <w:pPr>
      <w:spacing w:after="0" w:line="240" w:lineRule="auto"/>
    </w:pPr>
    <w:rPr>
      <w:rFonts w:eastAsia="MS Mincho"/>
      <w:kern w:val="0"/>
      <w:sz w:val="22"/>
      <w:szCs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DC36CE"/>
    <w:pPr>
      <w:spacing w:after="0" w:line="240" w:lineRule="auto"/>
    </w:pPr>
    <w:rPr>
      <w:rFonts w:eastAsia="MS Mincho"/>
      <w:color w:val="FFFFFF"/>
      <w:kern w:val="0"/>
      <w:sz w:val="22"/>
      <w:szCs w:val="22"/>
      <w14:ligatures w14:val="non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DC36CE"/>
    <w:pPr>
      <w:spacing w:after="0" w:line="240" w:lineRule="auto"/>
    </w:pPr>
    <w:rPr>
      <w:rFonts w:eastAsia="MS Mincho"/>
      <w:color w:val="FFFFFF"/>
      <w:kern w:val="0"/>
      <w:sz w:val="22"/>
      <w:szCs w:val="22"/>
      <w14:ligatures w14:val="none"/>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DC36CE"/>
    <w:pPr>
      <w:spacing w:after="0" w:line="240" w:lineRule="auto"/>
    </w:pPr>
    <w:rPr>
      <w:rFonts w:eastAsia="MS Mincho"/>
      <w:color w:val="FFFFFF"/>
      <w:kern w:val="0"/>
      <w:sz w:val="22"/>
      <w:szCs w:val="22"/>
      <w14:ligatures w14:val="none"/>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DC36CE"/>
    <w:pPr>
      <w:spacing w:after="0" w:line="240" w:lineRule="auto"/>
    </w:pPr>
    <w:rPr>
      <w:rFonts w:eastAsia="MS Mincho"/>
      <w:color w:val="FFFFFF"/>
      <w:kern w:val="0"/>
      <w:sz w:val="22"/>
      <w:szCs w:val="22"/>
      <w14:ligatures w14:val="none"/>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DC36CE"/>
    <w:pPr>
      <w:spacing w:after="0" w:line="240" w:lineRule="auto"/>
    </w:pPr>
    <w:rPr>
      <w:rFonts w:eastAsia="MS Mincho"/>
      <w:color w:val="FFFFFF"/>
      <w:kern w:val="0"/>
      <w:sz w:val="22"/>
      <w:szCs w:val="22"/>
      <w14:ligatures w14:val="none"/>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DC36CE"/>
    <w:pPr>
      <w:spacing w:after="0" w:line="240" w:lineRule="auto"/>
    </w:pPr>
    <w:rPr>
      <w:rFonts w:eastAsia="MS Mincho"/>
      <w:color w:val="FFFFFF"/>
      <w:kern w:val="0"/>
      <w:sz w:val="22"/>
      <w:szCs w:val="22"/>
      <w14:ligatures w14:val="none"/>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DC36CE"/>
    <w:pPr>
      <w:spacing w:after="0" w:line="240" w:lineRule="auto"/>
    </w:pPr>
    <w:rPr>
      <w:rFonts w:eastAsia="MS Mincho"/>
      <w:color w:val="FFFFFF"/>
      <w:kern w:val="0"/>
      <w:sz w:val="22"/>
      <w:szCs w:val="22"/>
      <w14:ligatures w14:val="none"/>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DC36CE"/>
    <w:pPr>
      <w:spacing w:after="0" w:line="240" w:lineRule="auto"/>
    </w:pPr>
    <w:rPr>
      <w:rFonts w:eastAsia="MS Mincho"/>
      <w:color w:val="000000"/>
      <w:kern w:val="0"/>
      <w:sz w:val="22"/>
      <w:szCs w:val="22"/>
      <w14:ligatures w14:val="none"/>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DC36CE"/>
    <w:pPr>
      <w:spacing w:after="0" w:line="240" w:lineRule="auto"/>
    </w:pPr>
    <w:rPr>
      <w:rFonts w:eastAsia="MS Mincho"/>
      <w:color w:val="000000"/>
      <w:kern w:val="0"/>
      <w:sz w:val="22"/>
      <w:szCs w:val="22"/>
      <w14:ligatures w14:val="non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DC36CE"/>
    <w:pPr>
      <w:spacing w:after="0" w:line="240" w:lineRule="auto"/>
    </w:pPr>
    <w:rPr>
      <w:rFonts w:eastAsia="MS Mincho"/>
      <w:color w:val="000000"/>
      <w:kern w:val="0"/>
      <w:sz w:val="22"/>
      <w:szCs w:val="22"/>
      <w14:ligatures w14:val="none"/>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DC36CE"/>
    <w:pPr>
      <w:spacing w:after="0" w:line="240" w:lineRule="auto"/>
    </w:pPr>
    <w:rPr>
      <w:rFonts w:eastAsia="MS Mincho"/>
      <w:color w:val="000000"/>
      <w:kern w:val="0"/>
      <w:sz w:val="22"/>
      <w:szCs w:val="22"/>
      <w14:ligatures w14:val="none"/>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DC36CE"/>
    <w:pPr>
      <w:spacing w:after="0" w:line="240" w:lineRule="auto"/>
    </w:pPr>
    <w:rPr>
      <w:rFonts w:eastAsia="MS Mincho"/>
      <w:color w:val="000000"/>
      <w:kern w:val="0"/>
      <w:sz w:val="22"/>
      <w:szCs w:val="22"/>
      <w14:ligatures w14:val="none"/>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DC36CE"/>
    <w:pPr>
      <w:spacing w:after="0" w:line="240" w:lineRule="auto"/>
    </w:pPr>
    <w:rPr>
      <w:rFonts w:eastAsia="MS Mincho"/>
      <w:color w:val="000000"/>
      <w:kern w:val="0"/>
      <w:sz w:val="22"/>
      <w:szCs w:val="22"/>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DC36CE"/>
    <w:pPr>
      <w:spacing w:after="0" w:line="240" w:lineRule="auto"/>
    </w:pPr>
    <w:rPr>
      <w:rFonts w:eastAsia="MS Mincho"/>
      <w:color w:val="000000"/>
      <w:kern w:val="0"/>
      <w:sz w:val="22"/>
      <w:szCs w:val="22"/>
      <w14:ligatures w14:val="none"/>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DC36CE"/>
    <w:pPr>
      <w:spacing w:after="0" w:line="240" w:lineRule="auto"/>
    </w:pPr>
    <w:rPr>
      <w:rFonts w:eastAsia="MS Mincho"/>
      <w:color w:val="000000"/>
      <w:kern w:val="0"/>
      <w:sz w:val="22"/>
      <w:szCs w:val="22"/>
      <w14:ligatures w14:val="non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rsid w:val="00DC36CE"/>
    <w:pPr>
      <w:spacing w:after="0" w:line="240" w:lineRule="auto"/>
    </w:pPr>
    <w:rPr>
      <w:rFonts w:eastAsia="MS Mincho"/>
      <w:color w:val="000000"/>
      <w:kern w:val="0"/>
      <w:sz w:val="22"/>
      <w:szCs w:val="22"/>
      <w14:ligatures w14:val="none"/>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DC36CE"/>
    <w:pPr>
      <w:spacing w:after="0" w:line="240" w:lineRule="auto"/>
    </w:pPr>
    <w:rPr>
      <w:rFonts w:eastAsia="MS Mincho"/>
      <w:color w:val="000000"/>
      <w:kern w:val="0"/>
      <w:sz w:val="22"/>
      <w:szCs w:val="22"/>
      <w14:ligatures w14:val="none"/>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DC36CE"/>
    <w:pPr>
      <w:spacing w:after="0" w:line="240" w:lineRule="auto"/>
    </w:pPr>
    <w:rPr>
      <w:rFonts w:eastAsia="MS Mincho"/>
      <w:color w:val="000000"/>
      <w:kern w:val="0"/>
      <w:sz w:val="22"/>
      <w:szCs w:val="22"/>
      <w14:ligatures w14:val="none"/>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DC36CE"/>
    <w:pPr>
      <w:spacing w:after="0" w:line="240" w:lineRule="auto"/>
    </w:pPr>
    <w:rPr>
      <w:rFonts w:eastAsia="MS Mincho"/>
      <w:color w:val="000000"/>
      <w:kern w:val="0"/>
      <w:sz w:val="22"/>
      <w:szCs w:val="22"/>
      <w14:ligatures w14:val="none"/>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DC36CE"/>
    <w:pPr>
      <w:spacing w:after="0" w:line="240" w:lineRule="auto"/>
    </w:pPr>
    <w:rPr>
      <w:rFonts w:eastAsia="MS Mincho"/>
      <w:color w:val="000000"/>
      <w:kern w:val="0"/>
      <w:sz w:val="22"/>
      <w:szCs w:val="22"/>
      <w14:ligatures w14:val="none"/>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DC36CE"/>
    <w:pPr>
      <w:spacing w:after="0" w:line="240" w:lineRule="auto"/>
    </w:pPr>
    <w:rPr>
      <w:rFonts w:eastAsia="MS Mincho"/>
      <w:color w:val="000000"/>
      <w:kern w:val="0"/>
      <w:sz w:val="22"/>
      <w:szCs w:val="22"/>
      <w14:ligatures w14:val="none"/>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DC36CE"/>
    <w:pPr>
      <w:spacing w:after="0" w:line="240" w:lineRule="auto"/>
    </w:pPr>
    <w:rPr>
      <w:rFonts w:eastAsia="MS Mincho"/>
      <w:color w:val="000000"/>
      <w:kern w:val="0"/>
      <w:sz w:val="22"/>
      <w:szCs w:val="22"/>
      <w14:ligatures w14:val="non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DC36CE"/>
    <w:pPr>
      <w:spacing w:after="0" w:line="240" w:lineRule="auto"/>
    </w:pPr>
    <w:rPr>
      <w:rFonts w:eastAsia="MS Mincho"/>
      <w:color w:val="000000"/>
      <w:kern w:val="0"/>
      <w:sz w:val="22"/>
      <w:szCs w:val="22"/>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DC36CE"/>
    <w:pPr>
      <w:spacing w:after="0" w:line="240" w:lineRule="auto"/>
    </w:pPr>
    <w:rPr>
      <w:rFonts w:eastAsia="MS Mincho"/>
      <w:color w:val="000000"/>
      <w:kern w:val="0"/>
      <w:sz w:val="22"/>
      <w:szCs w:val="22"/>
      <w14:ligatures w14:val="none"/>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DC36CE"/>
    <w:pPr>
      <w:spacing w:after="0" w:line="240" w:lineRule="auto"/>
    </w:pPr>
    <w:rPr>
      <w:rFonts w:eastAsia="MS Mincho"/>
      <w:color w:val="000000"/>
      <w:kern w:val="0"/>
      <w:sz w:val="22"/>
      <w:szCs w:val="22"/>
      <w14:ligatures w14:val="none"/>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DC36CE"/>
    <w:pPr>
      <w:spacing w:after="0" w:line="240" w:lineRule="auto"/>
    </w:pPr>
    <w:rPr>
      <w:rFonts w:eastAsia="MS Mincho"/>
      <w:color w:val="000000"/>
      <w:kern w:val="0"/>
      <w:sz w:val="22"/>
      <w:szCs w:val="22"/>
      <w14:ligatures w14:val="none"/>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DC36CE"/>
    <w:pPr>
      <w:spacing w:after="0" w:line="240" w:lineRule="auto"/>
    </w:pPr>
    <w:rPr>
      <w:rFonts w:eastAsia="MS Mincho"/>
      <w:color w:val="000000"/>
      <w:kern w:val="0"/>
      <w:sz w:val="22"/>
      <w:szCs w:val="22"/>
      <w14:ligatures w14:val="none"/>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DC36CE"/>
    <w:pPr>
      <w:spacing w:after="0" w:line="240" w:lineRule="auto"/>
    </w:pPr>
    <w:rPr>
      <w:rFonts w:eastAsia="MS Mincho"/>
      <w:color w:val="000000"/>
      <w:kern w:val="0"/>
      <w:sz w:val="22"/>
      <w:szCs w:val="22"/>
      <w14:ligatures w14:val="none"/>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SubtleEmphasis">
    <w:name w:val="Subtle Emphasis"/>
    <w:basedOn w:val="DefaultParagraphFont"/>
    <w:uiPriority w:val="19"/>
    <w:qFormat/>
    <w:rsid w:val="00DC36CE"/>
    <w:rPr>
      <w:i/>
      <w:iCs/>
      <w:color w:val="404040" w:themeColor="text1" w:themeTint="BF"/>
    </w:rPr>
  </w:style>
  <w:style w:type="character" w:styleId="SubtleReference">
    <w:name w:val="Subtle Reference"/>
    <w:basedOn w:val="DefaultParagraphFont"/>
    <w:uiPriority w:val="31"/>
    <w:qFormat/>
    <w:rsid w:val="00DC36CE"/>
    <w:rPr>
      <w:smallCaps/>
      <w:color w:val="5A5A5A" w:themeColor="text1" w:themeTint="A5"/>
    </w:rPr>
  </w:style>
  <w:style w:type="table" w:styleId="LightShading">
    <w:name w:val="Light Shading"/>
    <w:basedOn w:val="TableNormal"/>
    <w:uiPriority w:val="60"/>
    <w:semiHidden/>
    <w:unhideWhenUsed/>
    <w:rsid w:val="00DC36C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DC36CE"/>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unhideWhenUsed/>
    <w:rsid w:val="00DC36CE"/>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unhideWhenUsed/>
    <w:rsid w:val="00DC36CE"/>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unhideWhenUsed/>
    <w:rsid w:val="00DC36CE"/>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unhideWhenUsed/>
    <w:rsid w:val="00DC36CE"/>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unhideWhenUsed/>
    <w:rsid w:val="00DC36CE"/>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semiHidden/>
    <w:unhideWhenUsed/>
    <w:rsid w:val="00DC36C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DC36CE"/>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unhideWhenUsed/>
    <w:rsid w:val="00DC36CE"/>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unhideWhenUsed/>
    <w:rsid w:val="00DC36CE"/>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unhideWhenUsed/>
    <w:rsid w:val="00DC36CE"/>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unhideWhenUsed/>
    <w:rsid w:val="00DC36CE"/>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unhideWhenUsed/>
    <w:rsid w:val="00DC36CE"/>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semiHidden/>
    <w:unhideWhenUsed/>
    <w:rsid w:val="00DC36C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DC36CE"/>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unhideWhenUsed/>
    <w:rsid w:val="00DC36CE"/>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unhideWhenUsed/>
    <w:rsid w:val="00DC36CE"/>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unhideWhenUsed/>
    <w:rsid w:val="00DC36CE"/>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unhideWhenUsed/>
    <w:rsid w:val="00DC36CE"/>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unhideWhenUsed/>
    <w:rsid w:val="00DC36CE"/>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semiHidden/>
    <w:unhideWhenUsed/>
    <w:rsid w:val="00DC36C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DC36CE"/>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C36CE"/>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C36CE"/>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C36CE"/>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C36CE"/>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C36CE"/>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C36C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C36C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C36C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C36C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C36C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C36C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C36C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DC36C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C36CE"/>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unhideWhenUsed/>
    <w:rsid w:val="00DC36CE"/>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unhideWhenUsed/>
    <w:rsid w:val="00DC36CE"/>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unhideWhenUsed/>
    <w:rsid w:val="00DC36CE"/>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unhideWhenUsed/>
    <w:rsid w:val="00DC36CE"/>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unhideWhenUsed/>
    <w:rsid w:val="00DC36CE"/>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unhideWhenUsed/>
    <w:rsid w:val="00DC36C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C36C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C36C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C36C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C36C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C36C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C36C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DC36C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C36CE"/>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unhideWhenUsed/>
    <w:rsid w:val="00DC36CE"/>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unhideWhenUsed/>
    <w:rsid w:val="00DC36CE"/>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unhideWhenUsed/>
    <w:rsid w:val="00DC36CE"/>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unhideWhenUsed/>
    <w:rsid w:val="00DC36CE"/>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unhideWhenUsed/>
    <w:rsid w:val="00DC36CE"/>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unhideWhenUsed/>
    <w:rsid w:val="00DC36C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DC36C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DC36C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DC36C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DC36C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DC36C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DC36C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C36C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C36C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unhideWhenUsed/>
    <w:rsid w:val="00DC36C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unhideWhenUsed/>
    <w:rsid w:val="00DC36C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unhideWhenUsed/>
    <w:rsid w:val="00DC36C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unhideWhenUsed/>
    <w:rsid w:val="00DC36C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unhideWhenUsed/>
    <w:rsid w:val="00DC36C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semiHidden/>
    <w:unhideWhenUsed/>
    <w:rsid w:val="00DC36CE"/>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C36CE"/>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unhideWhenUsed/>
    <w:rsid w:val="00DC36CE"/>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unhideWhenUsed/>
    <w:rsid w:val="00DC36CE"/>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unhideWhenUsed/>
    <w:rsid w:val="00DC36CE"/>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unhideWhenUsed/>
    <w:rsid w:val="00DC36CE"/>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unhideWhenUsed/>
    <w:rsid w:val="00DC36CE"/>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semiHidden/>
    <w:unhideWhenUsed/>
    <w:rsid w:val="00DC36CE"/>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C36CE"/>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C36CE"/>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C36CE"/>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unhideWhenUsed/>
    <w:rsid w:val="00DC36CE"/>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C36CE"/>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C36CE"/>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DC36CE"/>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C36CE"/>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unhideWhenUsed/>
    <w:rsid w:val="00DC36CE"/>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unhideWhenUsed/>
    <w:rsid w:val="00DC36CE"/>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unhideWhenUsed/>
    <w:rsid w:val="00DC36CE"/>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unhideWhenUsed/>
    <w:rsid w:val="00DC36CE"/>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unhideWhenUsed/>
    <w:rsid w:val="00DC36CE"/>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semiHidden/>
    <w:unhideWhenUsed/>
    <w:rsid w:val="00DC36C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C36C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semiHidden/>
    <w:unhideWhenUsed/>
    <w:rsid w:val="00DC36C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semiHidden/>
    <w:unhideWhenUsed/>
    <w:rsid w:val="00DC36C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semiHidden/>
    <w:unhideWhenUsed/>
    <w:rsid w:val="00DC36C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unhideWhenUsed/>
    <w:rsid w:val="00DC36C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unhideWhenUsed/>
    <w:rsid w:val="00DC36C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53</Pages>
  <Words>10866</Words>
  <Characters>61939</Characters>
  <Application>Microsoft Office Word</Application>
  <DocSecurity>0</DocSecurity>
  <Lines>516</Lines>
  <Paragraphs>145</Paragraphs>
  <ScaleCrop>false</ScaleCrop>
  <Company/>
  <LinksUpToDate>false</LinksUpToDate>
  <CharactersWithSpaces>72660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vicentmakune1107@gmail.com</dc:creator>
  <cp:keywords/>
  <dc:description/>
  <cp:lastModifiedBy>vicentmakune1107@gmail.com</cp:lastModifiedBy>
  <cp:revision>3</cp:revision>
  <dcterms:created xsi:type="dcterms:W3CDTF">2026-05-13T08:14:00Z</dcterms:created>
  <dcterms:modified xsi:type="dcterms:W3CDTF">2026-05-13T10:21:00Z</dcterms:modified>
</cp:coreProperties>
</file>