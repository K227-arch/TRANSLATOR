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C17D" w14:textId="77777777" w:rsidR="00681C78" w:rsidRDefault="00681C78" w:rsidP="00681C78">
      <w:pPr>
        <w:rPr>
          <w:sz w:val="24"/>
          <w:szCs w:val="24"/>
        </w:rPr>
      </w:pPr>
      <w:r w:rsidRPr="001F61C9">
        <w:rPr>
          <w:sz w:val="24"/>
          <w:szCs w:val="24"/>
        </w:rPr>
        <w:t xml:space="preserve">PRONOMINAL ROOTS </w:t>
      </w:r>
    </w:p>
    <w:p w14:paraId="421BD697" w14:textId="77777777" w:rsidR="00681C78" w:rsidRDefault="00681C78" w:rsidP="00596E14">
      <w:pPr>
        <w:rPr>
          <w:sz w:val="24"/>
          <w:szCs w:val="24"/>
        </w:rPr>
      </w:pPr>
      <w:r w:rsidRPr="001F61C9">
        <w:rPr>
          <w:sz w:val="24"/>
          <w:szCs w:val="24"/>
        </w:rPr>
        <w:t>“ -o ‘it, they’ 2, - we ’ 4 3. Uwe ‘He/She’ pl. 1. - itu ‘our, ours Pl. 1. Itwe ‘We’ 2,- nyu ‘your, YOUrs 2. Inywe ‘You’ coe mere Inclusive Enumerative 7 res? -ena a ’ - nu ‘this, these’ - enka ‘alone, oe bee - ona ‘all of it or them’ - li ‘that, those’ - onka ‘only, sell, § - embi ‘both’ - ombi ‘both’ -enyini ‘self, selves’ - mu ‘some’ : ha? hised- wes etc ~ onyini ‘self, selves" -ndi ‘other’ - ki? ‘what?, which? Prefixes which each of these stems and roots take are discussed below.</w:t>
      </w:r>
    </w:p>
    <w:p w14:paraId="41043433" w14:textId="77777777" w:rsidR="00681C78" w:rsidRDefault="00681C78" w:rsidP="00681C78">
      <w:pPr>
        <w:rPr>
          <w:sz w:val="24"/>
          <w:szCs w:val="24"/>
        </w:rPr>
      </w:pPr>
    </w:p>
    <w:p w14:paraId="59535E18" w14:textId="77777777" w:rsidR="00681C78" w:rsidRPr="00C41B91" w:rsidRDefault="00681C78" w:rsidP="00681C78">
      <w:pPr>
        <w:pStyle w:val="ListParagraph"/>
        <w:numPr>
          <w:ilvl w:val="0"/>
          <w:numId w:val="2"/>
        </w:numPr>
        <w:rPr>
          <w:sz w:val="24"/>
          <w:szCs w:val="24"/>
        </w:rPr>
      </w:pPr>
      <w:r w:rsidRPr="00C41B91">
        <w:rPr>
          <w:sz w:val="24"/>
          <w:szCs w:val="24"/>
        </w:rPr>
        <w:t xml:space="preserve">NOUN PREFIXES </w:t>
      </w:r>
    </w:p>
    <w:p w14:paraId="6E4DA930" w14:textId="77777777" w:rsidR="00681C78" w:rsidRDefault="00681C78" w:rsidP="00681C78">
      <w:pPr>
        <w:pStyle w:val="ListParagraph"/>
        <w:rPr>
          <w:sz w:val="24"/>
          <w:szCs w:val="24"/>
        </w:rPr>
      </w:pPr>
      <w:r w:rsidRPr="00C41B91">
        <w:rPr>
          <w:sz w:val="24"/>
          <w:szCs w:val="24"/>
        </w:rPr>
        <w:t>Prefixes which are attached to stems or roots of nouns are called noun prefixes. They usually have a pre-prefix called the initial vowel, e.g in the word omuntu ‘person’, the prefix is omu- and its initial vowel is o-.</w:t>
      </w:r>
    </w:p>
    <w:p w14:paraId="34609AE9" w14:textId="77777777" w:rsidR="00681C78" w:rsidRDefault="00681C78" w:rsidP="00681C78">
      <w:pPr>
        <w:pStyle w:val="ListParagraph"/>
        <w:rPr>
          <w:sz w:val="24"/>
          <w:szCs w:val="24"/>
        </w:rPr>
      </w:pPr>
      <w:r w:rsidRPr="00C41B91">
        <w:rPr>
          <w:sz w:val="24"/>
          <w:szCs w:val="24"/>
        </w:rPr>
        <w:t xml:space="preserve"> A noun prefix determin</w:t>
      </w:r>
      <w:r>
        <w:rPr>
          <w:sz w:val="24"/>
          <w:szCs w:val="24"/>
        </w:rPr>
        <w:t xml:space="preserve">es the class to </w:t>
      </w:r>
      <w:r w:rsidRPr="00C41B91">
        <w:rPr>
          <w:sz w:val="24"/>
          <w:szCs w:val="24"/>
        </w:rPr>
        <w:t xml:space="preserve">which a noun belongs as well as the </w:t>
      </w:r>
      <w:r>
        <w:rPr>
          <w:sz w:val="24"/>
          <w:szCs w:val="24"/>
        </w:rPr>
        <w:t>the number in which it is . there are fifteen noun classes in runyoro rutooro</w:t>
      </w:r>
      <w:r w:rsidRPr="00C41B91">
        <w:rPr>
          <w:sz w:val="24"/>
          <w:szCs w:val="24"/>
        </w:rPr>
        <w:t xml:space="preserve"> Prefixes</w:t>
      </w:r>
      <w:r>
        <w:rPr>
          <w:sz w:val="24"/>
          <w:szCs w:val="24"/>
        </w:rPr>
        <w:t xml:space="preserve"> which determines them are referred to as class prefixes. The folloeing list shows the class, its prefix , the root or stem on whichits prefixmay be sdded and the noun obtained after the prefix has been added and the noun obtained after the prefix has been added to that root or stem . </w:t>
      </w:r>
    </w:p>
    <w:p w14:paraId="7923BBE0" w14:textId="77777777" w:rsidR="00681C78" w:rsidRPr="0015565F" w:rsidRDefault="00681C78" w:rsidP="00596E14">
      <w:pPr>
        <w:rPr>
          <w:sz w:val="24"/>
          <w:szCs w:val="24"/>
        </w:rPr>
      </w:pPr>
      <w:r w:rsidRPr="0015565F">
        <w:rPr>
          <w:sz w:val="24"/>
          <w:szCs w:val="24"/>
        </w:rPr>
        <w:t xml:space="preserve"> Class prefix -ntu + Noun Stem “ana omuntu Y ‘person’ aba- son |? sie -ntu omwana ‘child’ abo- ~egi abanty ‘people’ -ojo abeegi ‘bu ils? omy- ab ‘ Pls omy- ~bazi 00jo boys? -aka om “apa 4. beta Medicine’ -bazj Waka “year’ ~aka emibagi «4. emyaka Medicines? years?</w:t>
      </w:r>
    </w:p>
    <w:p w14:paraId="6AEB7B68" w14:textId="77777777" w:rsidR="00681C78" w:rsidRDefault="00681C78" w:rsidP="00596E14">
      <w:pPr>
        <w:rPr>
          <w:sz w:val="24"/>
          <w:szCs w:val="24"/>
        </w:rPr>
      </w:pPr>
      <w:r w:rsidRPr="0015565F">
        <w:rPr>
          <w:sz w:val="24"/>
          <w:szCs w:val="24"/>
          <w:shd w:val="clear" w:color="auto" w:fill="FFFF00"/>
        </w:rPr>
        <w:t xml:space="preserve"> Class prefix + Noun Stem erl- m ery. ae erliba ‘dove’ i. shee eryato ‘boat’ a Ibara ‘name’ ama- x iil the amalba ‘doves’ si ti 0 ameegero ‘classrooms’ un amoozi ‘edible gourds’ eky ~akyo ekyakyo ‘flower’ eby- ~akyo ebyakyo ‘flowers’ embuzi ‘goats’ 10. (identical with the prefixes of nouns of Class 9) -igi orwigi ‘door’ 12. aka- -ti akati ‘a little tree’ ake- -eko akeeko ‘a little gridle’ ako- -ojo akoojo ‘a little boy’ 13. otu- -nyansi otunyansi ‘little grass’ otw- -izi otwizi ‘little water’ 14. obu- -hya obuhya ‘game pit’ obw- -isiki obwisiki ‘small girls’ 15. oku- okutu ‘ear’ okuteera ‘to beat’ okw- okwezi ‘moon, month’ okweta ‘to call’</w:t>
      </w:r>
      <w:r w:rsidRPr="001F61C9">
        <w:rPr>
          <w:sz w:val="24"/>
          <w:szCs w:val="24"/>
        </w:rPr>
        <w:t xml:space="preserve"> </w:t>
      </w:r>
    </w:p>
    <w:p w14:paraId="66EA2882" w14:textId="77777777" w:rsidR="00681C78" w:rsidRDefault="00681C78" w:rsidP="00681C78">
      <w:pPr>
        <w:rPr>
          <w:sz w:val="24"/>
          <w:szCs w:val="24"/>
        </w:rPr>
      </w:pPr>
    </w:p>
    <w:p w14:paraId="0A6E3663" w14:textId="77777777" w:rsidR="00596E14" w:rsidRDefault="00681C78" w:rsidP="00681C78">
      <w:pPr>
        <w:rPr>
          <w:sz w:val="24"/>
          <w:szCs w:val="24"/>
        </w:rPr>
      </w:pPr>
      <w:r w:rsidRPr="001F61C9">
        <w:rPr>
          <w:sz w:val="24"/>
          <w:szCs w:val="24"/>
        </w:rPr>
        <w:t>Note that:</w:t>
      </w:r>
    </w:p>
    <w:p w14:paraId="4020FA70" w14:textId="324B3648" w:rsidR="00681C78" w:rsidRDefault="00681C78" w:rsidP="00681C78">
      <w:pPr>
        <w:rPr>
          <w:sz w:val="24"/>
          <w:szCs w:val="24"/>
        </w:rPr>
      </w:pPr>
      <w:r w:rsidRPr="001F61C9">
        <w:rPr>
          <w:sz w:val="24"/>
          <w:szCs w:val="24"/>
        </w:rPr>
        <w:t xml:space="preserve"> </w:t>
      </w:r>
    </w:p>
    <w:p w14:paraId="4C347427" w14:textId="77777777" w:rsidR="00681C78" w:rsidRPr="0015565F" w:rsidRDefault="00681C78" w:rsidP="00681C78">
      <w:pPr>
        <w:pStyle w:val="ListParagraph"/>
        <w:numPr>
          <w:ilvl w:val="0"/>
          <w:numId w:val="3"/>
        </w:numPr>
        <w:rPr>
          <w:sz w:val="24"/>
          <w:szCs w:val="24"/>
        </w:rPr>
      </w:pPr>
      <w:r w:rsidRPr="0015565F">
        <w:rPr>
          <w:sz w:val="24"/>
          <w:szCs w:val="24"/>
        </w:rPr>
        <w:lastRenderedPageBreak/>
        <w:t>NOUNS WITHOUT CLASS PREFIXES</w:t>
      </w:r>
    </w:p>
    <w:p w14:paraId="1358D15D" w14:textId="77777777" w:rsidR="00681C78" w:rsidRDefault="00681C78" w:rsidP="00681C78">
      <w:pPr>
        <w:pStyle w:val="ListParagraph"/>
        <w:rPr>
          <w:sz w:val="24"/>
          <w:szCs w:val="24"/>
        </w:rPr>
      </w:pPr>
      <w:r w:rsidRPr="0015565F">
        <w:rPr>
          <w:sz w:val="24"/>
          <w:szCs w:val="24"/>
        </w:rPr>
        <w:t xml:space="preserve"> Some nouns in classes 1, 2, 9 and 10 do not have prefixes which identify them with the classes to which they belong. Such nouns are referred ae nouns of classes 1a, 2a, 9a and 10a respectively. They are discussed together with other nouns in chapter seven. </w:t>
      </w:r>
    </w:p>
    <w:p w14:paraId="5164A46A" w14:textId="77777777" w:rsidR="00681C78" w:rsidRPr="0015565F" w:rsidRDefault="00681C78" w:rsidP="00681C78">
      <w:pPr>
        <w:pStyle w:val="ListParagraph"/>
        <w:numPr>
          <w:ilvl w:val="0"/>
          <w:numId w:val="3"/>
        </w:numPr>
        <w:rPr>
          <w:sz w:val="24"/>
          <w:szCs w:val="24"/>
        </w:rPr>
      </w:pPr>
      <w:r w:rsidRPr="0015565F">
        <w:rPr>
          <w:sz w:val="24"/>
          <w:szCs w:val="24"/>
        </w:rPr>
        <w:t xml:space="preserve">CLASS PREFIXES WITHOUT NUMERUS BINDING </w:t>
      </w:r>
    </w:p>
    <w:p w14:paraId="1D04693A" w14:textId="2A9965EC" w:rsidR="00681C78" w:rsidRDefault="00681C78" w:rsidP="00681C78">
      <w:pPr>
        <w:pStyle w:val="ListParagraph"/>
        <w:rPr>
          <w:sz w:val="24"/>
          <w:szCs w:val="24"/>
        </w:rPr>
      </w:pPr>
      <w:r w:rsidRPr="0015565F">
        <w:rPr>
          <w:sz w:val="24"/>
          <w:szCs w:val="24"/>
        </w:rPr>
        <w:t>Nouns in classes 1, 3, 5,</w:t>
      </w:r>
      <w:r w:rsidR="00596E14">
        <w:rPr>
          <w:sz w:val="24"/>
          <w:szCs w:val="24"/>
        </w:rPr>
        <w:t>6,</w:t>
      </w:r>
      <w:r w:rsidRPr="0015565F">
        <w:rPr>
          <w:sz w:val="24"/>
          <w:szCs w:val="24"/>
        </w:rPr>
        <w:t xml:space="preserve"> 7</w:t>
      </w:r>
      <w:r w:rsidR="00596E14">
        <w:rPr>
          <w:sz w:val="24"/>
          <w:szCs w:val="24"/>
        </w:rPr>
        <w:t xml:space="preserve">, 8, </w:t>
      </w:r>
      <w:r w:rsidRPr="0015565F">
        <w:rPr>
          <w:sz w:val="24"/>
          <w:szCs w:val="24"/>
        </w:rPr>
        <w:t xml:space="preserve"> 9</w:t>
      </w:r>
      <w:r w:rsidR="00596E14">
        <w:rPr>
          <w:sz w:val="24"/>
          <w:szCs w:val="24"/>
        </w:rPr>
        <w:t>, 10,</w:t>
      </w:r>
      <w:r w:rsidRPr="0015565F">
        <w:rPr>
          <w:sz w:val="24"/>
          <w:szCs w:val="24"/>
        </w:rPr>
        <w:t xml:space="preserve"> 11; 12, 13, 14 and</w:t>
      </w:r>
      <w:r>
        <w:rPr>
          <w:sz w:val="24"/>
          <w:szCs w:val="24"/>
        </w:rPr>
        <w:t xml:space="preserve">15 are In singular while </w:t>
      </w:r>
      <w:r w:rsidRPr="0015565F">
        <w:rPr>
          <w:sz w:val="24"/>
          <w:szCs w:val="24"/>
        </w:rPr>
        <w:t>those in classes 2, 4, 6, 8 and 10 are In plural, Bu</w:t>
      </w:r>
      <w:r>
        <w:rPr>
          <w:sz w:val="24"/>
          <w:szCs w:val="24"/>
        </w:rPr>
        <w:t xml:space="preserve">t this division must not be taken rigidly because a noun may have a plural prefix when it </w:t>
      </w:r>
      <w:r w:rsidRPr="0015565F">
        <w:rPr>
          <w:sz w:val="24"/>
          <w:szCs w:val="24"/>
        </w:rPr>
        <w:t xml:space="preserve">actually is in taken rigidly because a noun may have a plural </w:t>
      </w:r>
      <w:r w:rsidR="00596E14" w:rsidRPr="0015565F">
        <w:rPr>
          <w:sz w:val="24"/>
          <w:szCs w:val="24"/>
        </w:rPr>
        <w:t>prefix</w:t>
      </w:r>
      <w:r w:rsidRPr="0015565F">
        <w:rPr>
          <w:sz w:val="24"/>
          <w:szCs w:val="24"/>
        </w:rPr>
        <w:t xml:space="preserve"> </w:t>
      </w:r>
      <w:r>
        <w:rPr>
          <w:sz w:val="24"/>
          <w:szCs w:val="24"/>
        </w:rPr>
        <w:t xml:space="preserve"> when it actually is in plural.</w:t>
      </w:r>
    </w:p>
    <w:p w14:paraId="4D458D11" w14:textId="77777777" w:rsidR="00681C78" w:rsidRDefault="00681C78" w:rsidP="00681C78">
      <w:pPr>
        <w:pStyle w:val="ListParagraph"/>
        <w:rPr>
          <w:sz w:val="24"/>
          <w:szCs w:val="24"/>
        </w:rPr>
      </w:pPr>
      <w:r w:rsidRPr="001F61C9">
        <w:rPr>
          <w:sz w:val="24"/>
          <w:szCs w:val="24"/>
        </w:rPr>
        <w:t xml:space="preserve"> This will also be more clearly understood after the Runyoro-Rutooro No</w:t>
      </w:r>
      <w:r>
        <w:rPr>
          <w:sz w:val="24"/>
          <w:szCs w:val="24"/>
        </w:rPr>
        <w:t>un</w:t>
      </w:r>
      <w:r w:rsidRPr="001F61C9">
        <w:rPr>
          <w:sz w:val="24"/>
          <w:szCs w:val="24"/>
        </w:rPr>
        <w:t>, class-system in chapter seven has been discussed.</w:t>
      </w:r>
    </w:p>
    <w:p w14:paraId="0041AB75" w14:textId="77777777" w:rsidR="00681C78" w:rsidRDefault="00681C78" w:rsidP="00681C78">
      <w:pPr>
        <w:pStyle w:val="ListParagraph"/>
        <w:rPr>
          <w:sz w:val="24"/>
          <w:szCs w:val="24"/>
        </w:rPr>
      </w:pPr>
    </w:p>
    <w:p w14:paraId="725B58A7" w14:textId="77777777" w:rsidR="00681C78" w:rsidRDefault="00681C78" w:rsidP="00681C78">
      <w:pPr>
        <w:pStyle w:val="ListParagraph"/>
        <w:rPr>
          <w:sz w:val="24"/>
          <w:szCs w:val="24"/>
        </w:rPr>
      </w:pPr>
      <w:r w:rsidRPr="001F61C9">
        <w:rPr>
          <w:sz w:val="24"/>
          <w:szCs w:val="24"/>
        </w:rPr>
        <w:t xml:space="preserve"> 3, CLASS PAIRING </w:t>
      </w:r>
    </w:p>
    <w:p w14:paraId="356504DE" w14:textId="77777777" w:rsidR="00681C78" w:rsidRDefault="00681C78" w:rsidP="00681C78">
      <w:pPr>
        <w:pStyle w:val="ListParagraph"/>
        <w:rPr>
          <w:sz w:val="24"/>
          <w:szCs w:val="24"/>
        </w:rPr>
      </w:pPr>
      <w:r w:rsidRPr="001F61C9">
        <w:rPr>
          <w:sz w:val="24"/>
          <w:szCs w:val="24"/>
        </w:rPr>
        <w:t>As a means of finding out what the plural of n</w:t>
      </w:r>
      <w:r>
        <w:rPr>
          <w:sz w:val="24"/>
          <w:szCs w:val="24"/>
        </w:rPr>
        <w:t>oun in a singular class is, each of these classes capable of taking a plural may be paired with a class in which it takes its plural thus</w:t>
      </w:r>
    </w:p>
    <w:p w14:paraId="79005339" w14:textId="68684660" w:rsidR="00681C78" w:rsidRPr="00596E14" w:rsidRDefault="00681C78" w:rsidP="00596E14">
      <w:pPr>
        <w:pStyle w:val="ListParagraph"/>
        <w:shd w:val="clear" w:color="auto" w:fill="FFFF00"/>
        <w:rPr>
          <w:sz w:val="24"/>
          <w:szCs w:val="24"/>
        </w:rPr>
      </w:pPr>
      <w:r w:rsidRPr="001F61C9">
        <w:rPr>
          <w:sz w:val="24"/>
          <w:szCs w:val="24"/>
        </w:rPr>
        <w:t xml:space="preserve"> Be nelced Wilh : Cac of these classes capable of taking 4 plural may Class j, which it takes its plural thus: ee a ema st_t sma tsin | nnee_ emanate amaidenee ——_ sacs —[ aso maser i — — ea [aan ees oat tenet aay er eT eee a ee ee Ce as </w:t>
      </w:r>
    </w:p>
    <w:p w14:paraId="1C85A027" w14:textId="77777777" w:rsidR="00681C78" w:rsidRDefault="00681C78" w:rsidP="00681C78">
      <w:pPr>
        <w:pStyle w:val="ListParagraph"/>
        <w:rPr>
          <w:sz w:val="24"/>
          <w:szCs w:val="24"/>
        </w:rPr>
      </w:pPr>
    </w:p>
    <w:p w14:paraId="4D5DC81E" w14:textId="77777777" w:rsidR="00681C78" w:rsidRDefault="00681C78" w:rsidP="00681C78">
      <w:pPr>
        <w:pStyle w:val="ListParagraph"/>
        <w:rPr>
          <w:sz w:val="24"/>
          <w:szCs w:val="24"/>
        </w:rPr>
      </w:pPr>
      <w:r w:rsidRPr="001F61C9">
        <w:rPr>
          <w:sz w:val="24"/>
          <w:szCs w:val="24"/>
        </w:rPr>
        <w:t>4, LOCATIVE CLASSES</w:t>
      </w:r>
    </w:p>
    <w:p w14:paraId="21D2F979" w14:textId="23272333" w:rsidR="00681C78" w:rsidRDefault="00681C78" w:rsidP="00681C78">
      <w:pPr>
        <w:pStyle w:val="ListParagraph"/>
        <w:rPr>
          <w:sz w:val="24"/>
          <w:szCs w:val="24"/>
        </w:rPr>
      </w:pPr>
      <w:r w:rsidRPr="001F61C9">
        <w:rPr>
          <w:sz w:val="24"/>
          <w:szCs w:val="24"/>
        </w:rPr>
        <w:t xml:space="preserve"> To avoid confusion prefixes of place (adverbial nouns) have not been </w:t>
      </w:r>
      <w:r>
        <w:rPr>
          <w:sz w:val="24"/>
          <w:szCs w:val="24"/>
        </w:rPr>
        <w:t xml:space="preserve">included in the prefixes. The are </w:t>
      </w:r>
      <w:r w:rsidR="00596E14">
        <w:rPr>
          <w:sz w:val="24"/>
          <w:szCs w:val="24"/>
        </w:rPr>
        <w:t>however</w:t>
      </w:r>
      <w:r>
        <w:rPr>
          <w:sz w:val="24"/>
          <w:szCs w:val="24"/>
        </w:rPr>
        <w:t xml:space="preserve"> </w:t>
      </w:r>
      <w:r w:rsidR="00596E14">
        <w:rPr>
          <w:sz w:val="24"/>
          <w:szCs w:val="24"/>
        </w:rPr>
        <w:t>discussed</w:t>
      </w:r>
      <w:r>
        <w:rPr>
          <w:sz w:val="24"/>
          <w:szCs w:val="24"/>
        </w:rPr>
        <w:t xml:space="preserve"> in chapter five</w:t>
      </w:r>
    </w:p>
    <w:p w14:paraId="35B950E1" w14:textId="77777777" w:rsidR="00681C78" w:rsidRDefault="00681C78" w:rsidP="00681C78">
      <w:pPr>
        <w:pStyle w:val="ListParagraph"/>
        <w:rPr>
          <w:sz w:val="24"/>
          <w:szCs w:val="24"/>
        </w:rPr>
      </w:pPr>
    </w:p>
    <w:p w14:paraId="21608AE0" w14:textId="77777777" w:rsidR="00681C78" w:rsidRDefault="00681C78" w:rsidP="00681C78">
      <w:pPr>
        <w:pStyle w:val="ListParagraph"/>
        <w:rPr>
          <w:sz w:val="24"/>
          <w:szCs w:val="24"/>
        </w:rPr>
      </w:pPr>
      <w:r w:rsidRPr="001F61C9">
        <w:rPr>
          <w:sz w:val="24"/>
          <w:szCs w:val="24"/>
        </w:rPr>
        <w:t xml:space="preserve"> E, CONCORD PREFIXES OF THE NOUNS </w:t>
      </w:r>
    </w:p>
    <w:p w14:paraId="0FBC83A0" w14:textId="6DA7A5BB" w:rsidR="00681C78" w:rsidRDefault="00681C78" w:rsidP="00681C78">
      <w:pPr>
        <w:pStyle w:val="ListParagraph"/>
        <w:rPr>
          <w:sz w:val="24"/>
          <w:szCs w:val="24"/>
        </w:rPr>
      </w:pPr>
      <w:r w:rsidRPr="001F61C9">
        <w:rPr>
          <w:sz w:val="24"/>
          <w:szCs w:val="24"/>
        </w:rPr>
        <w:t>All w</w:t>
      </w:r>
      <w:r>
        <w:rPr>
          <w:sz w:val="24"/>
          <w:szCs w:val="24"/>
        </w:rPr>
        <w:t>ords relating to the noun</w:t>
      </w:r>
      <w:r w:rsidRPr="001F61C9">
        <w:rPr>
          <w:sz w:val="24"/>
          <w:szCs w:val="24"/>
        </w:rPr>
        <w:t xml:space="preserve"> </w:t>
      </w:r>
      <w:r w:rsidR="00596E14">
        <w:rPr>
          <w:sz w:val="24"/>
          <w:szCs w:val="24"/>
        </w:rPr>
        <w:t>(whether</w:t>
      </w:r>
      <w:r>
        <w:rPr>
          <w:sz w:val="24"/>
          <w:szCs w:val="24"/>
        </w:rPr>
        <w:t xml:space="preserve"> </w:t>
      </w:r>
      <w:r w:rsidRPr="001F61C9">
        <w:rPr>
          <w:sz w:val="24"/>
          <w:szCs w:val="24"/>
        </w:rPr>
        <w:t>it be expressed or understood) must</w:t>
      </w:r>
      <w:r>
        <w:rPr>
          <w:sz w:val="24"/>
          <w:szCs w:val="24"/>
        </w:rPr>
        <w:t xml:space="preserve"> be brought into agreement with </w:t>
      </w:r>
      <w:r w:rsidR="00596E14">
        <w:rPr>
          <w:sz w:val="24"/>
          <w:szCs w:val="24"/>
        </w:rPr>
        <w:t>it</w:t>
      </w:r>
      <w:r w:rsidR="00596E14" w:rsidRPr="001F61C9">
        <w:rPr>
          <w:sz w:val="24"/>
          <w:szCs w:val="24"/>
        </w:rPr>
        <w:t>.</w:t>
      </w:r>
      <w:r w:rsidRPr="001F61C9">
        <w:rPr>
          <w:sz w:val="24"/>
          <w:szCs w:val="24"/>
        </w:rPr>
        <w:t xml:space="preserve"> This i</w:t>
      </w:r>
      <w:r>
        <w:rPr>
          <w:sz w:val="24"/>
          <w:szCs w:val="24"/>
        </w:rPr>
        <w:t xml:space="preserve">s done by means of concord prefixes </w:t>
      </w:r>
      <w:r w:rsidRPr="004A18C1">
        <w:rPr>
          <w:sz w:val="24"/>
          <w:szCs w:val="24"/>
        </w:rPr>
        <w:t>attached to verb, adjective and numeral s</w:t>
      </w:r>
      <w:r>
        <w:rPr>
          <w:sz w:val="24"/>
          <w:szCs w:val="24"/>
        </w:rPr>
        <w:t>tem</w:t>
      </w:r>
      <w:r w:rsidRPr="004A18C1">
        <w:rPr>
          <w:sz w:val="24"/>
          <w:szCs w:val="24"/>
        </w:rPr>
        <w:t xml:space="preserve"> </w:t>
      </w:r>
      <w:r>
        <w:rPr>
          <w:sz w:val="24"/>
          <w:szCs w:val="24"/>
        </w:rPr>
        <w:t>and to pronominal root</w:t>
      </w:r>
    </w:p>
    <w:p w14:paraId="4E125935" w14:textId="226A13C4" w:rsidR="00681C78" w:rsidRDefault="00681C78" w:rsidP="00681C78">
      <w:pPr>
        <w:pStyle w:val="ListParagraph"/>
        <w:rPr>
          <w:sz w:val="24"/>
          <w:szCs w:val="24"/>
        </w:rPr>
      </w:pPr>
      <w:r>
        <w:rPr>
          <w:sz w:val="24"/>
          <w:szCs w:val="24"/>
        </w:rPr>
        <w:t>the</w:t>
      </w:r>
      <w:r w:rsidRPr="004A18C1">
        <w:rPr>
          <w:sz w:val="24"/>
          <w:szCs w:val="24"/>
        </w:rPr>
        <w:t xml:space="preserve"> </w:t>
      </w:r>
      <w:r w:rsidR="00596E14" w:rsidRPr="004A18C1">
        <w:rPr>
          <w:sz w:val="24"/>
          <w:szCs w:val="24"/>
        </w:rPr>
        <w:t>c</w:t>
      </w:r>
      <w:r w:rsidR="00596E14">
        <w:rPr>
          <w:sz w:val="24"/>
          <w:szCs w:val="24"/>
        </w:rPr>
        <w:t>on</w:t>
      </w:r>
      <w:r w:rsidR="00596E14" w:rsidRPr="004A18C1">
        <w:rPr>
          <w:sz w:val="24"/>
          <w:szCs w:val="24"/>
        </w:rPr>
        <w:t>cord</w:t>
      </w:r>
      <w:r>
        <w:rPr>
          <w:sz w:val="24"/>
          <w:szCs w:val="24"/>
        </w:rPr>
        <w:t xml:space="preserve"> used with verb </w:t>
      </w:r>
      <w:r w:rsidR="00596E14">
        <w:rPr>
          <w:sz w:val="24"/>
          <w:szCs w:val="24"/>
        </w:rPr>
        <w:t>steps</w:t>
      </w:r>
      <w:r>
        <w:rPr>
          <w:sz w:val="24"/>
          <w:szCs w:val="24"/>
        </w:rPr>
        <w:t xml:space="preserve"> and pronominal roots, is termed the pronominal concord. That used with numeral </w:t>
      </w:r>
      <w:r w:rsidR="00596E14">
        <w:rPr>
          <w:sz w:val="24"/>
          <w:szCs w:val="24"/>
        </w:rPr>
        <w:t>stems is</w:t>
      </w:r>
      <w:r>
        <w:rPr>
          <w:sz w:val="24"/>
          <w:szCs w:val="24"/>
        </w:rPr>
        <w:t xml:space="preserve"> the Numeral concord. Relative pronouns may also be </w:t>
      </w:r>
      <w:r w:rsidR="00596E14">
        <w:rPr>
          <w:sz w:val="24"/>
          <w:szCs w:val="24"/>
        </w:rPr>
        <w:t>referred</w:t>
      </w:r>
      <w:r>
        <w:rPr>
          <w:sz w:val="24"/>
          <w:szCs w:val="24"/>
        </w:rPr>
        <w:t xml:space="preserve"> to as relative concords</w:t>
      </w:r>
    </w:p>
    <w:p w14:paraId="30F5160E" w14:textId="3B14F241" w:rsidR="00681C78" w:rsidRDefault="00681C78" w:rsidP="00681C78">
      <w:pPr>
        <w:rPr>
          <w:sz w:val="24"/>
          <w:szCs w:val="24"/>
        </w:rPr>
      </w:pPr>
      <w:r w:rsidRPr="00DB0AFC">
        <w:rPr>
          <w:sz w:val="24"/>
          <w:szCs w:val="24"/>
        </w:rPr>
        <w:lastRenderedPageBreak/>
        <w:t xml:space="preserve"> In </w:t>
      </w:r>
      <w:r>
        <w:rPr>
          <w:sz w:val="24"/>
          <w:szCs w:val="24"/>
        </w:rPr>
        <w:t xml:space="preserve">the sentences </w:t>
      </w:r>
      <w:r w:rsidRPr="00596E14">
        <w:rPr>
          <w:b/>
          <w:bCs/>
          <w:sz w:val="24"/>
          <w:szCs w:val="24"/>
        </w:rPr>
        <w:t>ebinyonyi byombeka omumiti</w:t>
      </w:r>
      <w:r w:rsidRPr="00DB0AFC">
        <w:rPr>
          <w:sz w:val="24"/>
          <w:szCs w:val="24"/>
        </w:rPr>
        <w:t xml:space="preserve"> ‘Birds build in trees’ the P.C on the ver</w:t>
      </w:r>
      <w:r>
        <w:rPr>
          <w:sz w:val="24"/>
          <w:szCs w:val="24"/>
        </w:rPr>
        <w:t xml:space="preserve">b </w:t>
      </w:r>
      <w:r w:rsidRPr="00596E14">
        <w:rPr>
          <w:b/>
          <w:bCs/>
          <w:sz w:val="24"/>
          <w:szCs w:val="24"/>
        </w:rPr>
        <w:t>byombeka</w:t>
      </w:r>
      <w:r w:rsidRPr="00DB0AFC">
        <w:rPr>
          <w:sz w:val="24"/>
          <w:szCs w:val="24"/>
        </w:rPr>
        <w:t xml:space="preserve"> is </w:t>
      </w:r>
      <w:r w:rsidRPr="00F34217">
        <w:rPr>
          <w:b/>
          <w:bCs/>
          <w:sz w:val="24"/>
          <w:szCs w:val="24"/>
        </w:rPr>
        <w:t>bi- by-’</w:t>
      </w:r>
      <w:r w:rsidRPr="00DB0AFC">
        <w:rPr>
          <w:sz w:val="24"/>
          <w:szCs w:val="24"/>
        </w:rPr>
        <w:t xml:space="preserve">. In </w:t>
      </w:r>
      <w:r w:rsidRPr="00596E14">
        <w:rPr>
          <w:b/>
          <w:bCs/>
          <w:sz w:val="24"/>
          <w:szCs w:val="24"/>
        </w:rPr>
        <w:t>omusaija mukuru ajwahire</w:t>
      </w:r>
      <w:r w:rsidRPr="00DB0AFC">
        <w:rPr>
          <w:sz w:val="24"/>
          <w:szCs w:val="24"/>
        </w:rPr>
        <w:t xml:space="preserve"> ‘The old man </w:t>
      </w:r>
      <w:r>
        <w:rPr>
          <w:sz w:val="24"/>
          <w:szCs w:val="24"/>
        </w:rPr>
        <w:t>is</w:t>
      </w:r>
      <w:r w:rsidRPr="00DB0AFC">
        <w:rPr>
          <w:sz w:val="24"/>
          <w:szCs w:val="24"/>
        </w:rPr>
        <w:t xml:space="preserve"> </w:t>
      </w:r>
      <w:r w:rsidR="00596E14" w:rsidRPr="00DB0AFC">
        <w:rPr>
          <w:sz w:val="24"/>
          <w:szCs w:val="24"/>
        </w:rPr>
        <w:t>tired.</w:t>
      </w:r>
      <w:r w:rsidRPr="00DB0AFC">
        <w:rPr>
          <w:sz w:val="24"/>
          <w:szCs w:val="24"/>
        </w:rPr>
        <w:t xml:space="preserve"> the adjective is </w:t>
      </w:r>
      <w:r w:rsidRPr="00596E14">
        <w:rPr>
          <w:b/>
          <w:bCs/>
          <w:sz w:val="24"/>
          <w:szCs w:val="24"/>
        </w:rPr>
        <w:t>mukuru</w:t>
      </w:r>
      <w:r w:rsidRPr="00DB0AFC">
        <w:rPr>
          <w:sz w:val="24"/>
          <w:szCs w:val="24"/>
        </w:rPr>
        <w:t xml:space="preserve">. Its A.C is mu-. In </w:t>
      </w:r>
      <w:r w:rsidRPr="00596E14">
        <w:rPr>
          <w:b/>
          <w:bCs/>
          <w:sz w:val="24"/>
          <w:szCs w:val="24"/>
        </w:rPr>
        <w:t>ebitabu bibiri ebya mugisa obite omukabada</w:t>
      </w:r>
      <w:r w:rsidRPr="00DB0AFC">
        <w:rPr>
          <w:sz w:val="24"/>
          <w:szCs w:val="24"/>
        </w:rPr>
        <w:t xml:space="preserve"> ‘Put Mugisa’s two books into the cupboard’, the numeral is </w:t>
      </w:r>
      <w:r w:rsidRPr="00596E14">
        <w:rPr>
          <w:b/>
          <w:bCs/>
          <w:sz w:val="24"/>
          <w:szCs w:val="24"/>
        </w:rPr>
        <w:t>bibiri</w:t>
      </w:r>
      <w:r w:rsidRPr="00DB0AFC">
        <w:rPr>
          <w:sz w:val="24"/>
          <w:szCs w:val="24"/>
        </w:rPr>
        <w:t xml:space="preserve">. Its N.C is </w:t>
      </w:r>
      <w:r w:rsidRPr="00F34217">
        <w:rPr>
          <w:b/>
          <w:bCs/>
          <w:sz w:val="24"/>
          <w:szCs w:val="24"/>
        </w:rPr>
        <w:t>bi-</w:t>
      </w:r>
      <w:r w:rsidRPr="00DB0AFC">
        <w:rPr>
          <w:sz w:val="24"/>
          <w:szCs w:val="24"/>
        </w:rPr>
        <w:t xml:space="preserve">. In the sentence </w:t>
      </w:r>
      <w:r w:rsidRPr="00596E14">
        <w:rPr>
          <w:b/>
          <w:bCs/>
          <w:sz w:val="24"/>
          <w:szCs w:val="24"/>
        </w:rPr>
        <w:t>abantu abarukubaza bali nkaha?</w:t>
      </w:r>
      <w:r w:rsidRPr="00DB0AFC">
        <w:rPr>
          <w:sz w:val="24"/>
          <w:szCs w:val="24"/>
        </w:rPr>
        <w:t xml:space="preserve"> ‘Where are the people who are talking?’. The Relative Pronoun or R.C on the verb </w:t>
      </w:r>
      <w:r w:rsidRPr="00596E14">
        <w:rPr>
          <w:b/>
          <w:bCs/>
          <w:sz w:val="24"/>
          <w:szCs w:val="24"/>
        </w:rPr>
        <w:t>abarukubaza</w:t>
      </w:r>
      <w:r w:rsidRPr="00DB0AFC">
        <w:rPr>
          <w:sz w:val="24"/>
          <w:szCs w:val="24"/>
        </w:rPr>
        <w:t xml:space="preserve"> is </w:t>
      </w:r>
      <w:r w:rsidRPr="00F34217">
        <w:rPr>
          <w:b/>
          <w:bCs/>
          <w:sz w:val="24"/>
          <w:szCs w:val="24"/>
        </w:rPr>
        <w:t>aba-.</w:t>
      </w:r>
      <w:r w:rsidRPr="00DB0AFC">
        <w:rPr>
          <w:sz w:val="24"/>
          <w:szCs w:val="24"/>
        </w:rPr>
        <w:t xml:space="preserve"> </w:t>
      </w:r>
    </w:p>
    <w:p w14:paraId="455BDBB8" w14:textId="77777777" w:rsidR="00681C78" w:rsidRDefault="00681C78" w:rsidP="00681C78">
      <w:pPr>
        <w:rPr>
          <w:sz w:val="24"/>
          <w:szCs w:val="24"/>
        </w:rPr>
      </w:pPr>
    </w:p>
    <w:p w14:paraId="70090A5E" w14:textId="77777777" w:rsidR="00681C78" w:rsidRDefault="00681C78" w:rsidP="00681C78">
      <w:pPr>
        <w:rPr>
          <w:sz w:val="24"/>
          <w:szCs w:val="24"/>
        </w:rPr>
      </w:pPr>
      <w:r w:rsidRPr="00DB0AFC">
        <w:rPr>
          <w:sz w:val="24"/>
          <w:szCs w:val="24"/>
        </w:rPr>
        <w:t xml:space="preserve">Note that instead of pronominal concords the first, second as well as the third person singular are represented on the verb by Personal Prefixes, e.g. in the sentences </w:t>
      </w:r>
      <w:r w:rsidRPr="00F34217">
        <w:rPr>
          <w:b/>
          <w:bCs/>
          <w:sz w:val="24"/>
          <w:szCs w:val="24"/>
        </w:rPr>
        <w:t>nsoma</w:t>
      </w:r>
      <w:r w:rsidRPr="00DB0AFC">
        <w:rPr>
          <w:sz w:val="24"/>
          <w:szCs w:val="24"/>
        </w:rPr>
        <w:t xml:space="preserve"> ‘I read’, </w:t>
      </w:r>
      <w:r w:rsidRPr="00F34217">
        <w:rPr>
          <w:b/>
          <w:bCs/>
          <w:sz w:val="24"/>
          <w:szCs w:val="24"/>
        </w:rPr>
        <w:t>tusoma</w:t>
      </w:r>
      <w:r w:rsidRPr="00DB0AFC">
        <w:rPr>
          <w:sz w:val="24"/>
          <w:szCs w:val="24"/>
        </w:rPr>
        <w:t xml:space="preserve"> ‘We read’, </w:t>
      </w:r>
      <w:r w:rsidRPr="00F34217">
        <w:rPr>
          <w:b/>
          <w:bCs/>
          <w:sz w:val="24"/>
          <w:szCs w:val="24"/>
        </w:rPr>
        <w:t>osoma</w:t>
      </w:r>
      <w:r w:rsidRPr="00DB0AFC">
        <w:rPr>
          <w:sz w:val="24"/>
          <w:szCs w:val="24"/>
        </w:rPr>
        <w:t xml:space="preserve"> ‘You read’, </w:t>
      </w:r>
      <w:r w:rsidRPr="00F34217">
        <w:rPr>
          <w:b/>
          <w:bCs/>
          <w:sz w:val="24"/>
          <w:szCs w:val="24"/>
        </w:rPr>
        <w:t>musoma</w:t>
      </w:r>
      <w:r w:rsidRPr="00DB0AFC">
        <w:rPr>
          <w:sz w:val="24"/>
          <w:szCs w:val="24"/>
        </w:rPr>
        <w:t xml:space="preserve"> ‘You read (pl.)’ </w:t>
      </w:r>
      <w:r w:rsidRPr="00F34217">
        <w:rPr>
          <w:b/>
          <w:bCs/>
          <w:sz w:val="24"/>
          <w:szCs w:val="24"/>
        </w:rPr>
        <w:t>asoma</w:t>
      </w:r>
      <w:r w:rsidRPr="00DB0AFC">
        <w:rPr>
          <w:sz w:val="24"/>
          <w:szCs w:val="24"/>
        </w:rPr>
        <w:t xml:space="preserve"> ‘He/She reads’, the Personal Prefixes are </w:t>
      </w:r>
      <w:r w:rsidRPr="00DB18EB">
        <w:rPr>
          <w:b/>
          <w:bCs/>
          <w:sz w:val="24"/>
          <w:szCs w:val="24"/>
        </w:rPr>
        <w:t>n-, tu-, 0-, mu-</w:t>
      </w:r>
      <w:r w:rsidRPr="00DB0AFC">
        <w:rPr>
          <w:sz w:val="24"/>
          <w:szCs w:val="24"/>
        </w:rPr>
        <w:t xml:space="preserve"> and</w:t>
      </w:r>
      <w:r w:rsidRPr="00DB18EB">
        <w:rPr>
          <w:b/>
          <w:bCs/>
          <w:sz w:val="24"/>
          <w:szCs w:val="24"/>
        </w:rPr>
        <w:t xml:space="preserve"> a-.</w:t>
      </w:r>
      <w:r w:rsidRPr="00DB0AFC">
        <w:rPr>
          <w:sz w:val="24"/>
          <w:szCs w:val="24"/>
        </w:rPr>
        <w:t xml:space="preserve"> </w:t>
      </w:r>
    </w:p>
    <w:p w14:paraId="25DFA0E6" w14:textId="77777777" w:rsidR="00681C78" w:rsidRDefault="00681C78" w:rsidP="00681C78">
      <w:pPr>
        <w:rPr>
          <w:sz w:val="24"/>
          <w:szCs w:val="24"/>
        </w:rPr>
      </w:pPr>
    </w:p>
    <w:p w14:paraId="0F2C6F00" w14:textId="77777777" w:rsidR="00681C78" w:rsidRDefault="00681C78" w:rsidP="00681C78">
      <w:pPr>
        <w:rPr>
          <w:sz w:val="24"/>
          <w:szCs w:val="24"/>
        </w:rPr>
      </w:pPr>
      <w:r w:rsidRPr="00DB0AFC">
        <w:rPr>
          <w:sz w:val="24"/>
          <w:szCs w:val="24"/>
        </w:rPr>
        <w:t xml:space="preserve">1. PRONOMINAL CONCORDS AND PERSONAL PREFIXES </w:t>
      </w:r>
    </w:p>
    <w:p w14:paraId="36AB0581" w14:textId="77777777" w:rsidR="00681C78" w:rsidRDefault="00681C78" w:rsidP="00681C78">
      <w:pPr>
        <w:rPr>
          <w:sz w:val="24"/>
          <w:szCs w:val="24"/>
        </w:rPr>
      </w:pPr>
      <w:r w:rsidRPr="00DB0AFC">
        <w:rPr>
          <w:sz w:val="24"/>
          <w:szCs w:val="24"/>
        </w:rPr>
        <w:t xml:space="preserve">(1) Pronominal concords </w:t>
      </w:r>
    </w:p>
    <w:p w14:paraId="59FEE9AC" w14:textId="77777777" w:rsidR="00681C78" w:rsidRDefault="00681C78" w:rsidP="00681C78">
      <w:pPr>
        <w:rPr>
          <w:sz w:val="24"/>
          <w:szCs w:val="24"/>
        </w:rPr>
      </w:pPr>
      <w:r w:rsidRPr="00DB0AFC">
        <w:rPr>
          <w:sz w:val="24"/>
          <w:szCs w:val="24"/>
        </w:rPr>
        <w:t xml:space="preserve">Pronominal concords are all third person prefixes and are used in connection with nouns of classes 2 to 15. Their list is given here below. Note that there are Subject and Object Concords and also that the pronominal concords of the nouns of classes 3, 4, 6, 9 and 10 are irregular: </w:t>
      </w:r>
    </w:p>
    <w:p w14:paraId="23575416" w14:textId="77777777" w:rsidR="00681C78" w:rsidRDefault="00681C78" w:rsidP="00681C78">
      <w:pPr>
        <w:rPr>
          <w:sz w:val="24"/>
          <w:szCs w:val="24"/>
        </w:rPr>
      </w:pPr>
    </w:p>
    <w:p w14:paraId="68419958" w14:textId="77777777" w:rsidR="00681C78" w:rsidRPr="00DB0AFC" w:rsidRDefault="00681C78" w:rsidP="00681C78">
      <w:pPr>
        <w:rPr>
          <w:sz w:val="24"/>
          <w:szCs w:val="24"/>
        </w:rPr>
      </w:pPr>
      <w:r w:rsidRPr="00DB0AFC">
        <w:rPr>
          <w:sz w:val="24"/>
          <w:szCs w:val="24"/>
        </w:rPr>
        <w:t>Ss ae eS a a shee eee me [ep [bie (by-) ‘they’ DS eo ae Ne Cs] CamScanner</w:t>
      </w:r>
    </w:p>
    <w:p w14:paraId="37A4BE81" w14:textId="77777777" w:rsidR="00681C78" w:rsidRDefault="00681C78" w:rsidP="00681C78">
      <w:pPr>
        <w:rPr>
          <w:sz w:val="24"/>
          <w:szCs w:val="24"/>
        </w:rPr>
      </w:pPr>
      <w:r w:rsidRPr="001F61C9">
        <w:rPr>
          <w:sz w:val="24"/>
          <w:szCs w:val="24"/>
        </w:rPr>
        <w:t xml:space="preserve">ig Chapter four: Words and aff, &amp; fase forte Fa $$ Cd (SSS fis oa Oe </w:t>
      </w:r>
    </w:p>
    <w:p w14:paraId="462D262B" w14:textId="77777777" w:rsidR="00681C78" w:rsidRDefault="00681C78" w:rsidP="00681C78">
      <w:pPr>
        <w:rPr>
          <w:sz w:val="24"/>
          <w:szCs w:val="24"/>
        </w:rPr>
      </w:pPr>
    </w:p>
    <w:p w14:paraId="4D1E0827" w14:textId="77777777" w:rsidR="00681C78" w:rsidRDefault="00681C78" w:rsidP="00681C78">
      <w:pPr>
        <w:rPr>
          <w:sz w:val="24"/>
          <w:szCs w:val="24"/>
        </w:rPr>
      </w:pPr>
      <w:r w:rsidRPr="001F61C9">
        <w:rPr>
          <w:sz w:val="24"/>
          <w:szCs w:val="24"/>
        </w:rPr>
        <w:t xml:space="preserve">(2) Personal prefixes </w:t>
      </w:r>
    </w:p>
    <w:p w14:paraId="142B936B" w14:textId="7008E770" w:rsidR="00681C78" w:rsidRDefault="00681C78" w:rsidP="00681C78">
      <w:pPr>
        <w:rPr>
          <w:sz w:val="24"/>
          <w:szCs w:val="24"/>
        </w:rPr>
      </w:pPr>
      <w:r w:rsidRPr="001F61C9">
        <w:rPr>
          <w:sz w:val="24"/>
          <w:szCs w:val="24"/>
        </w:rPr>
        <w:t>These are prefixes which take into</w:t>
      </w:r>
      <w:r>
        <w:rPr>
          <w:sz w:val="24"/>
          <w:szCs w:val="24"/>
        </w:rPr>
        <w:t xml:space="preserve"> account 1</w:t>
      </w:r>
      <w:r w:rsidRPr="00B35822">
        <w:rPr>
          <w:sz w:val="24"/>
          <w:szCs w:val="24"/>
          <w:vertAlign w:val="superscript"/>
        </w:rPr>
        <w:t>st</w:t>
      </w:r>
      <w:r>
        <w:rPr>
          <w:sz w:val="24"/>
          <w:szCs w:val="24"/>
        </w:rPr>
        <w:t xml:space="preserve"> and 2</w:t>
      </w:r>
      <w:r w:rsidRPr="00B35822">
        <w:rPr>
          <w:sz w:val="24"/>
          <w:szCs w:val="24"/>
          <w:vertAlign w:val="superscript"/>
        </w:rPr>
        <w:t>nd</w:t>
      </w:r>
      <w:r>
        <w:rPr>
          <w:sz w:val="24"/>
          <w:szCs w:val="24"/>
        </w:rPr>
        <w:t xml:space="preserve"> person as well as </w:t>
      </w:r>
      <w:r w:rsidRPr="001F61C9">
        <w:rPr>
          <w:sz w:val="24"/>
          <w:szCs w:val="24"/>
        </w:rPr>
        <w:t xml:space="preserve">3rd person singular. The third person </w:t>
      </w:r>
      <w:r>
        <w:rPr>
          <w:sz w:val="24"/>
          <w:szCs w:val="24"/>
        </w:rPr>
        <w:t xml:space="preserve">plural prefix is a pronominal concord capable of being attached to </w:t>
      </w:r>
      <w:r w:rsidR="00DB18EB">
        <w:rPr>
          <w:sz w:val="24"/>
          <w:szCs w:val="24"/>
        </w:rPr>
        <w:t>pronominal</w:t>
      </w:r>
      <w:r>
        <w:rPr>
          <w:sz w:val="24"/>
          <w:szCs w:val="24"/>
        </w:rPr>
        <w:t xml:space="preserve"> </w:t>
      </w:r>
      <w:r w:rsidRPr="001F61C9">
        <w:rPr>
          <w:sz w:val="24"/>
          <w:szCs w:val="24"/>
        </w:rPr>
        <w:t xml:space="preserve">roots as well as verb stems, Personal prefixes can only be attached to verb stems </w:t>
      </w:r>
      <w:r>
        <w:rPr>
          <w:sz w:val="24"/>
          <w:szCs w:val="24"/>
        </w:rPr>
        <w:t>and will never bring</w:t>
      </w:r>
      <w:r w:rsidRPr="001F61C9">
        <w:rPr>
          <w:sz w:val="24"/>
          <w:szCs w:val="24"/>
        </w:rPr>
        <w:t xml:space="preserve"> the verb to which they are attached into concordial agreement</w:t>
      </w:r>
      <w:r>
        <w:rPr>
          <w:sz w:val="24"/>
          <w:szCs w:val="24"/>
        </w:rPr>
        <w:t xml:space="preserve"> with the noun. </w:t>
      </w:r>
    </w:p>
    <w:p w14:paraId="66C31BC7" w14:textId="77777777" w:rsidR="00681C78" w:rsidRDefault="00681C78" w:rsidP="00681C78">
      <w:pPr>
        <w:rPr>
          <w:sz w:val="24"/>
          <w:szCs w:val="24"/>
        </w:rPr>
      </w:pPr>
      <w:r w:rsidRPr="001F61C9">
        <w:rPr>
          <w:sz w:val="24"/>
          <w:szCs w:val="24"/>
        </w:rPr>
        <w:t xml:space="preserve">The list of all personal prefixes is given here below. Note that they also consist of the subject and object personal prefixes: </w:t>
      </w:r>
    </w:p>
    <w:p w14:paraId="660D8C10" w14:textId="77777777" w:rsidR="00681C78" w:rsidRPr="001F2D41" w:rsidRDefault="00681C78" w:rsidP="00681C78">
      <w:pPr>
        <w:pStyle w:val="ListParagraph"/>
        <w:numPr>
          <w:ilvl w:val="0"/>
          <w:numId w:val="4"/>
        </w:numPr>
        <w:rPr>
          <w:sz w:val="24"/>
          <w:szCs w:val="24"/>
        </w:rPr>
      </w:pPr>
      <w:r w:rsidRPr="001F2D41">
        <w:rPr>
          <w:sz w:val="24"/>
          <w:szCs w:val="24"/>
        </w:rPr>
        <w:lastRenderedPageBreak/>
        <w:t>Subject personal prefixes</w:t>
      </w:r>
    </w:p>
    <w:p w14:paraId="30C33BCC" w14:textId="77777777" w:rsidR="00681C78" w:rsidRDefault="00681C78" w:rsidP="00681C78">
      <w:pPr>
        <w:pStyle w:val="ListParagraph"/>
        <w:rPr>
          <w:sz w:val="24"/>
          <w:szCs w:val="24"/>
        </w:rPr>
      </w:pPr>
      <w:r w:rsidRPr="001F2D41">
        <w:rPr>
          <w:sz w:val="24"/>
          <w:szCs w:val="24"/>
        </w:rPr>
        <w:t xml:space="preserve"> Singular </w:t>
      </w:r>
      <w:r>
        <w:rPr>
          <w:sz w:val="24"/>
          <w:szCs w:val="24"/>
        </w:rPr>
        <w:t xml:space="preserve">                                                                                   </w:t>
      </w:r>
      <w:r w:rsidRPr="001F2D41">
        <w:rPr>
          <w:sz w:val="24"/>
          <w:szCs w:val="24"/>
        </w:rPr>
        <w:t xml:space="preserve">Plural ' </w:t>
      </w:r>
    </w:p>
    <w:p w14:paraId="4CD9CFDC" w14:textId="40A9A110" w:rsidR="00681C78" w:rsidRDefault="00681C78" w:rsidP="00681C78">
      <w:pPr>
        <w:pStyle w:val="ListParagraph"/>
        <w:rPr>
          <w:sz w:val="24"/>
          <w:szCs w:val="24"/>
        </w:rPr>
      </w:pPr>
      <w:r w:rsidRPr="001F2D41">
        <w:rPr>
          <w:sz w:val="24"/>
          <w:szCs w:val="24"/>
        </w:rPr>
        <w:t xml:space="preserve">Ist person: n-(m-) </w:t>
      </w:r>
      <w:r>
        <w:rPr>
          <w:sz w:val="24"/>
          <w:szCs w:val="24"/>
        </w:rPr>
        <w:t xml:space="preserve">                                                           </w:t>
      </w:r>
      <w:r w:rsidR="00DB18EB">
        <w:rPr>
          <w:sz w:val="24"/>
          <w:szCs w:val="24"/>
        </w:rPr>
        <w:t xml:space="preserve">  </w:t>
      </w:r>
      <w:r w:rsidR="00DB18EB" w:rsidRPr="00DB18EB">
        <w:rPr>
          <w:b/>
          <w:bCs/>
          <w:sz w:val="24"/>
          <w:szCs w:val="24"/>
        </w:rPr>
        <w:t>‘</w:t>
      </w:r>
      <w:r w:rsidRPr="00DB18EB">
        <w:rPr>
          <w:b/>
          <w:bCs/>
          <w:sz w:val="24"/>
          <w:szCs w:val="24"/>
        </w:rPr>
        <w:t>T’ tu- (tw-)</w:t>
      </w:r>
      <w:r w:rsidRPr="001F2D41">
        <w:rPr>
          <w:sz w:val="24"/>
          <w:szCs w:val="24"/>
        </w:rPr>
        <w:t xml:space="preserve"> ‘we’ </w:t>
      </w:r>
    </w:p>
    <w:p w14:paraId="5B080117" w14:textId="77777777" w:rsidR="00681C78" w:rsidRDefault="00681C78" w:rsidP="00681C78">
      <w:pPr>
        <w:pStyle w:val="ListParagraph"/>
        <w:rPr>
          <w:sz w:val="24"/>
          <w:szCs w:val="24"/>
        </w:rPr>
      </w:pPr>
      <w:r w:rsidRPr="001F2D41">
        <w:rPr>
          <w:sz w:val="24"/>
          <w:szCs w:val="24"/>
        </w:rPr>
        <w:t xml:space="preserve">2nd person: o- (W-) ‘you’ </w:t>
      </w:r>
      <w:r>
        <w:rPr>
          <w:sz w:val="24"/>
          <w:szCs w:val="24"/>
        </w:rPr>
        <w:t xml:space="preserve">                                                  </w:t>
      </w:r>
      <w:r w:rsidRPr="00DB18EB">
        <w:rPr>
          <w:b/>
          <w:bCs/>
          <w:sz w:val="24"/>
          <w:szCs w:val="24"/>
        </w:rPr>
        <w:t>mu- (mw-)</w:t>
      </w:r>
      <w:r w:rsidRPr="001F2D41">
        <w:rPr>
          <w:sz w:val="24"/>
          <w:szCs w:val="24"/>
        </w:rPr>
        <w:t xml:space="preserve"> ‘you’ </w:t>
      </w:r>
    </w:p>
    <w:p w14:paraId="5D1EA4D9" w14:textId="0DE767EA" w:rsidR="00681C78" w:rsidRDefault="00681C78" w:rsidP="00681C78">
      <w:pPr>
        <w:pStyle w:val="ListParagraph"/>
        <w:rPr>
          <w:sz w:val="24"/>
          <w:szCs w:val="24"/>
        </w:rPr>
      </w:pPr>
      <w:r w:rsidRPr="001F2D41">
        <w:rPr>
          <w:sz w:val="24"/>
          <w:szCs w:val="24"/>
        </w:rPr>
        <w:t xml:space="preserve">3rd person: a- (y-) ‘he/she’ </w:t>
      </w:r>
      <w:r>
        <w:rPr>
          <w:sz w:val="24"/>
          <w:szCs w:val="24"/>
        </w:rPr>
        <w:t xml:space="preserve">                                        </w:t>
      </w:r>
      <w:r w:rsidR="00DB18EB" w:rsidRPr="001F2D41">
        <w:rPr>
          <w:sz w:val="24"/>
          <w:szCs w:val="24"/>
        </w:rPr>
        <w:t>sees</w:t>
      </w:r>
      <w:r w:rsidRPr="001F2D41">
        <w:rPr>
          <w:sz w:val="24"/>
          <w:szCs w:val="24"/>
        </w:rPr>
        <w:t xml:space="preserve"> the P.C for class 2 nouns above. </w:t>
      </w:r>
    </w:p>
    <w:p w14:paraId="7BA6FC55" w14:textId="77777777" w:rsidR="00681C78" w:rsidRDefault="00681C78" w:rsidP="00681C78">
      <w:pPr>
        <w:pStyle w:val="ListParagraph"/>
        <w:rPr>
          <w:sz w:val="24"/>
          <w:szCs w:val="24"/>
        </w:rPr>
      </w:pPr>
    </w:p>
    <w:p w14:paraId="502B5179" w14:textId="77777777" w:rsidR="00681C78" w:rsidRDefault="00681C78" w:rsidP="00681C78">
      <w:pPr>
        <w:pStyle w:val="ListParagraph"/>
        <w:numPr>
          <w:ilvl w:val="0"/>
          <w:numId w:val="4"/>
        </w:numPr>
        <w:rPr>
          <w:sz w:val="24"/>
          <w:szCs w:val="24"/>
        </w:rPr>
      </w:pPr>
      <w:r w:rsidRPr="001F2D41">
        <w:rPr>
          <w:sz w:val="24"/>
          <w:szCs w:val="24"/>
        </w:rPr>
        <w:t>Object personal prefixes</w:t>
      </w:r>
    </w:p>
    <w:p w14:paraId="28E16DE5" w14:textId="77777777" w:rsidR="00681C78" w:rsidRDefault="00681C78" w:rsidP="00681C78">
      <w:pPr>
        <w:pStyle w:val="ListParagraph"/>
        <w:rPr>
          <w:sz w:val="24"/>
          <w:szCs w:val="24"/>
        </w:rPr>
      </w:pPr>
      <w:r w:rsidRPr="001F2D41">
        <w:rPr>
          <w:sz w:val="24"/>
          <w:szCs w:val="24"/>
        </w:rPr>
        <w:t xml:space="preserve"> Ist person: </w:t>
      </w:r>
      <w:r w:rsidRPr="00DB18EB">
        <w:rPr>
          <w:b/>
          <w:bCs/>
          <w:sz w:val="24"/>
          <w:szCs w:val="24"/>
        </w:rPr>
        <w:t>-n-(-m-)</w:t>
      </w:r>
      <w:r w:rsidRPr="001F2D41">
        <w:rPr>
          <w:sz w:val="24"/>
          <w:szCs w:val="24"/>
        </w:rPr>
        <w:t xml:space="preserve"> ‘me’ </w:t>
      </w:r>
      <w:r>
        <w:rPr>
          <w:sz w:val="24"/>
          <w:szCs w:val="24"/>
        </w:rPr>
        <w:t xml:space="preserve">                                                  </w:t>
      </w:r>
      <w:r w:rsidRPr="00DB18EB">
        <w:rPr>
          <w:b/>
          <w:bCs/>
          <w:sz w:val="24"/>
          <w:szCs w:val="24"/>
        </w:rPr>
        <w:t>tu- (-tw-)</w:t>
      </w:r>
      <w:r w:rsidRPr="001F2D41">
        <w:rPr>
          <w:sz w:val="24"/>
          <w:szCs w:val="24"/>
        </w:rPr>
        <w:t xml:space="preserve"> ‘us’ </w:t>
      </w:r>
    </w:p>
    <w:p w14:paraId="6B41A2FC" w14:textId="77777777" w:rsidR="00681C78" w:rsidRDefault="00681C78" w:rsidP="00681C78">
      <w:pPr>
        <w:pStyle w:val="ListParagraph"/>
        <w:rPr>
          <w:sz w:val="24"/>
          <w:szCs w:val="24"/>
        </w:rPr>
      </w:pPr>
      <w:r w:rsidRPr="001F2D41">
        <w:rPr>
          <w:sz w:val="24"/>
          <w:szCs w:val="24"/>
        </w:rPr>
        <w:t>2nd person</w:t>
      </w:r>
      <w:r w:rsidRPr="00DB18EB">
        <w:rPr>
          <w:b/>
          <w:bCs/>
          <w:sz w:val="24"/>
          <w:szCs w:val="24"/>
        </w:rPr>
        <w:t>: -ku- (-kw-)</w:t>
      </w:r>
      <w:r w:rsidRPr="001F2D41">
        <w:rPr>
          <w:sz w:val="24"/>
          <w:szCs w:val="24"/>
        </w:rPr>
        <w:t xml:space="preserve"> ‘you’ </w:t>
      </w:r>
      <w:r>
        <w:rPr>
          <w:sz w:val="24"/>
          <w:szCs w:val="24"/>
        </w:rPr>
        <w:t xml:space="preserve">                                       </w:t>
      </w:r>
      <w:r w:rsidRPr="00DB18EB">
        <w:rPr>
          <w:b/>
          <w:bCs/>
          <w:sz w:val="24"/>
          <w:szCs w:val="24"/>
        </w:rPr>
        <w:t>-ba- (-ba-, -bo-, -b-)</w:t>
      </w:r>
      <w:r w:rsidRPr="001F2D41">
        <w:rPr>
          <w:sz w:val="24"/>
          <w:szCs w:val="24"/>
        </w:rPr>
        <w:t xml:space="preserve"> ‘you’ 3rd person: </w:t>
      </w:r>
      <w:r w:rsidRPr="00DB18EB">
        <w:rPr>
          <w:b/>
          <w:bCs/>
          <w:sz w:val="24"/>
          <w:szCs w:val="24"/>
        </w:rPr>
        <w:t xml:space="preserve">-mu- (-mw-) </w:t>
      </w:r>
      <w:r w:rsidRPr="001F2D41">
        <w:rPr>
          <w:sz w:val="24"/>
          <w:szCs w:val="24"/>
        </w:rPr>
        <w:t>‘him/her’ see the P.C for class 2 nouns above.</w:t>
      </w:r>
    </w:p>
    <w:p w14:paraId="5016919C" w14:textId="77777777" w:rsidR="00681C78" w:rsidRDefault="00681C78" w:rsidP="00681C78">
      <w:pPr>
        <w:pStyle w:val="ListParagraph"/>
        <w:rPr>
          <w:sz w:val="24"/>
          <w:szCs w:val="24"/>
        </w:rPr>
      </w:pPr>
    </w:p>
    <w:p w14:paraId="0CDCF573" w14:textId="77777777" w:rsidR="00681C78" w:rsidRDefault="00681C78" w:rsidP="00681C78">
      <w:pPr>
        <w:pStyle w:val="ListParagraph"/>
        <w:rPr>
          <w:sz w:val="24"/>
          <w:szCs w:val="24"/>
        </w:rPr>
      </w:pPr>
      <w:r w:rsidRPr="001F2D41">
        <w:rPr>
          <w:sz w:val="24"/>
          <w:szCs w:val="24"/>
        </w:rPr>
        <w:t xml:space="preserve"> (3) Pronominal</w:t>
      </w:r>
      <w:r>
        <w:rPr>
          <w:sz w:val="24"/>
          <w:szCs w:val="24"/>
        </w:rPr>
        <w:t xml:space="preserve"> roots </w:t>
      </w:r>
      <w:r w:rsidRPr="001F2D41">
        <w:rPr>
          <w:sz w:val="24"/>
          <w:szCs w:val="24"/>
        </w:rPr>
        <w:t>taking subject</w:t>
      </w:r>
      <w:r>
        <w:rPr>
          <w:sz w:val="24"/>
          <w:szCs w:val="24"/>
        </w:rPr>
        <w:t xml:space="preserve"> pronominal concord</w:t>
      </w:r>
      <w:r w:rsidRPr="001F2D41">
        <w:rPr>
          <w:sz w:val="24"/>
          <w:szCs w:val="24"/>
        </w:rPr>
        <w:t xml:space="preserve"> </w:t>
      </w:r>
    </w:p>
    <w:p w14:paraId="13C10636" w14:textId="77777777" w:rsidR="00681C78" w:rsidRDefault="00681C78" w:rsidP="00681C78">
      <w:pPr>
        <w:pStyle w:val="ListParagraph"/>
        <w:rPr>
          <w:sz w:val="24"/>
          <w:szCs w:val="24"/>
        </w:rPr>
      </w:pPr>
      <w:r>
        <w:rPr>
          <w:sz w:val="24"/>
          <w:szCs w:val="24"/>
        </w:rPr>
        <w:t xml:space="preserve"> some </w:t>
      </w:r>
      <w:r w:rsidRPr="001F2D41">
        <w:rPr>
          <w:sz w:val="24"/>
          <w:szCs w:val="24"/>
        </w:rPr>
        <w:t xml:space="preserve">pronominal </w:t>
      </w:r>
      <w:r>
        <w:rPr>
          <w:sz w:val="24"/>
          <w:szCs w:val="24"/>
        </w:rPr>
        <w:t>roots</w:t>
      </w:r>
      <w:r w:rsidRPr="001F2D41">
        <w:rPr>
          <w:sz w:val="24"/>
          <w:szCs w:val="24"/>
        </w:rPr>
        <w:t xml:space="preserve"> to which subject pronominal concords are added. </w:t>
      </w:r>
    </w:p>
    <w:p w14:paraId="6F17F964" w14:textId="77777777" w:rsidR="00681C78" w:rsidRDefault="00681C78" w:rsidP="00681C78">
      <w:pPr>
        <w:pStyle w:val="ListParagraph"/>
        <w:rPr>
          <w:sz w:val="24"/>
          <w:szCs w:val="24"/>
        </w:rPr>
      </w:pPr>
    </w:p>
    <w:p w14:paraId="05C75EE1" w14:textId="77777777" w:rsidR="00681C78" w:rsidRDefault="00681C78" w:rsidP="00681C78">
      <w:pPr>
        <w:pStyle w:val="ListParagraph"/>
        <w:numPr>
          <w:ilvl w:val="0"/>
          <w:numId w:val="5"/>
        </w:numPr>
        <w:rPr>
          <w:sz w:val="24"/>
          <w:szCs w:val="24"/>
        </w:rPr>
      </w:pPr>
      <w:r w:rsidRPr="001F2D41">
        <w:rPr>
          <w:sz w:val="24"/>
          <w:szCs w:val="24"/>
        </w:rPr>
        <w:t>The particle</w:t>
      </w:r>
      <w:r w:rsidRPr="00DB18EB">
        <w:rPr>
          <w:b/>
          <w:bCs/>
          <w:sz w:val="24"/>
          <w:szCs w:val="24"/>
        </w:rPr>
        <w:t xml:space="preserve"> -o </w:t>
      </w:r>
      <w:r w:rsidRPr="001F2D41">
        <w:rPr>
          <w:sz w:val="24"/>
          <w:szCs w:val="24"/>
        </w:rPr>
        <w:t xml:space="preserve">(often referred to as “2 </w:t>
      </w:r>
      <w:r>
        <w:rPr>
          <w:sz w:val="24"/>
          <w:szCs w:val="24"/>
        </w:rPr>
        <w:t>o</w:t>
      </w:r>
      <w:r w:rsidRPr="001F2D41">
        <w:rPr>
          <w:sz w:val="24"/>
          <w:szCs w:val="24"/>
        </w:rPr>
        <w:t xml:space="preserve">f </w:t>
      </w:r>
      <w:r>
        <w:rPr>
          <w:sz w:val="24"/>
          <w:szCs w:val="24"/>
        </w:rPr>
        <w:t>reference</w:t>
      </w:r>
      <w:r w:rsidRPr="001F2D41">
        <w:rPr>
          <w:sz w:val="24"/>
          <w:szCs w:val="24"/>
        </w:rPr>
        <w:t xml:space="preserve">) </w:t>
      </w:r>
    </w:p>
    <w:p w14:paraId="4C8F806E" w14:textId="484284AE" w:rsidR="00681C78" w:rsidRDefault="00681C78" w:rsidP="00681C78">
      <w:pPr>
        <w:pStyle w:val="ListParagraph"/>
        <w:ind w:left="1080"/>
        <w:rPr>
          <w:sz w:val="24"/>
          <w:szCs w:val="24"/>
        </w:rPr>
      </w:pPr>
      <w:r>
        <w:rPr>
          <w:sz w:val="24"/>
          <w:szCs w:val="24"/>
        </w:rPr>
        <w:t xml:space="preserve">If the subject </w:t>
      </w:r>
      <w:r w:rsidRPr="001F2D41">
        <w:rPr>
          <w:sz w:val="24"/>
          <w:szCs w:val="24"/>
        </w:rPr>
        <w:t xml:space="preserve">Pronominal concords are </w:t>
      </w:r>
      <w:r w:rsidR="00DB18EB" w:rsidRPr="001F2D41">
        <w:rPr>
          <w:sz w:val="24"/>
          <w:szCs w:val="24"/>
        </w:rPr>
        <w:t xml:space="preserve">attached </w:t>
      </w:r>
      <w:r w:rsidR="00DB18EB">
        <w:rPr>
          <w:sz w:val="24"/>
          <w:szCs w:val="24"/>
        </w:rPr>
        <w:t>to</w:t>
      </w:r>
      <w:r>
        <w:rPr>
          <w:sz w:val="24"/>
          <w:szCs w:val="24"/>
        </w:rPr>
        <w:t xml:space="preserve"> the particle </w:t>
      </w:r>
      <w:r w:rsidRPr="00DB18EB">
        <w:rPr>
          <w:b/>
          <w:bCs/>
          <w:sz w:val="24"/>
          <w:szCs w:val="24"/>
        </w:rPr>
        <w:t>-o</w:t>
      </w:r>
      <w:r>
        <w:rPr>
          <w:sz w:val="24"/>
          <w:szCs w:val="24"/>
        </w:rPr>
        <w:t xml:space="preserve"> self-s</w:t>
      </w:r>
      <w:r w:rsidRPr="001F2D41">
        <w:rPr>
          <w:sz w:val="24"/>
          <w:szCs w:val="24"/>
        </w:rPr>
        <w:t xml:space="preserve">tanding Pronouns are formed, </w:t>
      </w:r>
    </w:p>
    <w:p w14:paraId="383ED99F" w14:textId="77777777" w:rsidR="00681C78" w:rsidRDefault="00681C78" w:rsidP="00681C78">
      <w:pPr>
        <w:pStyle w:val="ListParagraph"/>
        <w:ind w:left="1080"/>
        <w:rPr>
          <w:sz w:val="24"/>
          <w:szCs w:val="24"/>
        </w:rPr>
      </w:pPr>
    </w:p>
    <w:p w14:paraId="5E2F848C" w14:textId="77777777" w:rsidR="00681C78" w:rsidRPr="001F2D41" w:rsidRDefault="00681C78" w:rsidP="00681C78">
      <w:pPr>
        <w:pStyle w:val="ListParagraph"/>
        <w:ind w:left="1080"/>
        <w:rPr>
          <w:sz w:val="24"/>
          <w:szCs w:val="24"/>
        </w:rPr>
      </w:pPr>
      <w:r w:rsidRPr="001F2D41">
        <w:rPr>
          <w:sz w:val="24"/>
          <w:szCs w:val="24"/>
        </w:rPr>
        <w:t xml:space="preserve">Note that these start with class 2 and </w:t>
      </w:r>
      <w:r>
        <w:rPr>
          <w:sz w:val="24"/>
          <w:szCs w:val="24"/>
        </w:rPr>
        <w:t>a</w:t>
      </w:r>
      <w:r w:rsidRPr="001F2D41">
        <w:rPr>
          <w:sz w:val="24"/>
          <w:szCs w:val="24"/>
        </w:rPr>
        <w:t>re both Subject and Object of the verb</w:t>
      </w:r>
    </w:p>
    <w:p w14:paraId="5FFCDC41" w14:textId="77777777" w:rsidR="00681C78" w:rsidRDefault="00681C78" w:rsidP="00681C78">
      <w:pPr>
        <w:rPr>
          <w:sz w:val="24"/>
          <w:szCs w:val="24"/>
        </w:rPr>
      </w:pPr>
    </w:p>
    <w:p w14:paraId="029A8AF3" w14:textId="77777777" w:rsidR="00681C78" w:rsidRDefault="00681C78" w:rsidP="00681C78">
      <w:pPr>
        <w:shd w:val="clear" w:color="auto" w:fill="FFFF00"/>
        <w:rPr>
          <w:sz w:val="24"/>
          <w:szCs w:val="24"/>
        </w:rPr>
      </w:pPr>
      <w:r w:rsidRPr="001F61C9">
        <w:rPr>
          <w:sz w:val="24"/>
          <w:szCs w:val="24"/>
        </w:rPr>
        <w:t>ee + -o of Reference ro fe Sane a eS Os fete Sa 3 Oo (| Sar Se "SS nT 1 nema ti Ractibtitbtaan icslcadlnndnsndinhdneslttangnenandinill eT te ms [ete = | fe eS ae eee ee 7 a ka a CT es Te is pte Pe</w:t>
      </w:r>
    </w:p>
    <w:p w14:paraId="7DD13DE0" w14:textId="77777777" w:rsidR="00681C78" w:rsidRDefault="00681C78" w:rsidP="00681C78">
      <w:pPr>
        <w:rPr>
          <w:sz w:val="24"/>
          <w:szCs w:val="24"/>
        </w:rPr>
      </w:pPr>
    </w:p>
    <w:p w14:paraId="5F3FC405" w14:textId="77777777" w:rsidR="00681C78" w:rsidRPr="0073371A" w:rsidRDefault="00681C78" w:rsidP="00681C78">
      <w:pPr>
        <w:pStyle w:val="ListParagraph"/>
        <w:numPr>
          <w:ilvl w:val="0"/>
          <w:numId w:val="5"/>
        </w:numPr>
        <w:rPr>
          <w:sz w:val="24"/>
          <w:szCs w:val="24"/>
        </w:rPr>
      </w:pPr>
      <w:r w:rsidRPr="0073371A">
        <w:rPr>
          <w:sz w:val="24"/>
          <w:szCs w:val="24"/>
        </w:rPr>
        <w:t xml:space="preserve">Self-standing personal pronouns </w:t>
      </w:r>
    </w:p>
    <w:p w14:paraId="2C4FD826" w14:textId="77777777" w:rsidR="00681C78" w:rsidRDefault="00681C78" w:rsidP="00681C78">
      <w:pPr>
        <w:ind w:left="720"/>
        <w:rPr>
          <w:sz w:val="24"/>
          <w:szCs w:val="24"/>
        </w:rPr>
      </w:pPr>
      <w:r w:rsidRPr="00312AF4">
        <w:rPr>
          <w:sz w:val="24"/>
          <w:szCs w:val="24"/>
        </w:rPr>
        <w:t xml:space="preserve">The following are Self-Standing Pronouns of the </w:t>
      </w:r>
      <w:r>
        <w:rPr>
          <w:sz w:val="24"/>
          <w:szCs w:val="24"/>
        </w:rPr>
        <w:t>1</w:t>
      </w:r>
      <w:r w:rsidRPr="00312AF4">
        <w:rPr>
          <w:sz w:val="24"/>
          <w:szCs w:val="24"/>
        </w:rPr>
        <w:t xml:space="preserve">st and 2nd persons and also 3rd person singular. They also function both as Subject and Object of the verb. </w:t>
      </w:r>
    </w:p>
    <w:p w14:paraId="0E23E59A" w14:textId="77777777" w:rsidR="00681C78" w:rsidRDefault="00681C78" w:rsidP="00681C78">
      <w:pPr>
        <w:ind w:left="720"/>
        <w:rPr>
          <w:sz w:val="24"/>
          <w:szCs w:val="24"/>
        </w:rPr>
      </w:pPr>
      <w:r w:rsidRPr="00312AF4">
        <w:rPr>
          <w:sz w:val="24"/>
          <w:szCs w:val="24"/>
        </w:rPr>
        <w:t xml:space="preserve">Singular </w:t>
      </w:r>
      <w:r>
        <w:rPr>
          <w:sz w:val="24"/>
          <w:szCs w:val="24"/>
        </w:rPr>
        <w:t xml:space="preserve">                                                                                    </w:t>
      </w:r>
      <w:r w:rsidRPr="00312AF4">
        <w:rPr>
          <w:sz w:val="24"/>
          <w:szCs w:val="24"/>
        </w:rPr>
        <w:t>Plural</w:t>
      </w:r>
    </w:p>
    <w:p w14:paraId="122BF67A" w14:textId="77777777" w:rsidR="00681C78" w:rsidRDefault="00681C78" w:rsidP="00681C78">
      <w:pPr>
        <w:rPr>
          <w:sz w:val="24"/>
          <w:szCs w:val="24"/>
        </w:rPr>
      </w:pPr>
      <w:r w:rsidRPr="001F61C9">
        <w:rPr>
          <w:sz w:val="24"/>
          <w:szCs w:val="24"/>
        </w:rPr>
        <w:t xml:space="preserve">Ist person: </w:t>
      </w:r>
      <w:r w:rsidRPr="00DB18EB">
        <w:rPr>
          <w:b/>
          <w:bCs/>
          <w:sz w:val="24"/>
          <w:szCs w:val="24"/>
        </w:rPr>
        <w:t xml:space="preserve">nyowe </w:t>
      </w:r>
      <w:r w:rsidRPr="001F61C9">
        <w:rPr>
          <w:sz w:val="24"/>
          <w:szCs w:val="24"/>
        </w:rPr>
        <w:t>‘</w:t>
      </w:r>
      <w:r>
        <w:rPr>
          <w:sz w:val="24"/>
          <w:szCs w:val="24"/>
        </w:rPr>
        <w:t>I</w:t>
      </w:r>
      <w:r w:rsidRPr="001F61C9">
        <w:rPr>
          <w:sz w:val="24"/>
          <w:szCs w:val="24"/>
        </w:rPr>
        <w:t xml:space="preserve">,me’ </w:t>
      </w:r>
      <w:r>
        <w:rPr>
          <w:sz w:val="24"/>
          <w:szCs w:val="24"/>
        </w:rPr>
        <w:t xml:space="preserve">                                                                </w:t>
      </w:r>
      <w:r w:rsidRPr="00DB18EB">
        <w:rPr>
          <w:b/>
          <w:bCs/>
          <w:sz w:val="24"/>
          <w:szCs w:val="24"/>
        </w:rPr>
        <w:t>_Itwe</w:t>
      </w:r>
      <w:r w:rsidRPr="001F61C9">
        <w:rPr>
          <w:sz w:val="24"/>
          <w:szCs w:val="24"/>
        </w:rPr>
        <w:t xml:space="preserve"> ‘we, us’ </w:t>
      </w:r>
    </w:p>
    <w:p w14:paraId="3B9B5C45" w14:textId="77777777" w:rsidR="00681C78" w:rsidRDefault="00681C78" w:rsidP="00681C78">
      <w:pPr>
        <w:rPr>
          <w:sz w:val="24"/>
          <w:szCs w:val="24"/>
        </w:rPr>
      </w:pPr>
      <w:r w:rsidRPr="001F61C9">
        <w:rPr>
          <w:sz w:val="24"/>
          <w:szCs w:val="24"/>
        </w:rPr>
        <w:t xml:space="preserve">2nd person: </w:t>
      </w:r>
      <w:r w:rsidRPr="00DB18EB">
        <w:rPr>
          <w:b/>
          <w:bCs/>
          <w:sz w:val="24"/>
          <w:szCs w:val="24"/>
        </w:rPr>
        <w:t>Iwe</w:t>
      </w:r>
      <w:r w:rsidRPr="001F61C9">
        <w:rPr>
          <w:sz w:val="24"/>
          <w:szCs w:val="24"/>
        </w:rPr>
        <w:t xml:space="preserve"> ‘</w:t>
      </w:r>
      <w:r w:rsidRPr="00DB18EB">
        <w:rPr>
          <w:sz w:val="24"/>
          <w:szCs w:val="24"/>
        </w:rPr>
        <w:t xml:space="preserve">you’ </w:t>
      </w:r>
      <w:r w:rsidRPr="00DB18EB">
        <w:rPr>
          <w:b/>
          <w:bCs/>
          <w:sz w:val="24"/>
          <w:szCs w:val="24"/>
        </w:rPr>
        <w:t xml:space="preserve">                                                                       Inywe</w:t>
      </w:r>
      <w:r w:rsidRPr="001F61C9">
        <w:rPr>
          <w:sz w:val="24"/>
          <w:szCs w:val="24"/>
        </w:rPr>
        <w:t xml:space="preserve"> ‘you’ </w:t>
      </w:r>
    </w:p>
    <w:p w14:paraId="522F9483" w14:textId="77777777" w:rsidR="00681C78" w:rsidRDefault="00681C78" w:rsidP="00681C78">
      <w:pPr>
        <w:rPr>
          <w:sz w:val="24"/>
          <w:szCs w:val="24"/>
        </w:rPr>
      </w:pPr>
      <w:r w:rsidRPr="001F61C9">
        <w:rPr>
          <w:sz w:val="24"/>
          <w:szCs w:val="24"/>
        </w:rPr>
        <w:lastRenderedPageBreak/>
        <w:t xml:space="preserve">3rd person: </w:t>
      </w:r>
      <w:r w:rsidRPr="00DB18EB">
        <w:rPr>
          <w:b/>
          <w:bCs/>
          <w:sz w:val="24"/>
          <w:szCs w:val="24"/>
        </w:rPr>
        <w:t>Uwe</w:t>
      </w:r>
      <w:r w:rsidRPr="001F61C9">
        <w:rPr>
          <w:sz w:val="24"/>
          <w:szCs w:val="24"/>
        </w:rPr>
        <w:t xml:space="preserve"> ‘he/she/him/her’ </w:t>
      </w:r>
    </w:p>
    <w:p w14:paraId="06615071" w14:textId="77777777" w:rsidR="00681C78" w:rsidRDefault="00681C78" w:rsidP="00681C78">
      <w:pPr>
        <w:rPr>
          <w:sz w:val="24"/>
          <w:szCs w:val="24"/>
        </w:rPr>
      </w:pPr>
      <w:r w:rsidRPr="001F61C9">
        <w:rPr>
          <w:sz w:val="24"/>
          <w:szCs w:val="24"/>
        </w:rPr>
        <w:t>The use of some self-standing Pronouns is illustrated here below. Note the prefix by which each Self-standing Pronoun is represented.</w:t>
      </w:r>
    </w:p>
    <w:p w14:paraId="5E57B346" w14:textId="77777777" w:rsidR="00681C78" w:rsidRDefault="00681C78" w:rsidP="00681C78">
      <w:pPr>
        <w:rPr>
          <w:sz w:val="24"/>
          <w:szCs w:val="24"/>
        </w:rPr>
      </w:pPr>
    </w:p>
    <w:p w14:paraId="6585756B" w14:textId="77777777" w:rsidR="00681C78" w:rsidRPr="001F61C9" w:rsidRDefault="00681C78" w:rsidP="00681C78">
      <w:pPr>
        <w:rPr>
          <w:sz w:val="24"/>
          <w:szCs w:val="24"/>
        </w:rPr>
      </w:pPr>
      <w:r w:rsidRPr="001F61C9">
        <w:rPr>
          <w:sz w:val="24"/>
          <w:szCs w:val="24"/>
        </w:rPr>
        <w:t xml:space="preserve"> (i) As subject of the verb (pronouns accompanied by prefix)</w:t>
      </w:r>
    </w:p>
    <w:p w14:paraId="4BF686C7" w14:textId="77777777" w:rsidR="00681C78" w:rsidRPr="00DB18EB" w:rsidRDefault="00681C78" w:rsidP="00681C78">
      <w:pPr>
        <w:rPr>
          <w:b/>
          <w:bCs/>
          <w:sz w:val="24"/>
          <w:szCs w:val="24"/>
        </w:rPr>
      </w:pPr>
      <w:r w:rsidRPr="00DB18EB">
        <w:rPr>
          <w:b/>
          <w:bCs/>
          <w:sz w:val="24"/>
          <w:szCs w:val="24"/>
        </w:rPr>
        <w:t>Nyowe ndi mucungiro gw’omwibaale ekyanda obu kirijwa tindyoma.</w:t>
      </w:r>
    </w:p>
    <w:p w14:paraId="4B9D5244" w14:textId="5E272775" w:rsidR="00681C78" w:rsidRPr="001F61C9" w:rsidRDefault="00681C78" w:rsidP="00681C78">
      <w:pPr>
        <w:rPr>
          <w:sz w:val="24"/>
          <w:szCs w:val="24"/>
        </w:rPr>
      </w:pPr>
      <w:r w:rsidRPr="001F61C9">
        <w:rPr>
          <w:sz w:val="24"/>
          <w:szCs w:val="24"/>
        </w:rPr>
        <w:t>‘I</w:t>
      </w:r>
      <w:r w:rsidR="00DB18EB">
        <w:rPr>
          <w:sz w:val="24"/>
          <w:szCs w:val="24"/>
        </w:rPr>
        <w:t xml:space="preserve"> </w:t>
      </w:r>
      <w:r w:rsidRPr="001F61C9">
        <w:rPr>
          <w:sz w:val="24"/>
          <w:szCs w:val="24"/>
        </w:rPr>
        <w:t>am a stream which flows out of the rock, when the dry season comes I</w:t>
      </w:r>
    </w:p>
    <w:p w14:paraId="6D69C99A" w14:textId="77777777" w:rsidR="00681C78" w:rsidRPr="001F61C9" w:rsidRDefault="00681C78" w:rsidP="00681C78">
      <w:pPr>
        <w:rPr>
          <w:sz w:val="24"/>
          <w:szCs w:val="24"/>
        </w:rPr>
      </w:pPr>
      <w:r w:rsidRPr="001F61C9">
        <w:rPr>
          <w:sz w:val="24"/>
          <w:szCs w:val="24"/>
        </w:rPr>
        <w:t>shall not dry up.’</w:t>
      </w:r>
    </w:p>
    <w:p w14:paraId="0E67FD0E" w14:textId="77777777" w:rsidR="00681C78" w:rsidRPr="001F61C9" w:rsidRDefault="00681C78" w:rsidP="00681C78">
      <w:pPr>
        <w:rPr>
          <w:sz w:val="24"/>
          <w:szCs w:val="24"/>
        </w:rPr>
      </w:pPr>
      <w:r w:rsidRPr="00DB18EB">
        <w:rPr>
          <w:b/>
          <w:bCs/>
          <w:sz w:val="24"/>
          <w:szCs w:val="24"/>
        </w:rPr>
        <w:t>Itwe tuli baserukale b‘Omukama,</w:t>
      </w:r>
      <w:r w:rsidRPr="001F61C9">
        <w:rPr>
          <w:sz w:val="24"/>
          <w:szCs w:val="24"/>
        </w:rPr>
        <w:t xml:space="preserve"> ‘We are the King's guards.’</w:t>
      </w:r>
    </w:p>
    <w:p w14:paraId="4663A8F9" w14:textId="77777777" w:rsidR="00681C78" w:rsidRPr="001F61C9" w:rsidRDefault="00681C78" w:rsidP="00681C78">
      <w:pPr>
        <w:rPr>
          <w:sz w:val="24"/>
          <w:szCs w:val="24"/>
        </w:rPr>
      </w:pPr>
      <w:r w:rsidRPr="00DB18EB">
        <w:rPr>
          <w:b/>
          <w:bCs/>
          <w:sz w:val="24"/>
          <w:szCs w:val="24"/>
        </w:rPr>
        <w:t>Empaako na yo eba ibara ly‘omuntu,</w:t>
      </w:r>
      <w:r w:rsidRPr="001F61C9">
        <w:rPr>
          <w:sz w:val="24"/>
          <w:szCs w:val="24"/>
        </w:rPr>
        <w:t xml:space="preserve"> ‘A pet name is also a person’s</w:t>
      </w:r>
    </w:p>
    <w:p w14:paraId="78563CB5" w14:textId="77777777" w:rsidR="00681C78" w:rsidRDefault="00681C78" w:rsidP="00681C78">
      <w:pPr>
        <w:rPr>
          <w:sz w:val="24"/>
          <w:szCs w:val="24"/>
        </w:rPr>
      </w:pPr>
      <w:r w:rsidRPr="001F61C9">
        <w:rPr>
          <w:sz w:val="24"/>
          <w:szCs w:val="24"/>
        </w:rPr>
        <w:t>name.’</w:t>
      </w:r>
    </w:p>
    <w:p w14:paraId="1F63ED4F" w14:textId="65801768" w:rsidR="00681C78" w:rsidRDefault="00681C78" w:rsidP="00681C78">
      <w:pPr>
        <w:rPr>
          <w:sz w:val="24"/>
          <w:szCs w:val="24"/>
        </w:rPr>
      </w:pPr>
      <w:r w:rsidRPr="001F61C9">
        <w:rPr>
          <w:sz w:val="24"/>
          <w:szCs w:val="24"/>
        </w:rPr>
        <w:t xml:space="preserve"> </w:t>
      </w:r>
      <w:r w:rsidRPr="00DB18EB">
        <w:rPr>
          <w:b/>
          <w:bCs/>
          <w:sz w:val="24"/>
          <w:szCs w:val="24"/>
        </w:rPr>
        <w:t>Gwo omuhyo guraha ogu akusalize</w:t>
      </w:r>
      <w:r>
        <w:rPr>
          <w:sz w:val="24"/>
          <w:szCs w:val="24"/>
        </w:rPr>
        <w:t xml:space="preserve"> where is the </w:t>
      </w:r>
      <w:r w:rsidR="00DB18EB">
        <w:rPr>
          <w:sz w:val="24"/>
          <w:szCs w:val="24"/>
        </w:rPr>
        <w:t>knife</w:t>
      </w:r>
      <w:r>
        <w:rPr>
          <w:sz w:val="24"/>
          <w:szCs w:val="24"/>
        </w:rPr>
        <w:t xml:space="preserve"> he/she cut with?</w:t>
      </w:r>
    </w:p>
    <w:p w14:paraId="5793A56C" w14:textId="77777777" w:rsidR="00681C78" w:rsidRDefault="00681C78" w:rsidP="00681C78">
      <w:pPr>
        <w:rPr>
          <w:sz w:val="24"/>
          <w:szCs w:val="24"/>
        </w:rPr>
      </w:pPr>
      <w:r w:rsidRPr="001F61C9">
        <w:rPr>
          <w:sz w:val="24"/>
          <w:szCs w:val="24"/>
        </w:rPr>
        <w:t xml:space="preserve"> </w:t>
      </w:r>
    </w:p>
    <w:p w14:paraId="563E0324" w14:textId="77777777" w:rsidR="00681C78" w:rsidRDefault="00681C78" w:rsidP="00681C78">
      <w:pPr>
        <w:rPr>
          <w:sz w:val="24"/>
          <w:szCs w:val="24"/>
        </w:rPr>
      </w:pPr>
      <w:r w:rsidRPr="001F61C9">
        <w:rPr>
          <w:sz w:val="24"/>
          <w:szCs w:val="24"/>
        </w:rPr>
        <w:t xml:space="preserve"> (ii) As object of the verb (in some cases, pronoun not represented by personal prefix in the verb) </w:t>
      </w:r>
    </w:p>
    <w:p w14:paraId="240B4CEE" w14:textId="77777777" w:rsidR="00681C78" w:rsidRDefault="00681C78" w:rsidP="00681C78">
      <w:pPr>
        <w:rPr>
          <w:sz w:val="24"/>
          <w:szCs w:val="24"/>
        </w:rPr>
      </w:pPr>
      <w:r w:rsidRPr="00751E77">
        <w:rPr>
          <w:b/>
          <w:bCs/>
          <w:sz w:val="24"/>
          <w:szCs w:val="24"/>
        </w:rPr>
        <w:t>Teera engoma leka kuteera nyowe</w:t>
      </w:r>
      <w:r w:rsidRPr="001F61C9">
        <w:rPr>
          <w:sz w:val="24"/>
          <w:szCs w:val="24"/>
        </w:rPr>
        <w:t xml:space="preserve">. ‘Beat the drum and not me. </w:t>
      </w:r>
    </w:p>
    <w:p w14:paraId="6092F98F" w14:textId="77777777" w:rsidR="00681C78" w:rsidRDefault="00681C78" w:rsidP="00681C78">
      <w:pPr>
        <w:rPr>
          <w:sz w:val="24"/>
          <w:szCs w:val="24"/>
        </w:rPr>
      </w:pPr>
      <w:r w:rsidRPr="00751E77">
        <w:rPr>
          <w:b/>
          <w:bCs/>
          <w:sz w:val="24"/>
          <w:szCs w:val="24"/>
        </w:rPr>
        <w:t>Ogambire nyowe?</w:t>
      </w:r>
      <w:r w:rsidRPr="001F61C9">
        <w:rPr>
          <w:sz w:val="24"/>
          <w:szCs w:val="24"/>
        </w:rPr>
        <w:t xml:space="preserve"> ‘Have you spoken to me? </w:t>
      </w:r>
    </w:p>
    <w:p w14:paraId="017CDE83" w14:textId="77777777" w:rsidR="00681C78" w:rsidRDefault="00681C78" w:rsidP="00681C78">
      <w:pPr>
        <w:rPr>
          <w:sz w:val="24"/>
          <w:szCs w:val="24"/>
        </w:rPr>
      </w:pPr>
      <w:r w:rsidRPr="00751E77">
        <w:rPr>
          <w:b/>
          <w:bCs/>
          <w:sz w:val="24"/>
          <w:szCs w:val="24"/>
        </w:rPr>
        <w:t>Iwe bakuhaire ki?</w:t>
      </w:r>
      <w:r w:rsidRPr="001F61C9">
        <w:rPr>
          <w:sz w:val="24"/>
          <w:szCs w:val="24"/>
        </w:rPr>
        <w:t xml:space="preserve"> ‘What have they given to you? </w:t>
      </w:r>
    </w:p>
    <w:p w14:paraId="2E70E8DC" w14:textId="77777777" w:rsidR="00681C78" w:rsidRDefault="00681C78" w:rsidP="00681C78">
      <w:pPr>
        <w:rPr>
          <w:sz w:val="24"/>
          <w:szCs w:val="24"/>
        </w:rPr>
      </w:pPr>
      <w:r w:rsidRPr="001F61C9">
        <w:rPr>
          <w:sz w:val="24"/>
          <w:szCs w:val="24"/>
        </w:rPr>
        <w:t xml:space="preserve"> </w:t>
      </w:r>
      <w:r w:rsidRPr="00751E77">
        <w:rPr>
          <w:b/>
          <w:bCs/>
          <w:sz w:val="24"/>
          <w:szCs w:val="24"/>
        </w:rPr>
        <w:t>Embwa eyakurumire yo bakagikora ki?</w:t>
      </w:r>
      <w:r w:rsidRPr="001F61C9">
        <w:rPr>
          <w:sz w:val="24"/>
          <w:szCs w:val="24"/>
        </w:rPr>
        <w:t xml:space="preserve"> ‘What did they do to the dog which bit you?’ </w:t>
      </w:r>
    </w:p>
    <w:p w14:paraId="3CA20C47" w14:textId="77777777" w:rsidR="00681C78" w:rsidRDefault="00681C78" w:rsidP="00681C78">
      <w:pPr>
        <w:rPr>
          <w:sz w:val="24"/>
          <w:szCs w:val="24"/>
        </w:rPr>
      </w:pPr>
    </w:p>
    <w:p w14:paraId="2FBDC24B" w14:textId="0F5B47CD" w:rsidR="00681C78" w:rsidRDefault="00681C78" w:rsidP="00681C78">
      <w:pPr>
        <w:rPr>
          <w:sz w:val="24"/>
          <w:szCs w:val="24"/>
        </w:rPr>
      </w:pPr>
      <w:r w:rsidRPr="001F61C9">
        <w:rPr>
          <w:sz w:val="24"/>
          <w:szCs w:val="24"/>
        </w:rPr>
        <w:t xml:space="preserve">(iii) In combination with </w:t>
      </w:r>
      <w:r w:rsidR="00751E77" w:rsidRPr="001F61C9">
        <w:rPr>
          <w:sz w:val="24"/>
          <w:szCs w:val="24"/>
        </w:rPr>
        <w:t>enumerative</w:t>
      </w:r>
      <w:r w:rsidRPr="001F61C9">
        <w:rPr>
          <w:sz w:val="24"/>
          <w:szCs w:val="24"/>
        </w:rPr>
        <w:t xml:space="preserve"> </w:t>
      </w:r>
    </w:p>
    <w:p w14:paraId="1DD385C6" w14:textId="55B867EA" w:rsidR="00681C78" w:rsidRDefault="00681C78" w:rsidP="00681C78">
      <w:pPr>
        <w:rPr>
          <w:sz w:val="24"/>
          <w:szCs w:val="24"/>
        </w:rPr>
      </w:pPr>
      <w:r w:rsidRPr="001F61C9">
        <w:rPr>
          <w:sz w:val="24"/>
          <w:szCs w:val="24"/>
        </w:rPr>
        <w:t>Self-standing Pronouns have prominal roots (</w:t>
      </w:r>
      <w:r w:rsidR="00751E77" w:rsidRPr="001F61C9">
        <w:rPr>
          <w:sz w:val="24"/>
          <w:szCs w:val="24"/>
        </w:rPr>
        <w:t>enumerative</w:t>
      </w:r>
      <w:r w:rsidRPr="001F61C9">
        <w:rPr>
          <w:sz w:val="24"/>
          <w:szCs w:val="24"/>
        </w:rPr>
        <w:t xml:space="preserve">) to which they also may be added. These are </w:t>
      </w:r>
      <w:r w:rsidRPr="00751E77">
        <w:rPr>
          <w:b/>
          <w:bCs/>
          <w:sz w:val="24"/>
          <w:szCs w:val="24"/>
        </w:rPr>
        <w:t>-enka,</w:t>
      </w:r>
      <w:r w:rsidRPr="001F61C9">
        <w:rPr>
          <w:sz w:val="24"/>
          <w:szCs w:val="24"/>
        </w:rPr>
        <w:t xml:space="preserve"> ‘alone, self, selves’, </w:t>
      </w:r>
      <w:r w:rsidRPr="00751E77">
        <w:rPr>
          <w:b/>
          <w:bCs/>
          <w:sz w:val="24"/>
          <w:szCs w:val="24"/>
        </w:rPr>
        <w:t>-onka</w:t>
      </w:r>
      <w:r w:rsidRPr="001F61C9">
        <w:rPr>
          <w:sz w:val="24"/>
          <w:szCs w:val="24"/>
        </w:rPr>
        <w:t xml:space="preserve"> ‘only, self, selves’, </w:t>
      </w:r>
      <w:r w:rsidRPr="00751E77">
        <w:rPr>
          <w:b/>
          <w:bCs/>
          <w:sz w:val="24"/>
          <w:szCs w:val="24"/>
        </w:rPr>
        <w:t>-ena</w:t>
      </w:r>
      <w:r w:rsidRPr="001F61C9">
        <w:rPr>
          <w:sz w:val="24"/>
          <w:szCs w:val="24"/>
        </w:rPr>
        <w:t xml:space="preserve"> ‘all of me, us, you’, -</w:t>
      </w:r>
      <w:r w:rsidRPr="00751E77">
        <w:rPr>
          <w:b/>
          <w:bCs/>
          <w:sz w:val="24"/>
          <w:szCs w:val="24"/>
        </w:rPr>
        <w:t>ona</w:t>
      </w:r>
      <w:r w:rsidRPr="001F61C9">
        <w:rPr>
          <w:sz w:val="24"/>
          <w:szCs w:val="24"/>
        </w:rPr>
        <w:t xml:space="preserve"> ‘all of it, or them’, </w:t>
      </w:r>
      <w:r w:rsidRPr="00751E77">
        <w:rPr>
          <w:b/>
          <w:bCs/>
          <w:sz w:val="24"/>
          <w:szCs w:val="24"/>
        </w:rPr>
        <w:t>-enyini</w:t>
      </w:r>
      <w:r w:rsidRPr="001F61C9">
        <w:rPr>
          <w:sz w:val="24"/>
          <w:szCs w:val="24"/>
        </w:rPr>
        <w:t xml:space="preserve"> ‘self, selves’, </w:t>
      </w:r>
      <w:r w:rsidRPr="00751E77">
        <w:rPr>
          <w:b/>
          <w:bCs/>
          <w:sz w:val="24"/>
          <w:szCs w:val="24"/>
        </w:rPr>
        <w:t>-onyini</w:t>
      </w:r>
      <w:r w:rsidRPr="001F61C9">
        <w:rPr>
          <w:sz w:val="24"/>
          <w:szCs w:val="24"/>
        </w:rPr>
        <w:t xml:space="preserve"> ‘self, selves’, </w:t>
      </w:r>
      <w:r w:rsidRPr="00751E77">
        <w:rPr>
          <w:b/>
          <w:bCs/>
          <w:sz w:val="24"/>
          <w:szCs w:val="24"/>
        </w:rPr>
        <w:t>-embi</w:t>
      </w:r>
      <w:r w:rsidRPr="001F61C9">
        <w:rPr>
          <w:sz w:val="24"/>
          <w:szCs w:val="24"/>
        </w:rPr>
        <w:t xml:space="preserve"> ‘both’, and </w:t>
      </w:r>
      <w:r w:rsidRPr="00751E77">
        <w:rPr>
          <w:b/>
          <w:bCs/>
          <w:sz w:val="24"/>
          <w:szCs w:val="24"/>
        </w:rPr>
        <w:t>-ombi</w:t>
      </w:r>
      <w:r w:rsidRPr="001F61C9">
        <w:rPr>
          <w:sz w:val="24"/>
          <w:szCs w:val="24"/>
        </w:rPr>
        <w:t xml:space="preserve"> ‘both’. </w:t>
      </w:r>
    </w:p>
    <w:p w14:paraId="56BFBE31" w14:textId="77777777" w:rsidR="00681C78" w:rsidRDefault="00681C78" w:rsidP="00681C78">
      <w:pPr>
        <w:rPr>
          <w:sz w:val="24"/>
          <w:szCs w:val="24"/>
        </w:rPr>
      </w:pPr>
    </w:p>
    <w:p w14:paraId="14F03FA9" w14:textId="66895072" w:rsidR="00681C78" w:rsidRDefault="00681C78" w:rsidP="00681C78">
      <w:pPr>
        <w:rPr>
          <w:sz w:val="24"/>
          <w:szCs w:val="24"/>
        </w:rPr>
      </w:pPr>
      <w:r w:rsidRPr="00751E77">
        <w:rPr>
          <w:b/>
          <w:bCs/>
          <w:sz w:val="24"/>
          <w:szCs w:val="24"/>
        </w:rPr>
        <w:t>-enka</w:t>
      </w:r>
      <w:r w:rsidRPr="001F61C9">
        <w:rPr>
          <w:sz w:val="24"/>
          <w:szCs w:val="24"/>
        </w:rPr>
        <w:t xml:space="preserve"> and </w:t>
      </w:r>
      <w:r w:rsidRPr="00751E77">
        <w:rPr>
          <w:b/>
          <w:bCs/>
          <w:sz w:val="24"/>
          <w:szCs w:val="24"/>
        </w:rPr>
        <w:t>-onka</w:t>
      </w:r>
      <w:r w:rsidRPr="001F61C9">
        <w:rPr>
          <w:sz w:val="24"/>
          <w:szCs w:val="24"/>
        </w:rPr>
        <w:t xml:space="preserve"> (exclusive </w:t>
      </w:r>
      <w:r w:rsidR="00751E77" w:rsidRPr="001F61C9">
        <w:rPr>
          <w:sz w:val="24"/>
          <w:szCs w:val="24"/>
        </w:rPr>
        <w:t>enumerative</w:t>
      </w:r>
      <w:r w:rsidRPr="001F61C9">
        <w:rPr>
          <w:sz w:val="24"/>
          <w:szCs w:val="24"/>
        </w:rPr>
        <w:t xml:space="preserve">): </w:t>
      </w:r>
    </w:p>
    <w:p w14:paraId="5FC6F269" w14:textId="77777777" w:rsidR="00681C78" w:rsidRDefault="00681C78" w:rsidP="00681C78">
      <w:pPr>
        <w:rPr>
          <w:sz w:val="24"/>
          <w:szCs w:val="24"/>
        </w:rPr>
      </w:pPr>
      <w:r w:rsidRPr="00751E77">
        <w:rPr>
          <w:b/>
          <w:bCs/>
          <w:sz w:val="24"/>
          <w:szCs w:val="24"/>
        </w:rPr>
        <w:lastRenderedPageBreak/>
        <w:t>nyenka</w:t>
      </w:r>
      <w:r w:rsidRPr="001F61C9">
        <w:rPr>
          <w:sz w:val="24"/>
          <w:szCs w:val="24"/>
        </w:rPr>
        <w:t xml:space="preserve"> ‘alone, myself, I only’; itwenka ‘we alone, ourselves, we only). </w:t>
      </w:r>
    </w:p>
    <w:p w14:paraId="6E4E92F0" w14:textId="77777777" w:rsidR="00681C78" w:rsidRDefault="00681C78" w:rsidP="00681C78">
      <w:pPr>
        <w:rPr>
          <w:sz w:val="24"/>
          <w:szCs w:val="24"/>
        </w:rPr>
      </w:pPr>
      <w:r w:rsidRPr="00751E77">
        <w:rPr>
          <w:b/>
          <w:bCs/>
          <w:sz w:val="24"/>
          <w:szCs w:val="24"/>
        </w:rPr>
        <w:t>wenka</w:t>
      </w:r>
      <w:r w:rsidRPr="001F61C9">
        <w:rPr>
          <w:sz w:val="24"/>
          <w:szCs w:val="24"/>
        </w:rPr>
        <w:t xml:space="preserve"> ‘alone, yourself, you only’; inywenka ‘alone, yourselves, you a only) </w:t>
      </w:r>
    </w:p>
    <w:p w14:paraId="5767F780" w14:textId="77777777" w:rsidR="00681C78" w:rsidRDefault="00681C78" w:rsidP="00681C78">
      <w:pPr>
        <w:rPr>
          <w:sz w:val="24"/>
          <w:szCs w:val="24"/>
        </w:rPr>
      </w:pPr>
      <w:r w:rsidRPr="00751E77">
        <w:rPr>
          <w:b/>
          <w:bCs/>
          <w:sz w:val="24"/>
          <w:szCs w:val="24"/>
        </w:rPr>
        <w:t>wenka</w:t>
      </w:r>
      <w:r>
        <w:rPr>
          <w:sz w:val="24"/>
          <w:szCs w:val="24"/>
        </w:rPr>
        <w:t xml:space="preserve"> </w:t>
      </w:r>
      <w:r w:rsidRPr="001F61C9">
        <w:rPr>
          <w:sz w:val="24"/>
          <w:szCs w:val="24"/>
        </w:rPr>
        <w:t>‘alone, himself/herself, he/she only’; bonka ‘themselves, the</w:t>
      </w:r>
      <w:r>
        <w:rPr>
          <w:sz w:val="24"/>
          <w:szCs w:val="24"/>
        </w:rPr>
        <w:t xml:space="preserve">y </w:t>
      </w:r>
      <w:r w:rsidRPr="001F61C9">
        <w:rPr>
          <w:sz w:val="24"/>
          <w:szCs w:val="24"/>
        </w:rPr>
        <w:t xml:space="preserve">only’. </w:t>
      </w:r>
    </w:p>
    <w:p w14:paraId="4A8EBC25" w14:textId="77777777" w:rsidR="00681C78" w:rsidRDefault="00681C78" w:rsidP="00681C78">
      <w:pPr>
        <w:rPr>
          <w:sz w:val="24"/>
          <w:szCs w:val="24"/>
        </w:rPr>
      </w:pPr>
      <w:r w:rsidRPr="00751E77">
        <w:rPr>
          <w:b/>
          <w:bCs/>
          <w:sz w:val="24"/>
          <w:szCs w:val="24"/>
        </w:rPr>
        <w:t>gwonka yonka, lyonka, gonka, kyonka, byonka, zonka, rwonka, konka, twonka, bwonka,</w:t>
      </w:r>
      <w:r w:rsidRPr="001F61C9">
        <w:rPr>
          <w:sz w:val="24"/>
          <w:szCs w:val="24"/>
        </w:rPr>
        <w:t xml:space="preserve"> </w:t>
      </w:r>
      <w:r w:rsidRPr="00751E77">
        <w:rPr>
          <w:b/>
          <w:bCs/>
          <w:sz w:val="24"/>
          <w:szCs w:val="24"/>
        </w:rPr>
        <w:t>kwonka,</w:t>
      </w:r>
      <w:r w:rsidRPr="001F61C9">
        <w:rPr>
          <w:sz w:val="24"/>
          <w:szCs w:val="24"/>
        </w:rPr>
        <w:t xml:space="preserve"> ‘alone or only, as the case may be’. </w:t>
      </w:r>
    </w:p>
    <w:p w14:paraId="60D4BEB1" w14:textId="77777777" w:rsidR="00681C78" w:rsidRDefault="00681C78" w:rsidP="00681C78">
      <w:pPr>
        <w:rPr>
          <w:sz w:val="24"/>
          <w:szCs w:val="24"/>
        </w:rPr>
      </w:pPr>
    </w:p>
    <w:p w14:paraId="5CA471AD" w14:textId="3CE0143C" w:rsidR="00681C78" w:rsidRDefault="00681C78" w:rsidP="00681C78">
      <w:pPr>
        <w:rPr>
          <w:sz w:val="24"/>
          <w:szCs w:val="24"/>
        </w:rPr>
      </w:pPr>
      <w:r w:rsidRPr="00751E77">
        <w:rPr>
          <w:b/>
          <w:bCs/>
          <w:sz w:val="24"/>
          <w:szCs w:val="24"/>
        </w:rPr>
        <w:t xml:space="preserve">ena </w:t>
      </w:r>
      <w:r w:rsidRPr="001F61C9">
        <w:rPr>
          <w:sz w:val="24"/>
          <w:szCs w:val="24"/>
        </w:rPr>
        <w:t xml:space="preserve">and </w:t>
      </w:r>
      <w:r w:rsidRPr="00751E77">
        <w:rPr>
          <w:b/>
          <w:bCs/>
          <w:sz w:val="24"/>
          <w:szCs w:val="24"/>
        </w:rPr>
        <w:t>-ona:</w:t>
      </w:r>
      <w:r w:rsidRPr="001F61C9">
        <w:rPr>
          <w:sz w:val="24"/>
          <w:szCs w:val="24"/>
        </w:rPr>
        <w:t xml:space="preserve"> (inclusive enumerative) </w:t>
      </w:r>
    </w:p>
    <w:p w14:paraId="2BA9F0D6" w14:textId="77777777" w:rsidR="00681C78" w:rsidRDefault="00681C78" w:rsidP="00681C78">
      <w:pPr>
        <w:rPr>
          <w:sz w:val="24"/>
          <w:szCs w:val="24"/>
        </w:rPr>
      </w:pPr>
      <w:r w:rsidRPr="001F61C9">
        <w:rPr>
          <w:sz w:val="24"/>
          <w:szCs w:val="24"/>
        </w:rPr>
        <w:t xml:space="preserve"> </w:t>
      </w:r>
      <w:r w:rsidRPr="00751E77">
        <w:rPr>
          <w:b/>
          <w:bCs/>
          <w:sz w:val="24"/>
          <w:szCs w:val="24"/>
        </w:rPr>
        <w:t>Nyowe nyeena</w:t>
      </w:r>
      <w:r w:rsidRPr="001F61C9">
        <w:rPr>
          <w:sz w:val="24"/>
          <w:szCs w:val="24"/>
        </w:rPr>
        <w:t xml:space="preserve"> ‘all of myself’ </w:t>
      </w:r>
      <w:r>
        <w:rPr>
          <w:sz w:val="24"/>
          <w:szCs w:val="24"/>
        </w:rPr>
        <w:t xml:space="preserve">                                         </w:t>
      </w:r>
      <w:r w:rsidRPr="00751E77">
        <w:rPr>
          <w:b/>
          <w:bCs/>
          <w:sz w:val="24"/>
          <w:szCs w:val="24"/>
        </w:rPr>
        <w:t>itwe itwena</w:t>
      </w:r>
      <w:r w:rsidRPr="001F61C9">
        <w:rPr>
          <w:sz w:val="24"/>
          <w:szCs w:val="24"/>
        </w:rPr>
        <w:t xml:space="preserve"> ‘all of us’</w:t>
      </w:r>
    </w:p>
    <w:p w14:paraId="3189064E" w14:textId="77777777" w:rsidR="00681C78" w:rsidRDefault="00681C78" w:rsidP="00681C78">
      <w:pPr>
        <w:rPr>
          <w:sz w:val="24"/>
          <w:szCs w:val="24"/>
        </w:rPr>
      </w:pPr>
      <w:r w:rsidRPr="00751E77">
        <w:rPr>
          <w:b/>
          <w:bCs/>
          <w:sz w:val="24"/>
          <w:szCs w:val="24"/>
        </w:rPr>
        <w:t>iwe weena</w:t>
      </w:r>
      <w:r w:rsidRPr="001F61C9">
        <w:rPr>
          <w:sz w:val="24"/>
          <w:szCs w:val="24"/>
        </w:rPr>
        <w:t xml:space="preserve"> ‘all of yourself’</w:t>
      </w:r>
      <w:r>
        <w:rPr>
          <w:sz w:val="24"/>
          <w:szCs w:val="24"/>
        </w:rPr>
        <w:t xml:space="preserve">                                              </w:t>
      </w:r>
      <w:r w:rsidRPr="001F61C9">
        <w:rPr>
          <w:sz w:val="24"/>
          <w:szCs w:val="24"/>
        </w:rPr>
        <w:t xml:space="preserve"> </w:t>
      </w:r>
      <w:r w:rsidRPr="00751E77">
        <w:rPr>
          <w:b/>
          <w:bCs/>
          <w:sz w:val="24"/>
          <w:szCs w:val="24"/>
        </w:rPr>
        <w:t>inywe inywena ‘</w:t>
      </w:r>
      <w:r w:rsidRPr="001F61C9">
        <w:rPr>
          <w:sz w:val="24"/>
          <w:szCs w:val="24"/>
        </w:rPr>
        <w:t>al</w:t>
      </w:r>
      <w:r>
        <w:rPr>
          <w:sz w:val="24"/>
          <w:szCs w:val="24"/>
        </w:rPr>
        <w:t>l</w:t>
      </w:r>
      <w:r w:rsidRPr="001F61C9">
        <w:rPr>
          <w:sz w:val="24"/>
          <w:szCs w:val="24"/>
        </w:rPr>
        <w:t xml:space="preserve"> of you’ </w:t>
      </w:r>
    </w:p>
    <w:p w14:paraId="70C39987" w14:textId="77777777" w:rsidR="00681C78" w:rsidRDefault="00681C78" w:rsidP="00681C78">
      <w:pPr>
        <w:rPr>
          <w:sz w:val="24"/>
          <w:szCs w:val="24"/>
        </w:rPr>
      </w:pPr>
      <w:r w:rsidRPr="00751E77">
        <w:rPr>
          <w:b/>
          <w:bCs/>
          <w:sz w:val="24"/>
          <w:szCs w:val="24"/>
        </w:rPr>
        <w:t>uwe weena</w:t>
      </w:r>
      <w:r w:rsidRPr="001F61C9">
        <w:rPr>
          <w:sz w:val="24"/>
          <w:szCs w:val="24"/>
        </w:rPr>
        <w:t xml:space="preserve"> ‘all of himself’ </w:t>
      </w:r>
      <w:r>
        <w:rPr>
          <w:sz w:val="24"/>
          <w:szCs w:val="24"/>
        </w:rPr>
        <w:t xml:space="preserve">                                               </w:t>
      </w:r>
      <w:r w:rsidRPr="00751E77">
        <w:rPr>
          <w:b/>
          <w:bCs/>
          <w:sz w:val="24"/>
          <w:szCs w:val="24"/>
        </w:rPr>
        <w:t>boona</w:t>
      </w:r>
      <w:r>
        <w:rPr>
          <w:sz w:val="24"/>
          <w:szCs w:val="24"/>
        </w:rPr>
        <w:t xml:space="preserve"> </w:t>
      </w:r>
      <w:r w:rsidRPr="001F61C9">
        <w:rPr>
          <w:sz w:val="24"/>
          <w:szCs w:val="24"/>
        </w:rPr>
        <w:t xml:space="preserve">‘all of them’ </w:t>
      </w:r>
    </w:p>
    <w:p w14:paraId="1AE5BCEB" w14:textId="77777777" w:rsidR="00681C78" w:rsidRDefault="00681C78" w:rsidP="00681C78">
      <w:pPr>
        <w:rPr>
          <w:sz w:val="24"/>
          <w:szCs w:val="24"/>
        </w:rPr>
      </w:pPr>
      <w:r w:rsidRPr="00751E77">
        <w:rPr>
          <w:b/>
          <w:bCs/>
          <w:sz w:val="24"/>
          <w:szCs w:val="24"/>
        </w:rPr>
        <w:t>gwona</w:t>
      </w:r>
      <w:r w:rsidRPr="001F61C9">
        <w:rPr>
          <w:sz w:val="24"/>
          <w:szCs w:val="24"/>
        </w:rPr>
        <w:t xml:space="preserve"> ‘the whole of it’ </w:t>
      </w:r>
      <w:r>
        <w:rPr>
          <w:sz w:val="24"/>
          <w:szCs w:val="24"/>
        </w:rPr>
        <w:t xml:space="preserve">                                                    </w:t>
      </w:r>
      <w:r w:rsidRPr="001F61C9">
        <w:rPr>
          <w:sz w:val="24"/>
          <w:szCs w:val="24"/>
        </w:rPr>
        <w:t xml:space="preserve"> </w:t>
      </w:r>
      <w:r w:rsidRPr="00751E77">
        <w:rPr>
          <w:b/>
          <w:bCs/>
          <w:sz w:val="24"/>
          <w:szCs w:val="24"/>
        </w:rPr>
        <w:t>yoona</w:t>
      </w:r>
      <w:r w:rsidRPr="001F61C9">
        <w:rPr>
          <w:sz w:val="24"/>
          <w:szCs w:val="24"/>
        </w:rPr>
        <w:t xml:space="preserve"> ‘all of them’, etc. </w:t>
      </w:r>
    </w:p>
    <w:p w14:paraId="7A8D33FF" w14:textId="77777777" w:rsidR="00681C78" w:rsidRDefault="00681C78" w:rsidP="00681C78">
      <w:pPr>
        <w:rPr>
          <w:sz w:val="24"/>
          <w:szCs w:val="24"/>
        </w:rPr>
      </w:pPr>
    </w:p>
    <w:p w14:paraId="1610B96C" w14:textId="77777777" w:rsidR="00681C78" w:rsidRDefault="00681C78" w:rsidP="00681C78">
      <w:pPr>
        <w:rPr>
          <w:sz w:val="24"/>
          <w:szCs w:val="24"/>
        </w:rPr>
      </w:pPr>
      <w:r w:rsidRPr="001F61C9">
        <w:rPr>
          <w:sz w:val="24"/>
          <w:szCs w:val="24"/>
        </w:rPr>
        <w:t>~</w:t>
      </w:r>
      <w:r w:rsidRPr="00751E77">
        <w:rPr>
          <w:b/>
          <w:bCs/>
          <w:sz w:val="24"/>
          <w:szCs w:val="24"/>
        </w:rPr>
        <w:t>enyini and -oyini:</w:t>
      </w:r>
      <w:r w:rsidRPr="001F61C9">
        <w:rPr>
          <w:sz w:val="24"/>
          <w:szCs w:val="24"/>
        </w:rPr>
        <w:t xml:space="preserve"> (selective enumeratives)</w:t>
      </w:r>
    </w:p>
    <w:p w14:paraId="1AA61A69" w14:textId="77777777" w:rsidR="00681C78" w:rsidRDefault="00681C78" w:rsidP="00681C78">
      <w:pPr>
        <w:rPr>
          <w:sz w:val="24"/>
          <w:szCs w:val="24"/>
        </w:rPr>
      </w:pPr>
      <w:r w:rsidRPr="001F61C9">
        <w:rPr>
          <w:sz w:val="24"/>
          <w:szCs w:val="24"/>
        </w:rPr>
        <w:t xml:space="preserve"> </w:t>
      </w:r>
      <w:r w:rsidRPr="00751E77">
        <w:rPr>
          <w:b/>
          <w:bCs/>
          <w:sz w:val="24"/>
          <w:szCs w:val="24"/>
        </w:rPr>
        <w:t>nyowe nyeenyini</w:t>
      </w:r>
      <w:r w:rsidRPr="001F61C9">
        <w:rPr>
          <w:sz w:val="24"/>
          <w:szCs w:val="24"/>
        </w:rPr>
        <w:t xml:space="preserve"> ‘I, mysel</w:t>
      </w:r>
      <w:r>
        <w:rPr>
          <w:sz w:val="24"/>
          <w:szCs w:val="24"/>
        </w:rPr>
        <w:t xml:space="preserve">f                                          </w:t>
      </w:r>
      <w:r w:rsidRPr="001F61C9">
        <w:rPr>
          <w:sz w:val="24"/>
          <w:szCs w:val="24"/>
        </w:rPr>
        <w:t xml:space="preserve"> </w:t>
      </w:r>
      <w:r w:rsidRPr="00751E77">
        <w:rPr>
          <w:b/>
          <w:bCs/>
          <w:sz w:val="24"/>
          <w:szCs w:val="24"/>
        </w:rPr>
        <w:t>itwe tweenyini</w:t>
      </w:r>
      <w:r w:rsidRPr="001F61C9">
        <w:rPr>
          <w:sz w:val="24"/>
          <w:szCs w:val="24"/>
        </w:rPr>
        <w:t xml:space="preserve"> </w:t>
      </w:r>
      <w:r>
        <w:rPr>
          <w:sz w:val="24"/>
          <w:szCs w:val="24"/>
        </w:rPr>
        <w:t xml:space="preserve"> </w:t>
      </w:r>
      <w:r w:rsidRPr="001F61C9">
        <w:rPr>
          <w:sz w:val="24"/>
          <w:szCs w:val="24"/>
        </w:rPr>
        <w:t>We ourselves</w:t>
      </w:r>
    </w:p>
    <w:p w14:paraId="714FEE21" w14:textId="77777777" w:rsidR="00681C78" w:rsidRDefault="00681C78" w:rsidP="00681C78">
      <w:pPr>
        <w:rPr>
          <w:sz w:val="24"/>
          <w:szCs w:val="24"/>
        </w:rPr>
      </w:pPr>
      <w:r w:rsidRPr="00751E77">
        <w:rPr>
          <w:b/>
          <w:bCs/>
          <w:sz w:val="24"/>
          <w:szCs w:val="24"/>
        </w:rPr>
        <w:t>iwe weenyini</w:t>
      </w:r>
      <w:r>
        <w:rPr>
          <w:sz w:val="24"/>
          <w:szCs w:val="24"/>
        </w:rPr>
        <w:t xml:space="preserve">  you yourself                                             </w:t>
      </w:r>
      <w:r w:rsidRPr="00751E77">
        <w:rPr>
          <w:b/>
          <w:bCs/>
          <w:sz w:val="24"/>
          <w:szCs w:val="24"/>
        </w:rPr>
        <w:t>inywe nywenyini</w:t>
      </w:r>
      <w:r>
        <w:rPr>
          <w:sz w:val="24"/>
          <w:szCs w:val="24"/>
        </w:rPr>
        <w:t xml:space="preserve">  all of you</w:t>
      </w:r>
    </w:p>
    <w:p w14:paraId="226F6CD7" w14:textId="77777777" w:rsidR="00681C78" w:rsidRDefault="00681C78" w:rsidP="00681C78">
      <w:pPr>
        <w:rPr>
          <w:sz w:val="24"/>
          <w:szCs w:val="24"/>
        </w:rPr>
      </w:pPr>
      <w:r w:rsidRPr="00751E77">
        <w:rPr>
          <w:b/>
          <w:bCs/>
          <w:sz w:val="24"/>
          <w:szCs w:val="24"/>
        </w:rPr>
        <w:t>uwe weenyini</w:t>
      </w:r>
      <w:r w:rsidRPr="001F61C9">
        <w:rPr>
          <w:sz w:val="24"/>
          <w:szCs w:val="24"/>
        </w:rPr>
        <w:t xml:space="preserve"> ‘he/she himself/herself </w:t>
      </w:r>
      <w:r>
        <w:rPr>
          <w:sz w:val="24"/>
          <w:szCs w:val="24"/>
        </w:rPr>
        <w:t xml:space="preserve">                            </w:t>
      </w:r>
      <w:r w:rsidRPr="00751E77">
        <w:rPr>
          <w:b/>
          <w:bCs/>
          <w:sz w:val="24"/>
          <w:szCs w:val="24"/>
        </w:rPr>
        <w:t>boonyini</w:t>
      </w:r>
      <w:r w:rsidRPr="001F61C9">
        <w:rPr>
          <w:sz w:val="24"/>
          <w:szCs w:val="24"/>
        </w:rPr>
        <w:t xml:space="preserve"> ‘they themselves’ </w:t>
      </w:r>
    </w:p>
    <w:p w14:paraId="27AF2988" w14:textId="77777777" w:rsidR="00681C78" w:rsidRDefault="00681C78" w:rsidP="00681C78">
      <w:pPr>
        <w:rPr>
          <w:sz w:val="24"/>
          <w:szCs w:val="24"/>
        </w:rPr>
      </w:pPr>
      <w:r w:rsidRPr="001F61C9">
        <w:rPr>
          <w:sz w:val="24"/>
          <w:szCs w:val="24"/>
        </w:rPr>
        <w:t xml:space="preserve"> </w:t>
      </w:r>
      <w:r w:rsidRPr="00751E77">
        <w:rPr>
          <w:b/>
          <w:bCs/>
          <w:sz w:val="24"/>
          <w:szCs w:val="24"/>
        </w:rPr>
        <w:t>gwonyini</w:t>
      </w:r>
      <w:r w:rsidRPr="001F61C9">
        <w:rPr>
          <w:sz w:val="24"/>
          <w:szCs w:val="24"/>
        </w:rPr>
        <w:t xml:space="preserve"> they themselves’, </w:t>
      </w:r>
      <w:r>
        <w:rPr>
          <w:sz w:val="24"/>
          <w:szCs w:val="24"/>
        </w:rPr>
        <w:t xml:space="preserve">                                           </w:t>
      </w:r>
      <w:r w:rsidRPr="00751E77">
        <w:rPr>
          <w:b/>
          <w:bCs/>
          <w:sz w:val="24"/>
          <w:szCs w:val="24"/>
        </w:rPr>
        <w:t>yoonyini</w:t>
      </w:r>
      <w:r>
        <w:rPr>
          <w:sz w:val="24"/>
          <w:szCs w:val="24"/>
        </w:rPr>
        <w:t xml:space="preserve"> they themselves etc</w:t>
      </w:r>
    </w:p>
    <w:p w14:paraId="05D90D71" w14:textId="77777777" w:rsidR="00681C78" w:rsidRDefault="00681C78" w:rsidP="00681C78">
      <w:pPr>
        <w:rPr>
          <w:sz w:val="24"/>
          <w:szCs w:val="24"/>
        </w:rPr>
      </w:pPr>
    </w:p>
    <w:p w14:paraId="72E56304" w14:textId="557C97E0" w:rsidR="00681C78" w:rsidRDefault="00681C78" w:rsidP="00681C78">
      <w:pPr>
        <w:rPr>
          <w:sz w:val="24"/>
          <w:szCs w:val="24"/>
        </w:rPr>
      </w:pPr>
      <w:r w:rsidRPr="00751E77">
        <w:rPr>
          <w:b/>
          <w:bCs/>
          <w:sz w:val="24"/>
          <w:szCs w:val="24"/>
        </w:rPr>
        <w:t>-embi</w:t>
      </w:r>
      <w:r>
        <w:rPr>
          <w:sz w:val="24"/>
          <w:szCs w:val="24"/>
        </w:rPr>
        <w:t xml:space="preserve"> and -</w:t>
      </w:r>
      <w:r w:rsidRPr="00751E77">
        <w:rPr>
          <w:b/>
          <w:bCs/>
          <w:sz w:val="24"/>
          <w:szCs w:val="24"/>
        </w:rPr>
        <w:t>ombi:</w:t>
      </w:r>
      <w:r>
        <w:rPr>
          <w:sz w:val="24"/>
          <w:szCs w:val="24"/>
        </w:rPr>
        <w:t xml:space="preserve"> </w:t>
      </w:r>
      <w:r w:rsidR="00751E77">
        <w:rPr>
          <w:sz w:val="24"/>
          <w:szCs w:val="24"/>
        </w:rPr>
        <w:t>(inclusive</w:t>
      </w:r>
      <w:r>
        <w:rPr>
          <w:sz w:val="24"/>
          <w:szCs w:val="24"/>
        </w:rPr>
        <w:t xml:space="preserve"> </w:t>
      </w:r>
      <w:r w:rsidR="00751E77">
        <w:rPr>
          <w:sz w:val="24"/>
          <w:szCs w:val="24"/>
        </w:rPr>
        <w:t>enumerative</w:t>
      </w:r>
      <w:r>
        <w:rPr>
          <w:sz w:val="24"/>
          <w:szCs w:val="24"/>
        </w:rPr>
        <w:t xml:space="preserve"> but only plural self-standing pronouns maybe used)</w:t>
      </w:r>
    </w:p>
    <w:p w14:paraId="65148EC8" w14:textId="77777777" w:rsidR="00681C78" w:rsidRDefault="00681C78" w:rsidP="00681C78">
      <w:pPr>
        <w:rPr>
          <w:sz w:val="24"/>
          <w:szCs w:val="24"/>
        </w:rPr>
      </w:pPr>
      <w:r w:rsidRPr="00751E77">
        <w:rPr>
          <w:b/>
          <w:bCs/>
          <w:sz w:val="24"/>
          <w:szCs w:val="24"/>
        </w:rPr>
        <w:t>‘itwembi</w:t>
      </w:r>
      <w:r w:rsidRPr="001F61C9">
        <w:rPr>
          <w:sz w:val="24"/>
          <w:szCs w:val="24"/>
        </w:rPr>
        <w:t xml:space="preserve"> ‘both of us’, </w:t>
      </w:r>
      <w:r w:rsidRPr="00751E77">
        <w:rPr>
          <w:b/>
          <w:bCs/>
          <w:sz w:val="24"/>
          <w:szCs w:val="24"/>
        </w:rPr>
        <w:t>Inywembi</w:t>
      </w:r>
      <w:r w:rsidRPr="001F61C9">
        <w:rPr>
          <w:sz w:val="24"/>
          <w:szCs w:val="24"/>
        </w:rPr>
        <w:t xml:space="preserve"> ‘</w:t>
      </w:r>
      <w:r>
        <w:rPr>
          <w:sz w:val="24"/>
          <w:szCs w:val="24"/>
        </w:rPr>
        <w:t xml:space="preserve">both of you’ </w:t>
      </w:r>
      <w:r w:rsidRPr="00751E77">
        <w:rPr>
          <w:b/>
          <w:bCs/>
          <w:sz w:val="24"/>
          <w:szCs w:val="24"/>
        </w:rPr>
        <w:t>bombi</w:t>
      </w:r>
      <w:r>
        <w:rPr>
          <w:sz w:val="24"/>
          <w:szCs w:val="24"/>
        </w:rPr>
        <w:t xml:space="preserve"> ‘both of them’</w:t>
      </w:r>
    </w:p>
    <w:p w14:paraId="60B67216" w14:textId="77777777" w:rsidR="00681C78" w:rsidRDefault="00681C78" w:rsidP="00681C78">
      <w:pPr>
        <w:rPr>
          <w:sz w:val="24"/>
          <w:szCs w:val="24"/>
        </w:rPr>
      </w:pPr>
      <w:r w:rsidRPr="001F61C9">
        <w:rPr>
          <w:sz w:val="24"/>
          <w:szCs w:val="24"/>
        </w:rPr>
        <w:t xml:space="preserve"> ‘ </w:t>
      </w:r>
      <w:r w:rsidRPr="00751E77">
        <w:rPr>
          <w:b/>
          <w:bCs/>
          <w:sz w:val="24"/>
          <w:szCs w:val="24"/>
        </w:rPr>
        <w:t>yombi, gombi, byombi, zombi, twombi, bwombi</w:t>
      </w:r>
      <w:r w:rsidRPr="001F61C9">
        <w:rPr>
          <w:sz w:val="24"/>
          <w:szCs w:val="24"/>
        </w:rPr>
        <w:t xml:space="preserve"> ‘both of them’</w:t>
      </w:r>
    </w:p>
    <w:p w14:paraId="52439141" w14:textId="77777777" w:rsidR="00681C78" w:rsidRDefault="00681C78" w:rsidP="00681C78">
      <w:pPr>
        <w:rPr>
          <w:sz w:val="24"/>
          <w:szCs w:val="24"/>
        </w:rPr>
      </w:pPr>
    </w:p>
    <w:p w14:paraId="05284D99" w14:textId="77777777" w:rsidR="00681C78" w:rsidRDefault="00681C78" w:rsidP="00681C78">
      <w:pPr>
        <w:rPr>
          <w:sz w:val="24"/>
          <w:szCs w:val="24"/>
        </w:rPr>
      </w:pPr>
      <w:r w:rsidRPr="001F61C9">
        <w:rPr>
          <w:sz w:val="24"/>
          <w:szCs w:val="24"/>
        </w:rPr>
        <w:t xml:space="preserve"> Note: Words referring to nouns in class</w:t>
      </w:r>
      <w:r>
        <w:rPr>
          <w:sz w:val="24"/>
          <w:szCs w:val="24"/>
        </w:rPr>
        <w:t>es</w:t>
      </w:r>
      <w:r w:rsidRPr="001F61C9">
        <w:rPr>
          <w:sz w:val="24"/>
          <w:szCs w:val="24"/>
        </w:rPr>
        <w:t xml:space="preserve"> 2 - 15 may also be used as noun</w:t>
      </w:r>
      <w:r>
        <w:rPr>
          <w:sz w:val="24"/>
          <w:szCs w:val="24"/>
        </w:rPr>
        <w:t xml:space="preserve"> qualifiers</w:t>
      </w:r>
      <w:r w:rsidRPr="001F61C9">
        <w:rPr>
          <w:sz w:val="24"/>
          <w:szCs w:val="24"/>
        </w:rPr>
        <w:t xml:space="preserve"> </w:t>
      </w:r>
    </w:p>
    <w:p w14:paraId="76359808" w14:textId="77777777" w:rsidR="00681C78" w:rsidRDefault="00681C78" w:rsidP="00681C78">
      <w:pPr>
        <w:rPr>
          <w:sz w:val="24"/>
          <w:szCs w:val="24"/>
        </w:rPr>
      </w:pPr>
      <w:r w:rsidRPr="00751E77">
        <w:rPr>
          <w:b/>
          <w:bCs/>
          <w:sz w:val="24"/>
          <w:szCs w:val="24"/>
        </w:rPr>
        <w:t>ihanga lyona</w:t>
      </w:r>
      <w:r w:rsidRPr="001F61C9">
        <w:rPr>
          <w:sz w:val="24"/>
          <w:szCs w:val="24"/>
        </w:rPr>
        <w:t xml:space="preserve"> ‘the whole country’ </w:t>
      </w:r>
    </w:p>
    <w:p w14:paraId="0116669E" w14:textId="77777777" w:rsidR="00681C78" w:rsidRDefault="00681C78" w:rsidP="00681C78">
      <w:pPr>
        <w:rPr>
          <w:sz w:val="24"/>
          <w:szCs w:val="24"/>
        </w:rPr>
      </w:pPr>
      <w:r w:rsidRPr="00751E77">
        <w:rPr>
          <w:b/>
          <w:bCs/>
          <w:sz w:val="24"/>
          <w:szCs w:val="24"/>
        </w:rPr>
        <w:t>ente zoonyini</w:t>
      </w:r>
      <w:r w:rsidRPr="001F61C9">
        <w:rPr>
          <w:sz w:val="24"/>
          <w:szCs w:val="24"/>
        </w:rPr>
        <w:t xml:space="preserve"> ‘real cows’ </w:t>
      </w:r>
    </w:p>
    <w:p w14:paraId="536B6AAD" w14:textId="77777777" w:rsidR="00681C78" w:rsidRDefault="00681C78" w:rsidP="00681C78">
      <w:pPr>
        <w:rPr>
          <w:sz w:val="24"/>
          <w:szCs w:val="24"/>
        </w:rPr>
      </w:pPr>
      <w:r w:rsidRPr="00751E77">
        <w:rPr>
          <w:b/>
          <w:bCs/>
          <w:sz w:val="24"/>
          <w:szCs w:val="24"/>
        </w:rPr>
        <w:t>abaana bonka</w:t>
      </w:r>
      <w:r w:rsidRPr="001F61C9">
        <w:rPr>
          <w:sz w:val="24"/>
          <w:szCs w:val="24"/>
        </w:rPr>
        <w:t xml:space="preserve"> ‘only the children’</w:t>
      </w:r>
    </w:p>
    <w:p w14:paraId="5AE8604A" w14:textId="77777777" w:rsidR="00681C78" w:rsidRDefault="00681C78" w:rsidP="00681C78">
      <w:pPr>
        <w:rPr>
          <w:sz w:val="24"/>
          <w:szCs w:val="24"/>
        </w:rPr>
      </w:pPr>
      <w:r w:rsidRPr="001F61C9">
        <w:rPr>
          <w:sz w:val="24"/>
          <w:szCs w:val="24"/>
        </w:rPr>
        <w:lastRenderedPageBreak/>
        <w:t xml:space="preserve"> </w:t>
      </w:r>
      <w:r w:rsidRPr="00751E77">
        <w:rPr>
          <w:b/>
          <w:bCs/>
          <w:sz w:val="24"/>
          <w:szCs w:val="24"/>
        </w:rPr>
        <w:t>aboojo pombi</w:t>
      </w:r>
      <w:r w:rsidRPr="001F61C9">
        <w:rPr>
          <w:sz w:val="24"/>
          <w:szCs w:val="24"/>
        </w:rPr>
        <w:t xml:space="preserve"> ‘both boys’ etc.</w:t>
      </w:r>
    </w:p>
    <w:p w14:paraId="1FC2DC57" w14:textId="77777777" w:rsidR="00681C78" w:rsidRDefault="00681C78" w:rsidP="00681C78">
      <w:pPr>
        <w:rPr>
          <w:sz w:val="24"/>
          <w:szCs w:val="24"/>
        </w:rPr>
      </w:pPr>
    </w:p>
    <w:p w14:paraId="118BA6D6" w14:textId="77777777" w:rsidR="00681C78" w:rsidRPr="00DE41B8" w:rsidRDefault="00681C78" w:rsidP="00681C78">
      <w:pPr>
        <w:pStyle w:val="ListParagraph"/>
        <w:numPr>
          <w:ilvl w:val="0"/>
          <w:numId w:val="5"/>
        </w:numPr>
        <w:rPr>
          <w:sz w:val="24"/>
          <w:szCs w:val="24"/>
        </w:rPr>
      </w:pPr>
      <w:r w:rsidRPr="00DE41B8">
        <w:rPr>
          <w:sz w:val="24"/>
          <w:szCs w:val="24"/>
        </w:rPr>
        <w:t xml:space="preserve">Demonstrative roots </w:t>
      </w:r>
    </w:p>
    <w:p w14:paraId="358C202E" w14:textId="77777777" w:rsidR="00681C78" w:rsidRDefault="00681C78" w:rsidP="00681C78">
      <w:pPr>
        <w:ind w:left="720"/>
        <w:rPr>
          <w:sz w:val="24"/>
          <w:szCs w:val="24"/>
        </w:rPr>
      </w:pPr>
      <w:r w:rsidRPr="00DE41B8">
        <w:rPr>
          <w:sz w:val="24"/>
          <w:szCs w:val="24"/>
        </w:rPr>
        <w:t xml:space="preserve">If </w:t>
      </w:r>
      <w:r>
        <w:rPr>
          <w:sz w:val="24"/>
          <w:szCs w:val="24"/>
        </w:rPr>
        <w:t>the subject pronominal</w:t>
      </w:r>
      <w:r w:rsidRPr="00DE41B8">
        <w:rPr>
          <w:sz w:val="24"/>
          <w:szCs w:val="24"/>
        </w:rPr>
        <w:t xml:space="preserve"> concords are attached to the roots </w:t>
      </w:r>
      <w:r w:rsidRPr="00E3020D">
        <w:rPr>
          <w:b/>
          <w:bCs/>
          <w:sz w:val="24"/>
          <w:szCs w:val="24"/>
        </w:rPr>
        <w:t>-nu</w:t>
      </w:r>
      <w:r w:rsidRPr="00DE41B8">
        <w:rPr>
          <w:sz w:val="24"/>
          <w:szCs w:val="24"/>
        </w:rPr>
        <w:t xml:space="preserve"> </w:t>
      </w:r>
      <w:r w:rsidRPr="00E3020D">
        <w:rPr>
          <w:b/>
          <w:bCs/>
          <w:sz w:val="24"/>
          <w:szCs w:val="24"/>
        </w:rPr>
        <w:t>(-nuuna)</w:t>
      </w:r>
      <w:r w:rsidRPr="00DE41B8">
        <w:rPr>
          <w:sz w:val="24"/>
          <w:szCs w:val="24"/>
        </w:rPr>
        <w:t xml:space="preserve"> and </w:t>
      </w:r>
      <w:r w:rsidRPr="00E3020D">
        <w:rPr>
          <w:b/>
          <w:bCs/>
          <w:sz w:val="24"/>
          <w:szCs w:val="24"/>
        </w:rPr>
        <w:t>li (-liinya),</w:t>
      </w:r>
      <w:r w:rsidRPr="00DE41B8">
        <w:rPr>
          <w:sz w:val="24"/>
          <w:szCs w:val="24"/>
        </w:rPr>
        <w:t xml:space="preserve"> the words thus formed are called demonstratives. Those </w:t>
      </w:r>
      <w:r>
        <w:rPr>
          <w:sz w:val="24"/>
          <w:szCs w:val="24"/>
        </w:rPr>
        <w:t>b</w:t>
      </w:r>
      <w:r w:rsidRPr="00DE41B8">
        <w:rPr>
          <w:sz w:val="24"/>
          <w:szCs w:val="24"/>
        </w:rPr>
        <w:t>uilt up on the root -</w:t>
      </w:r>
      <w:r w:rsidRPr="00E3020D">
        <w:rPr>
          <w:b/>
          <w:bCs/>
          <w:sz w:val="24"/>
          <w:szCs w:val="24"/>
        </w:rPr>
        <w:t>nu (-nuuna)</w:t>
      </w:r>
      <w:r w:rsidRPr="00DE41B8">
        <w:rPr>
          <w:sz w:val="24"/>
          <w:szCs w:val="24"/>
        </w:rPr>
        <w:t xml:space="preserve"> refer to things which are close to the speaker and those which are built up on the </w:t>
      </w:r>
      <w:r w:rsidRPr="00E3020D">
        <w:rPr>
          <w:sz w:val="24"/>
          <w:szCs w:val="24"/>
        </w:rPr>
        <w:t>root</w:t>
      </w:r>
      <w:r w:rsidRPr="00E3020D">
        <w:rPr>
          <w:b/>
          <w:bCs/>
          <w:sz w:val="24"/>
          <w:szCs w:val="24"/>
        </w:rPr>
        <w:t xml:space="preserve"> -li (-liinya)</w:t>
      </w:r>
      <w:r w:rsidRPr="00DE41B8">
        <w:rPr>
          <w:sz w:val="24"/>
          <w:szCs w:val="24"/>
        </w:rPr>
        <w:t xml:space="preserve"> refer to things which are a distance away from the speaker, </w:t>
      </w:r>
      <w:r>
        <w:rPr>
          <w:sz w:val="24"/>
          <w:szCs w:val="24"/>
        </w:rPr>
        <w:t>e</w:t>
      </w:r>
      <w:r w:rsidRPr="00DE41B8">
        <w:rPr>
          <w:sz w:val="24"/>
          <w:szCs w:val="24"/>
        </w:rPr>
        <w:t xml:space="preserve">.g. </w:t>
      </w:r>
    </w:p>
    <w:p w14:paraId="5BBB66A4" w14:textId="77777777" w:rsidR="00681C78" w:rsidRPr="00E3020D" w:rsidRDefault="00681C78" w:rsidP="00681C78">
      <w:pPr>
        <w:ind w:left="720"/>
        <w:rPr>
          <w:b/>
          <w:bCs/>
          <w:sz w:val="24"/>
          <w:szCs w:val="24"/>
        </w:rPr>
      </w:pPr>
      <w:r w:rsidRPr="00E3020D">
        <w:rPr>
          <w:b/>
          <w:bCs/>
          <w:sz w:val="24"/>
          <w:szCs w:val="24"/>
        </w:rPr>
        <w:t xml:space="preserve">-nu:          </w:t>
      </w:r>
    </w:p>
    <w:p w14:paraId="3F5D8AED" w14:textId="77777777" w:rsidR="00681C78" w:rsidRDefault="00681C78" w:rsidP="00681C78">
      <w:pPr>
        <w:ind w:left="720"/>
        <w:rPr>
          <w:sz w:val="24"/>
          <w:szCs w:val="24"/>
        </w:rPr>
      </w:pPr>
      <w:r w:rsidRPr="00E3020D">
        <w:rPr>
          <w:b/>
          <w:bCs/>
          <w:sz w:val="24"/>
          <w:szCs w:val="24"/>
        </w:rPr>
        <w:t>omuntu onu</w:t>
      </w:r>
      <w:r w:rsidRPr="00DE41B8">
        <w:rPr>
          <w:sz w:val="24"/>
          <w:szCs w:val="24"/>
        </w:rPr>
        <w:t xml:space="preserve"> ‘this person’</w:t>
      </w:r>
      <w:r>
        <w:rPr>
          <w:sz w:val="24"/>
          <w:szCs w:val="24"/>
        </w:rPr>
        <w:t xml:space="preserve">                        </w:t>
      </w:r>
      <w:r w:rsidRPr="00DE41B8">
        <w:rPr>
          <w:sz w:val="24"/>
          <w:szCs w:val="24"/>
        </w:rPr>
        <w:t xml:space="preserve"> </w:t>
      </w:r>
      <w:r w:rsidRPr="00E3020D">
        <w:rPr>
          <w:b/>
          <w:bCs/>
          <w:sz w:val="24"/>
          <w:szCs w:val="24"/>
        </w:rPr>
        <w:t>abantu banu</w:t>
      </w:r>
      <w:r w:rsidRPr="00DE41B8">
        <w:rPr>
          <w:sz w:val="24"/>
          <w:szCs w:val="24"/>
        </w:rPr>
        <w:t xml:space="preserve"> ‘these people’ </w:t>
      </w:r>
      <w:r>
        <w:rPr>
          <w:sz w:val="24"/>
          <w:szCs w:val="24"/>
        </w:rPr>
        <w:t xml:space="preserve">                              </w:t>
      </w:r>
      <w:r w:rsidRPr="00E3020D">
        <w:rPr>
          <w:b/>
          <w:bCs/>
          <w:sz w:val="24"/>
          <w:szCs w:val="24"/>
        </w:rPr>
        <w:t>omwaka gunu</w:t>
      </w:r>
      <w:r w:rsidRPr="00DE41B8">
        <w:rPr>
          <w:sz w:val="24"/>
          <w:szCs w:val="24"/>
        </w:rPr>
        <w:t xml:space="preserve"> ‘this year’</w:t>
      </w:r>
      <w:r>
        <w:rPr>
          <w:sz w:val="24"/>
          <w:szCs w:val="24"/>
        </w:rPr>
        <w:t xml:space="preserve">                         </w:t>
      </w:r>
      <w:r w:rsidRPr="00DE41B8">
        <w:rPr>
          <w:sz w:val="24"/>
          <w:szCs w:val="24"/>
        </w:rPr>
        <w:t xml:space="preserve"> </w:t>
      </w:r>
      <w:r w:rsidRPr="00E3020D">
        <w:rPr>
          <w:b/>
          <w:bCs/>
          <w:sz w:val="24"/>
          <w:szCs w:val="24"/>
        </w:rPr>
        <w:t>emyaka enu</w:t>
      </w:r>
      <w:r w:rsidRPr="00DE41B8">
        <w:rPr>
          <w:sz w:val="24"/>
          <w:szCs w:val="24"/>
        </w:rPr>
        <w:t xml:space="preserve"> ‘these years’ </w:t>
      </w:r>
    </w:p>
    <w:p w14:paraId="02A78EC7" w14:textId="77777777" w:rsidR="00681C78" w:rsidRDefault="00681C78" w:rsidP="00681C78">
      <w:pPr>
        <w:ind w:left="720"/>
        <w:rPr>
          <w:sz w:val="24"/>
          <w:szCs w:val="24"/>
        </w:rPr>
      </w:pPr>
      <w:r w:rsidRPr="00E3020D">
        <w:rPr>
          <w:b/>
          <w:bCs/>
          <w:sz w:val="24"/>
          <w:szCs w:val="24"/>
        </w:rPr>
        <w:t>eryato linu</w:t>
      </w:r>
      <w:r w:rsidRPr="00DE41B8">
        <w:rPr>
          <w:sz w:val="24"/>
          <w:szCs w:val="24"/>
        </w:rPr>
        <w:t xml:space="preserve"> ‘this boat’</w:t>
      </w:r>
      <w:r>
        <w:rPr>
          <w:sz w:val="24"/>
          <w:szCs w:val="24"/>
        </w:rPr>
        <w:t xml:space="preserve">                               </w:t>
      </w:r>
      <w:r w:rsidRPr="00DE41B8">
        <w:rPr>
          <w:sz w:val="24"/>
          <w:szCs w:val="24"/>
        </w:rPr>
        <w:t xml:space="preserve"> </w:t>
      </w:r>
      <w:r w:rsidRPr="00E3020D">
        <w:rPr>
          <w:b/>
          <w:bCs/>
          <w:sz w:val="24"/>
          <w:szCs w:val="24"/>
        </w:rPr>
        <w:t>amaato ganu</w:t>
      </w:r>
      <w:r w:rsidRPr="00DE41B8">
        <w:rPr>
          <w:sz w:val="24"/>
          <w:szCs w:val="24"/>
        </w:rPr>
        <w:t xml:space="preserve"> ‘these boats’</w:t>
      </w:r>
    </w:p>
    <w:p w14:paraId="711D1240" w14:textId="77777777" w:rsidR="00681C78" w:rsidRDefault="00681C78" w:rsidP="00681C78">
      <w:pPr>
        <w:ind w:left="720"/>
        <w:rPr>
          <w:sz w:val="24"/>
          <w:szCs w:val="24"/>
        </w:rPr>
      </w:pPr>
      <w:r w:rsidRPr="00DE41B8">
        <w:rPr>
          <w:sz w:val="24"/>
          <w:szCs w:val="24"/>
        </w:rPr>
        <w:t xml:space="preserve"> </w:t>
      </w:r>
      <w:r w:rsidRPr="00E3020D">
        <w:rPr>
          <w:b/>
          <w:bCs/>
          <w:sz w:val="24"/>
          <w:szCs w:val="24"/>
        </w:rPr>
        <w:t>niinyowe onu</w:t>
      </w:r>
      <w:r w:rsidRPr="00DE41B8">
        <w:rPr>
          <w:sz w:val="24"/>
          <w:szCs w:val="24"/>
        </w:rPr>
        <w:t xml:space="preserve"> ‘It is I who is here’</w:t>
      </w:r>
    </w:p>
    <w:p w14:paraId="035216AB" w14:textId="77777777" w:rsidR="00681C78" w:rsidRDefault="00681C78" w:rsidP="00681C78">
      <w:pPr>
        <w:ind w:left="720"/>
        <w:rPr>
          <w:sz w:val="24"/>
          <w:szCs w:val="24"/>
        </w:rPr>
      </w:pPr>
      <w:r w:rsidRPr="00E3020D">
        <w:rPr>
          <w:b/>
          <w:bCs/>
          <w:sz w:val="24"/>
          <w:szCs w:val="24"/>
        </w:rPr>
        <w:t xml:space="preserve"> niitwe banu</w:t>
      </w:r>
      <w:r w:rsidRPr="00DE41B8">
        <w:rPr>
          <w:sz w:val="24"/>
          <w:szCs w:val="24"/>
        </w:rPr>
        <w:t xml:space="preserve"> ‘It is we who are here’ </w:t>
      </w:r>
    </w:p>
    <w:p w14:paraId="7F3C5A6F" w14:textId="77777777" w:rsidR="00681C78" w:rsidRDefault="00681C78" w:rsidP="00681C78">
      <w:pPr>
        <w:ind w:left="720"/>
        <w:rPr>
          <w:sz w:val="24"/>
          <w:szCs w:val="24"/>
        </w:rPr>
      </w:pPr>
      <w:r w:rsidRPr="00E3020D">
        <w:rPr>
          <w:b/>
          <w:bCs/>
          <w:sz w:val="24"/>
          <w:szCs w:val="24"/>
        </w:rPr>
        <w:t>nuwe onu</w:t>
      </w:r>
      <w:r w:rsidRPr="00DE41B8">
        <w:rPr>
          <w:sz w:val="24"/>
          <w:szCs w:val="24"/>
        </w:rPr>
        <w:t xml:space="preserve"> ‘It is this one here’ </w:t>
      </w:r>
    </w:p>
    <w:p w14:paraId="49665CFF" w14:textId="77777777" w:rsidR="00681C78" w:rsidRDefault="00681C78" w:rsidP="00681C78">
      <w:pPr>
        <w:ind w:left="720"/>
        <w:rPr>
          <w:sz w:val="24"/>
          <w:szCs w:val="24"/>
        </w:rPr>
      </w:pPr>
      <w:r w:rsidRPr="00E3020D">
        <w:rPr>
          <w:b/>
          <w:bCs/>
          <w:sz w:val="24"/>
          <w:szCs w:val="24"/>
        </w:rPr>
        <w:t>nubo banu</w:t>
      </w:r>
      <w:r w:rsidRPr="00DE41B8">
        <w:rPr>
          <w:sz w:val="24"/>
          <w:szCs w:val="24"/>
        </w:rPr>
        <w:t xml:space="preserve"> ‘It is these ones here’ </w:t>
      </w:r>
    </w:p>
    <w:p w14:paraId="770A792D" w14:textId="77777777" w:rsidR="00681C78" w:rsidRDefault="00681C78" w:rsidP="00681C78">
      <w:pPr>
        <w:ind w:left="720"/>
        <w:rPr>
          <w:sz w:val="24"/>
          <w:szCs w:val="24"/>
        </w:rPr>
      </w:pPr>
    </w:p>
    <w:p w14:paraId="67D7ABAE" w14:textId="77777777" w:rsidR="00681C78" w:rsidRPr="00E3020D" w:rsidRDefault="00681C78" w:rsidP="00681C78">
      <w:pPr>
        <w:ind w:left="720"/>
        <w:rPr>
          <w:b/>
          <w:bCs/>
          <w:sz w:val="24"/>
          <w:szCs w:val="24"/>
        </w:rPr>
      </w:pPr>
      <w:r w:rsidRPr="00E3020D">
        <w:rPr>
          <w:b/>
          <w:bCs/>
          <w:sz w:val="24"/>
          <w:szCs w:val="24"/>
        </w:rPr>
        <w:t xml:space="preserve">-li: </w:t>
      </w:r>
    </w:p>
    <w:p w14:paraId="57E2279F" w14:textId="77777777" w:rsidR="00681C78" w:rsidRDefault="00681C78" w:rsidP="00681C78">
      <w:pPr>
        <w:ind w:left="720"/>
        <w:rPr>
          <w:sz w:val="24"/>
          <w:szCs w:val="24"/>
        </w:rPr>
      </w:pPr>
      <w:r w:rsidRPr="00E3020D">
        <w:rPr>
          <w:b/>
          <w:bCs/>
          <w:sz w:val="24"/>
          <w:szCs w:val="24"/>
        </w:rPr>
        <w:t>omuntu oli</w:t>
      </w:r>
      <w:r w:rsidRPr="00DE41B8">
        <w:rPr>
          <w:sz w:val="24"/>
          <w:szCs w:val="24"/>
        </w:rPr>
        <w:t xml:space="preserve"> ‘this person’ </w:t>
      </w:r>
      <w:r>
        <w:rPr>
          <w:sz w:val="24"/>
          <w:szCs w:val="24"/>
        </w:rPr>
        <w:t xml:space="preserve">                                          </w:t>
      </w:r>
      <w:r w:rsidRPr="00E3020D">
        <w:rPr>
          <w:b/>
          <w:bCs/>
          <w:sz w:val="24"/>
          <w:szCs w:val="24"/>
        </w:rPr>
        <w:t>abantu bali</w:t>
      </w:r>
      <w:r w:rsidRPr="00DE41B8">
        <w:rPr>
          <w:sz w:val="24"/>
          <w:szCs w:val="24"/>
        </w:rPr>
        <w:t xml:space="preserve"> ‘those people’ </w:t>
      </w:r>
      <w:r w:rsidRPr="00E3020D">
        <w:rPr>
          <w:b/>
          <w:bCs/>
          <w:sz w:val="24"/>
          <w:szCs w:val="24"/>
        </w:rPr>
        <w:t>omwaka guli</w:t>
      </w:r>
      <w:r w:rsidRPr="00DE41B8">
        <w:rPr>
          <w:sz w:val="24"/>
          <w:szCs w:val="24"/>
        </w:rPr>
        <w:t xml:space="preserve"> “that year’</w:t>
      </w:r>
      <w:r>
        <w:rPr>
          <w:sz w:val="24"/>
          <w:szCs w:val="24"/>
        </w:rPr>
        <w:t xml:space="preserve">                                          </w:t>
      </w:r>
      <w:r w:rsidRPr="00DE41B8">
        <w:rPr>
          <w:sz w:val="24"/>
          <w:szCs w:val="24"/>
        </w:rPr>
        <w:t xml:space="preserve"> </w:t>
      </w:r>
      <w:r w:rsidRPr="00E3020D">
        <w:rPr>
          <w:b/>
          <w:bCs/>
          <w:sz w:val="24"/>
          <w:szCs w:val="24"/>
        </w:rPr>
        <w:t>emyaka eri</w:t>
      </w:r>
      <w:r w:rsidRPr="00DE41B8">
        <w:rPr>
          <w:sz w:val="24"/>
          <w:szCs w:val="24"/>
        </w:rPr>
        <w:t xml:space="preserve"> ‘those year</w:t>
      </w:r>
    </w:p>
    <w:p w14:paraId="1A16F0CE" w14:textId="77777777" w:rsidR="00681C78" w:rsidRDefault="00681C78" w:rsidP="00681C78">
      <w:pPr>
        <w:ind w:left="720"/>
        <w:rPr>
          <w:sz w:val="24"/>
          <w:szCs w:val="24"/>
        </w:rPr>
      </w:pPr>
      <w:r w:rsidRPr="00E3020D">
        <w:rPr>
          <w:b/>
          <w:bCs/>
          <w:sz w:val="24"/>
          <w:szCs w:val="24"/>
        </w:rPr>
        <w:t>eryato liri</w:t>
      </w:r>
      <w:r w:rsidRPr="00DE41B8">
        <w:rPr>
          <w:sz w:val="24"/>
          <w:szCs w:val="24"/>
        </w:rPr>
        <w:t xml:space="preserve"> ‘that boat’</w:t>
      </w:r>
      <w:r>
        <w:rPr>
          <w:sz w:val="24"/>
          <w:szCs w:val="24"/>
        </w:rPr>
        <w:t xml:space="preserve">                                                </w:t>
      </w:r>
      <w:r w:rsidRPr="00DE41B8">
        <w:rPr>
          <w:sz w:val="24"/>
          <w:szCs w:val="24"/>
        </w:rPr>
        <w:t xml:space="preserve"> </w:t>
      </w:r>
      <w:r w:rsidRPr="00E3020D">
        <w:rPr>
          <w:b/>
          <w:bCs/>
          <w:sz w:val="24"/>
          <w:szCs w:val="24"/>
        </w:rPr>
        <w:t>amaato gali</w:t>
      </w:r>
      <w:r w:rsidRPr="00DE41B8">
        <w:rPr>
          <w:sz w:val="24"/>
          <w:szCs w:val="24"/>
        </w:rPr>
        <w:t xml:space="preserve"> ‘those boats </w:t>
      </w:r>
    </w:p>
    <w:p w14:paraId="7D20D3D7" w14:textId="77777777" w:rsidR="00681C78" w:rsidRDefault="00681C78" w:rsidP="00681C78">
      <w:pPr>
        <w:ind w:left="720"/>
        <w:rPr>
          <w:sz w:val="24"/>
          <w:szCs w:val="24"/>
        </w:rPr>
      </w:pPr>
      <w:r w:rsidRPr="00E3020D">
        <w:rPr>
          <w:b/>
          <w:bCs/>
          <w:sz w:val="24"/>
          <w:szCs w:val="24"/>
        </w:rPr>
        <w:t>nuwe oli</w:t>
      </w:r>
      <w:r w:rsidRPr="00DE41B8">
        <w:rPr>
          <w:sz w:val="24"/>
          <w:szCs w:val="24"/>
        </w:rPr>
        <w:t xml:space="preserve"> ‘It is that one’</w:t>
      </w:r>
      <w:r>
        <w:rPr>
          <w:sz w:val="24"/>
          <w:szCs w:val="24"/>
        </w:rPr>
        <w:t xml:space="preserve">                                            </w:t>
      </w:r>
      <w:r w:rsidRPr="00DE41B8">
        <w:rPr>
          <w:sz w:val="24"/>
          <w:szCs w:val="24"/>
        </w:rPr>
        <w:t xml:space="preserve"> </w:t>
      </w:r>
      <w:r w:rsidRPr="00E3020D">
        <w:rPr>
          <w:b/>
          <w:bCs/>
          <w:sz w:val="24"/>
          <w:szCs w:val="24"/>
        </w:rPr>
        <w:t>nubo bali ‘</w:t>
      </w:r>
      <w:r w:rsidRPr="00DE41B8">
        <w:rPr>
          <w:sz w:val="24"/>
          <w:szCs w:val="24"/>
        </w:rPr>
        <w:t xml:space="preserve">It 1s those ones </w:t>
      </w:r>
    </w:p>
    <w:p w14:paraId="6F6BEA78" w14:textId="77777777" w:rsidR="00681C78" w:rsidRDefault="00681C78" w:rsidP="00681C78">
      <w:pPr>
        <w:ind w:left="720"/>
        <w:rPr>
          <w:sz w:val="24"/>
          <w:szCs w:val="24"/>
        </w:rPr>
      </w:pPr>
    </w:p>
    <w:p w14:paraId="1A0EF81B" w14:textId="77777777" w:rsidR="00681C78" w:rsidRPr="00E3020D" w:rsidRDefault="00681C78" w:rsidP="00681C78">
      <w:pPr>
        <w:pStyle w:val="ListParagraph"/>
        <w:numPr>
          <w:ilvl w:val="0"/>
          <w:numId w:val="5"/>
        </w:numPr>
        <w:rPr>
          <w:b/>
          <w:bCs/>
          <w:sz w:val="24"/>
          <w:szCs w:val="24"/>
        </w:rPr>
      </w:pPr>
      <w:r w:rsidRPr="00265483">
        <w:rPr>
          <w:sz w:val="24"/>
          <w:szCs w:val="24"/>
        </w:rPr>
        <w:t xml:space="preserve">Interrogative roots </w:t>
      </w:r>
      <w:r w:rsidRPr="00E3020D">
        <w:rPr>
          <w:b/>
          <w:bCs/>
          <w:sz w:val="24"/>
          <w:szCs w:val="24"/>
        </w:rPr>
        <w:t>-ha</w:t>
      </w:r>
      <w:r w:rsidRPr="00265483">
        <w:rPr>
          <w:sz w:val="24"/>
          <w:szCs w:val="24"/>
        </w:rPr>
        <w:t xml:space="preserve"> and </w:t>
      </w:r>
      <w:r w:rsidRPr="00E3020D">
        <w:rPr>
          <w:b/>
          <w:bCs/>
          <w:sz w:val="24"/>
          <w:szCs w:val="24"/>
        </w:rPr>
        <w:t>-ki</w:t>
      </w:r>
    </w:p>
    <w:p w14:paraId="4B50D6AF" w14:textId="77777777" w:rsidR="00681C78" w:rsidRDefault="00681C78" w:rsidP="00681C78">
      <w:pPr>
        <w:ind w:left="720"/>
        <w:rPr>
          <w:sz w:val="24"/>
          <w:szCs w:val="24"/>
        </w:rPr>
      </w:pPr>
      <w:r w:rsidRPr="00265483">
        <w:rPr>
          <w:sz w:val="24"/>
          <w:szCs w:val="24"/>
        </w:rPr>
        <w:t>The Subject pronominal concords are attached t</w:t>
      </w:r>
      <w:r>
        <w:rPr>
          <w:sz w:val="24"/>
          <w:szCs w:val="24"/>
        </w:rPr>
        <w:t>o</w:t>
      </w:r>
      <w:r w:rsidRPr="00265483">
        <w:rPr>
          <w:sz w:val="24"/>
          <w:szCs w:val="24"/>
        </w:rPr>
        <w:t xml:space="preserve"> </w:t>
      </w:r>
      <w:r>
        <w:rPr>
          <w:sz w:val="24"/>
          <w:szCs w:val="24"/>
        </w:rPr>
        <w:t xml:space="preserve">interrogative root </w:t>
      </w:r>
      <w:r w:rsidRPr="00E3020D">
        <w:rPr>
          <w:b/>
          <w:bCs/>
          <w:sz w:val="24"/>
          <w:szCs w:val="24"/>
        </w:rPr>
        <w:t>-ha</w:t>
      </w:r>
      <w:r>
        <w:rPr>
          <w:sz w:val="24"/>
          <w:szCs w:val="24"/>
        </w:rPr>
        <w:t xml:space="preserve"> and</w:t>
      </w:r>
      <w:r w:rsidRPr="00265483">
        <w:rPr>
          <w:sz w:val="24"/>
          <w:szCs w:val="24"/>
        </w:rPr>
        <w:t xml:space="preserve"> </w:t>
      </w:r>
      <w:r w:rsidRPr="00E3020D">
        <w:rPr>
          <w:b/>
          <w:bCs/>
          <w:sz w:val="24"/>
          <w:szCs w:val="24"/>
        </w:rPr>
        <w:t>-ki?</w:t>
      </w:r>
      <w:r w:rsidRPr="00265483">
        <w:rPr>
          <w:sz w:val="24"/>
          <w:szCs w:val="24"/>
        </w:rPr>
        <w:t xml:space="preserve"> to make questions about a noun, e</w:t>
      </w:r>
      <w:r>
        <w:rPr>
          <w:sz w:val="24"/>
          <w:szCs w:val="24"/>
        </w:rPr>
        <w:t>g</w:t>
      </w:r>
      <w:r w:rsidRPr="00265483">
        <w:rPr>
          <w:sz w:val="24"/>
          <w:szCs w:val="24"/>
        </w:rPr>
        <w:t>:</w:t>
      </w:r>
    </w:p>
    <w:p w14:paraId="7748DE39" w14:textId="77777777" w:rsidR="00681C78" w:rsidRDefault="00681C78" w:rsidP="00681C78">
      <w:pPr>
        <w:rPr>
          <w:sz w:val="24"/>
          <w:szCs w:val="24"/>
        </w:rPr>
      </w:pPr>
      <w:r w:rsidRPr="00E3020D">
        <w:rPr>
          <w:b/>
          <w:bCs/>
          <w:sz w:val="24"/>
          <w:szCs w:val="24"/>
        </w:rPr>
        <w:t xml:space="preserve">     -ha?</w:t>
      </w:r>
      <w:r>
        <w:rPr>
          <w:sz w:val="24"/>
          <w:szCs w:val="24"/>
        </w:rPr>
        <w:t xml:space="preserve">         </w:t>
      </w:r>
      <w:r w:rsidRPr="00265483">
        <w:rPr>
          <w:sz w:val="24"/>
          <w:szCs w:val="24"/>
        </w:rPr>
        <w:t xml:space="preserve"> </w:t>
      </w:r>
      <w:r w:rsidRPr="00E3020D">
        <w:rPr>
          <w:b/>
          <w:bCs/>
          <w:sz w:val="24"/>
          <w:szCs w:val="24"/>
        </w:rPr>
        <w:t>Noogonza oha?</w:t>
      </w:r>
      <w:r w:rsidRPr="00265483">
        <w:rPr>
          <w:sz w:val="24"/>
          <w:szCs w:val="24"/>
        </w:rPr>
        <w:t xml:space="preserve"> Whom do you want? </w:t>
      </w:r>
      <w:r>
        <w:rPr>
          <w:sz w:val="24"/>
          <w:szCs w:val="24"/>
        </w:rPr>
        <w:t xml:space="preserve">         </w:t>
      </w:r>
      <w:r w:rsidRPr="00E3020D">
        <w:rPr>
          <w:b/>
          <w:bCs/>
          <w:sz w:val="24"/>
          <w:szCs w:val="24"/>
        </w:rPr>
        <w:t>Abaantu baha?</w:t>
      </w:r>
      <w:r w:rsidRPr="00265483">
        <w:rPr>
          <w:sz w:val="24"/>
          <w:szCs w:val="24"/>
        </w:rPr>
        <w:t xml:space="preserve"> Which people</w:t>
      </w:r>
      <w:r>
        <w:rPr>
          <w:sz w:val="24"/>
          <w:szCs w:val="24"/>
        </w:rPr>
        <w:t>?</w:t>
      </w:r>
      <w:r w:rsidRPr="001F61C9">
        <w:rPr>
          <w:sz w:val="24"/>
          <w:szCs w:val="24"/>
        </w:rPr>
        <w:t xml:space="preserve"> </w:t>
      </w:r>
    </w:p>
    <w:p w14:paraId="41822B11" w14:textId="77777777" w:rsidR="00681C78" w:rsidRDefault="00681C78" w:rsidP="00681C78">
      <w:pPr>
        <w:ind w:left="720"/>
        <w:rPr>
          <w:sz w:val="24"/>
          <w:szCs w:val="24"/>
        </w:rPr>
      </w:pPr>
      <w:r>
        <w:rPr>
          <w:sz w:val="24"/>
          <w:szCs w:val="24"/>
        </w:rPr>
        <w:lastRenderedPageBreak/>
        <w:t xml:space="preserve">         </w:t>
      </w:r>
      <w:r w:rsidRPr="00E3020D">
        <w:rPr>
          <w:b/>
          <w:bCs/>
          <w:sz w:val="24"/>
          <w:szCs w:val="24"/>
        </w:rPr>
        <w:t>Mwigo guha ogu orukugamba?</w:t>
      </w:r>
      <w:r>
        <w:rPr>
          <w:sz w:val="24"/>
          <w:szCs w:val="24"/>
        </w:rPr>
        <w:t xml:space="preserve"> </w:t>
      </w:r>
      <w:r w:rsidRPr="001F61C9">
        <w:rPr>
          <w:sz w:val="24"/>
          <w:szCs w:val="24"/>
        </w:rPr>
        <w:t xml:space="preserve">Which walking stick are you talking about? </w:t>
      </w:r>
      <w:r>
        <w:rPr>
          <w:sz w:val="24"/>
          <w:szCs w:val="24"/>
        </w:rPr>
        <w:t xml:space="preserve">                               </w:t>
      </w:r>
      <w:r w:rsidRPr="00E3020D">
        <w:rPr>
          <w:b/>
          <w:bCs/>
          <w:sz w:val="24"/>
          <w:szCs w:val="24"/>
        </w:rPr>
        <w:t>Niiwe oha?</w:t>
      </w:r>
      <w:r>
        <w:rPr>
          <w:sz w:val="24"/>
          <w:szCs w:val="24"/>
        </w:rPr>
        <w:t xml:space="preserve"> </w:t>
      </w:r>
      <w:r w:rsidRPr="001F61C9">
        <w:rPr>
          <w:sz w:val="24"/>
          <w:szCs w:val="24"/>
        </w:rPr>
        <w:t>Who are you?</w:t>
      </w:r>
    </w:p>
    <w:p w14:paraId="39BAF67B" w14:textId="77777777" w:rsidR="00681C78" w:rsidRDefault="00681C78" w:rsidP="00681C78">
      <w:pPr>
        <w:ind w:left="720"/>
        <w:rPr>
          <w:sz w:val="24"/>
          <w:szCs w:val="24"/>
        </w:rPr>
      </w:pPr>
    </w:p>
    <w:p w14:paraId="548E9537" w14:textId="77777777" w:rsidR="00681C78" w:rsidRDefault="00681C78" w:rsidP="00681C78">
      <w:pPr>
        <w:rPr>
          <w:sz w:val="24"/>
          <w:szCs w:val="24"/>
        </w:rPr>
      </w:pPr>
      <w:r w:rsidRPr="00E3020D">
        <w:rPr>
          <w:b/>
          <w:bCs/>
          <w:sz w:val="24"/>
          <w:szCs w:val="24"/>
        </w:rPr>
        <w:t xml:space="preserve"> -ki?:                       Omutooro muki?</w:t>
      </w:r>
      <w:r w:rsidRPr="001F61C9">
        <w:rPr>
          <w:sz w:val="24"/>
          <w:szCs w:val="24"/>
        </w:rPr>
        <w:t xml:space="preserve"> What person is a </w:t>
      </w:r>
    </w:p>
    <w:p w14:paraId="7CFF3239" w14:textId="77777777" w:rsidR="00681C78" w:rsidRDefault="00681C78" w:rsidP="00681C78">
      <w:pPr>
        <w:rPr>
          <w:sz w:val="24"/>
          <w:szCs w:val="24"/>
        </w:rPr>
      </w:pPr>
      <w:r>
        <w:rPr>
          <w:sz w:val="24"/>
          <w:szCs w:val="24"/>
        </w:rPr>
        <w:t xml:space="preserve">                                </w:t>
      </w:r>
      <w:r w:rsidRPr="00E3020D">
        <w:rPr>
          <w:b/>
          <w:bCs/>
          <w:sz w:val="24"/>
          <w:szCs w:val="24"/>
        </w:rPr>
        <w:t>Mutooro? Gunu muki?</w:t>
      </w:r>
      <w:r w:rsidRPr="001F61C9">
        <w:rPr>
          <w:sz w:val="24"/>
          <w:szCs w:val="24"/>
        </w:rPr>
        <w:t xml:space="preserve"> What is this? (referring to class 4 noun)</w:t>
      </w:r>
    </w:p>
    <w:p w14:paraId="6536AD57" w14:textId="77777777" w:rsidR="00681C78" w:rsidRDefault="00681C78" w:rsidP="00681C78">
      <w:pPr>
        <w:rPr>
          <w:sz w:val="24"/>
          <w:szCs w:val="24"/>
        </w:rPr>
      </w:pPr>
      <w:r>
        <w:rPr>
          <w:sz w:val="24"/>
          <w:szCs w:val="24"/>
        </w:rPr>
        <w:t xml:space="preserve">                              </w:t>
      </w:r>
      <w:r w:rsidRPr="001F61C9">
        <w:rPr>
          <w:sz w:val="24"/>
          <w:szCs w:val="24"/>
        </w:rPr>
        <w:t xml:space="preserve"> </w:t>
      </w:r>
      <w:r w:rsidRPr="00E3020D">
        <w:rPr>
          <w:b/>
          <w:bCs/>
          <w:sz w:val="24"/>
          <w:szCs w:val="24"/>
        </w:rPr>
        <w:t>Oru ruki?</w:t>
      </w:r>
      <w:r w:rsidRPr="001F61C9">
        <w:rPr>
          <w:sz w:val="24"/>
          <w:szCs w:val="24"/>
        </w:rPr>
        <w:t xml:space="preserve"> What is that? (referring to a class 11 noun)</w:t>
      </w:r>
    </w:p>
    <w:p w14:paraId="7DA4CD86" w14:textId="77777777" w:rsidR="00681C78" w:rsidRPr="001F61C9" w:rsidRDefault="00681C78" w:rsidP="00681C78">
      <w:pPr>
        <w:rPr>
          <w:sz w:val="24"/>
          <w:szCs w:val="24"/>
        </w:rPr>
      </w:pPr>
    </w:p>
    <w:p w14:paraId="366D959A" w14:textId="77777777" w:rsidR="00681C78" w:rsidRPr="001F61C9" w:rsidRDefault="00681C78" w:rsidP="00681C78">
      <w:pPr>
        <w:rPr>
          <w:sz w:val="24"/>
          <w:szCs w:val="24"/>
        </w:rPr>
      </w:pPr>
      <w:r w:rsidRPr="001F61C9">
        <w:rPr>
          <w:sz w:val="24"/>
          <w:szCs w:val="24"/>
        </w:rPr>
        <w:t xml:space="preserve">Note the irregularity of the interrogative root </w:t>
      </w:r>
      <w:r w:rsidRPr="00E3020D">
        <w:rPr>
          <w:b/>
          <w:bCs/>
          <w:sz w:val="24"/>
          <w:szCs w:val="24"/>
        </w:rPr>
        <w:t>-ki ?.</w:t>
      </w:r>
      <w:r w:rsidRPr="001F61C9">
        <w:rPr>
          <w:sz w:val="24"/>
          <w:szCs w:val="24"/>
        </w:rPr>
        <w:t xml:space="preserve"> Instead of pronomina</w:t>
      </w:r>
      <w:r>
        <w:rPr>
          <w:sz w:val="24"/>
          <w:szCs w:val="24"/>
        </w:rPr>
        <w:t>l</w:t>
      </w:r>
    </w:p>
    <w:p w14:paraId="2510FB9B" w14:textId="77777777" w:rsidR="00681C78" w:rsidRPr="001F61C9" w:rsidRDefault="00681C78" w:rsidP="00681C78">
      <w:pPr>
        <w:rPr>
          <w:sz w:val="24"/>
          <w:szCs w:val="24"/>
        </w:rPr>
      </w:pPr>
      <w:r w:rsidRPr="001F61C9">
        <w:rPr>
          <w:sz w:val="24"/>
          <w:szCs w:val="24"/>
        </w:rPr>
        <w:t>concords it apparently takes adjectival concords,</w:t>
      </w:r>
    </w:p>
    <w:p w14:paraId="179127CD" w14:textId="77777777" w:rsidR="00681C78" w:rsidRPr="001F61C9" w:rsidRDefault="00681C78" w:rsidP="00681C78">
      <w:pPr>
        <w:rPr>
          <w:sz w:val="24"/>
          <w:szCs w:val="24"/>
        </w:rPr>
      </w:pPr>
      <w:r w:rsidRPr="001F61C9">
        <w:rPr>
          <w:sz w:val="24"/>
          <w:szCs w:val="24"/>
        </w:rPr>
        <w:t xml:space="preserve">The difference between the interrogative root </w:t>
      </w:r>
      <w:r w:rsidRPr="00E3020D">
        <w:rPr>
          <w:b/>
          <w:bCs/>
          <w:sz w:val="24"/>
          <w:szCs w:val="24"/>
        </w:rPr>
        <w:t>-ki?</w:t>
      </w:r>
      <w:r w:rsidRPr="001F61C9">
        <w:rPr>
          <w:sz w:val="24"/>
          <w:szCs w:val="24"/>
        </w:rPr>
        <w:t xml:space="preserve"> and the interrogative</w:t>
      </w:r>
    </w:p>
    <w:p w14:paraId="36B0A9AE" w14:textId="397022E3" w:rsidR="00681C78" w:rsidRPr="001F61C9" w:rsidRDefault="00681C78" w:rsidP="00681C78">
      <w:pPr>
        <w:rPr>
          <w:sz w:val="24"/>
          <w:szCs w:val="24"/>
        </w:rPr>
      </w:pPr>
      <w:r w:rsidRPr="001F61C9">
        <w:rPr>
          <w:sz w:val="24"/>
          <w:szCs w:val="24"/>
        </w:rPr>
        <w:t xml:space="preserve">particle </w:t>
      </w:r>
      <w:r w:rsidRPr="00E3020D">
        <w:rPr>
          <w:b/>
          <w:bCs/>
          <w:sz w:val="24"/>
          <w:szCs w:val="24"/>
        </w:rPr>
        <w:t>ki?</w:t>
      </w:r>
      <w:r w:rsidRPr="001F61C9">
        <w:rPr>
          <w:sz w:val="24"/>
          <w:szCs w:val="24"/>
        </w:rPr>
        <w:t xml:space="preserve"> must also be observed. While both may be rendered as “</w:t>
      </w:r>
      <w:r w:rsidRPr="00E3020D">
        <w:rPr>
          <w:b/>
          <w:bCs/>
          <w:sz w:val="24"/>
          <w:szCs w:val="24"/>
        </w:rPr>
        <w:t>What?</w:t>
      </w:r>
    </w:p>
    <w:p w14:paraId="326A599E" w14:textId="77777777" w:rsidR="00681C78" w:rsidRPr="001F61C9" w:rsidRDefault="00681C78" w:rsidP="00681C78">
      <w:pPr>
        <w:rPr>
          <w:sz w:val="24"/>
          <w:szCs w:val="24"/>
        </w:rPr>
      </w:pPr>
      <w:r w:rsidRPr="001F61C9">
        <w:rPr>
          <w:sz w:val="24"/>
          <w:szCs w:val="24"/>
        </w:rPr>
        <w:t>and ‘</w:t>
      </w:r>
      <w:r w:rsidRPr="00E3020D">
        <w:rPr>
          <w:b/>
          <w:bCs/>
          <w:sz w:val="24"/>
          <w:szCs w:val="24"/>
        </w:rPr>
        <w:t>Which?’</w:t>
      </w:r>
      <w:r w:rsidRPr="001F61C9">
        <w:rPr>
          <w:sz w:val="24"/>
          <w:szCs w:val="24"/>
        </w:rPr>
        <w:t xml:space="preserve"> in English, the latter is more general than the former and acts both as a noun qualificative and as a Pronoun. It does not need any</w:t>
      </w:r>
      <w:r>
        <w:rPr>
          <w:sz w:val="24"/>
          <w:szCs w:val="24"/>
        </w:rPr>
        <w:t xml:space="preserve"> </w:t>
      </w:r>
      <w:r w:rsidRPr="001F61C9">
        <w:rPr>
          <w:sz w:val="24"/>
          <w:szCs w:val="24"/>
        </w:rPr>
        <w:t>Pronominal prefix or an adjectival concord.</w:t>
      </w:r>
    </w:p>
    <w:p w14:paraId="34FCE155" w14:textId="77777777" w:rsidR="00681C78" w:rsidRDefault="00681C78" w:rsidP="00681C78">
      <w:pPr>
        <w:rPr>
          <w:sz w:val="24"/>
          <w:szCs w:val="24"/>
        </w:rPr>
      </w:pPr>
      <w:r w:rsidRPr="001F61C9">
        <w:rPr>
          <w:sz w:val="24"/>
          <w:szCs w:val="24"/>
        </w:rPr>
        <w:t xml:space="preserve">cf. </w:t>
      </w:r>
      <w:r>
        <w:rPr>
          <w:sz w:val="24"/>
          <w:szCs w:val="24"/>
        </w:rPr>
        <w:t xml:space="preserve">          </w:t>
      </w:r>
      <w:r w:rsidRPr="00E3020D">
        <w:rPr>
          <w:b/>
          <w:bCs/>
          <w:sz w:val="24"/>
          <w:szCs w:val="24"/>
        </w:rPr>
        <w:t>Muti ki?</w:t>
      </w:r>
      <w:r w:rsidRPr="001F61C9">
        <w:rPr>
          <w:sz w:val="24"/>
          <w:szCs w:val="24"/>
        </w:rPr>
        <w:t xml:space="preserve"> Which tree? </w:t>
      </w:r>
    </w:p>
    <w:p w14:paraId="645D5909" w14:textId="1DF72832" w:rsidR="00681C78" w:rsidRPr="001F61C9" w:rsidRDefault="00681C78" w:rsidP="00681C78">
      <w:pPr>
        <w:rPr>
          <w:sz w:val="24"/>
          <w:szCs w:val="24"/>
        </w:rPr>
      </w:pPr>
      <w:r>
        <w:rPr>
          <w:sz w:val="24"/>
          <w:szCs w:val="24"/>
        </w:rPr>
        <w:t xml:space="preserve">               </w:t>
      </w:r>
      <w:r w:rsidRPr="00E3020D">
        <w:rPr>
          <w:b/>
          <w:bCs/>
          <w:sz w:val="24"/>
          <w:szCs w:val="24"/>
        </w:rPr>
        <w:t>Ogambire ki</w:t>
      </w:r>
      <w:r w:rsidRPr="001F61C9">
        <w:rPr>
          <w:sz w:val="24"/>
          <w:szCs w:val="24"/>
        </w:rPr>
        <w:t>?  What have you said?</w:t>
      </w:r>
    </w:p>
    <w:p w14:paraId="6C2DA255" w14:textId="77777777" w:rsidR="00681C78" w:rsidRPr="001F61C9" w:rsidRDefault="00681C78" w:rsidP="00681C78">
      <w:pPr>
        <w:rPr>
          <w:sz w:val="24"/>
          <w:szCs w:val="24"/>
        </w:rPr>
      </w:pPr>
      <w:r w:rsidRPr="001F61C9">
        <w:rPr>
          <w:sz w:val="24"/>
          <w:szCs w:val="24"/>
        </w:rPr>
        <w:t xml:space="preserve">Note also that in </w:t>
      </w:r>
      <w:r w:rsidRPr="00E3020D">
        <w:rPr>
          <w:b/>
          <w:bCs/>
          <w:sz w:val="24"/>
          <w:szCs w:val="24"/>
        </w:rPr>
        <w:t>Kinu kiki?</w:t>
      </w:r>
      <w:r w:rsidRPr="001F61C9">
        <w:rPr>
          <w:sz w:val="24"/>
          <w:szCs w:val="24"/>
        </w:rPr>
        <w:t xml:space="preserve"> ‘What is this?’, </w:t>
      </w:r>
      <w:r w:rsidRPr="00E3020D">
        <w:rPr>
          <w:b/>
          <w:bCs/>
          <w:sz w:val="24"/>
          <w:szCs w:val="24"/>
        </w:rPr>
        <w:t>kiki?</w:t>
      </w:r>
      <w:r w:rsidRPr="001F61C9">
        <w:rPr>
          <w:sz w:val="24"/>
          <w:szCs w:val="24"/>
        </w:rPr>
        <w:t xml:space="preserve"> is Pronominal and not a</w:t>
      </w:r>
    </w:p>
    <w:p w14:paraId="2DB97E95" w14:textId="77777777" w:rsidR="00681C78" w:rsidRPr="00F81F81" w:rsidRDefault="00681C78" w:rsidP="00681C78">
      <w:pPr>
        <w:rPr>
          <w:sz w:val="24"/>
          <w:szCs w:val="24"/>
        </w:rPr>
      </w:pPr>
      <w:r w:rsidRPr="00F81F81">
        <w:rPr>
          <w:sz w:val="24"/>
          <w:szCs w:val="24"/>
        </w:rPr>
        <w:t>mere interrogative particle,</w:t>
      </w:r>
    </w:p>
    <w:p w14:paraId="4039DC97" w14:textId="77777777" w:rsidR="00681C78" w:rsidRPr="00F81F81" w:rsidRDefault="00681C78" w:rsidP="00681C78">
      <w:pPr>
        <w:rPr>
          <w:sz w:val="24"/>
          <w:szCs w:val="24"/>
        </w:rPr>
      </w:pPr>
    </w:p>
    <w:p w14:paraId="06D06B1E" w14:textId="77777777" w:rsidR="00681C78" w:rsidRPr="00E3020D" w:rsidRDefault="00681C78" w:rsidP="00681C78">
      <w:pPr>
        <w:rPr>
          <w:b/>
          <w:bCs/>
          <w:sz w:val="24"/>
          <w:szCs w:val="24"/>
        </w:rPr>
      </w:pPr>
      <w:r w:rsidRPr="007A546E">
        <w:rPr>
          <w:sz w:val="24"/>
          <w:szCs w:val="24"/>
        </w:rPr>
        <w:t xml:space="preserve">(e) The modal Particles </w:t>
      </w:r>
      <w:r w:rsidRPr="00E3020D">
        <w:rPr>
          <w:b/>
          <w:bCs/>
          <w:sz w:val="24"/>
          <w:szCs w:val="24"/>
        </w:rPr>
        <w:t>-ta</w:t>
      </w:r>
      <w:r w:rsidRPr="007A546E">
        <w:rPr>
          <w:sz w:val="24"/>
          <w:szCs w:val="24"/>
        </w:rPr>
        <w:t xml:space="preserve"> and </w:t>
      </w:r>
      <w:r w:rsidRPr="00E3020D">
        <w:rPr>
          <w:b/>
          <w:bCs/>
          <w:sz w:val="24"/>
          <w:szCs w:val="24"/>
        </w:rPr>
        <w:t>-ti</w:t>
      </w:r>
    </w:p>
    <w:p w14:paraId="04AA24B6" w14:textId="77777777" w:rsidR="00681C78" w:rsidRDefault="00681C78" w:rsidP="00681C78">
      <w:pPr>
        <w:rPr>
          <w:sz w:val="24"/>
          <w:szCs w:val="24"/>
        </w:rPr>
      </w:pPr>
      <w:r w:rsidRPr="007A546E">
        <w:rPr>
          <w:sz w:val="24"/>
          <w:szCs w:val="24"/>
        </w:rPr>
        <w:t xml:space="preserve"> </w:t>
      </w:r>
      <w:r w:rsidRPr="00E3020D">
        <w:rPr>
          <w:b/>
          <w:bCs/>
          <w:sz w:val="24"/>
          <w:szCs w:val="24"/>
        </w:rPr>
        <w:t>-ta?</w:t>
      </w:r>
      <w:r w:rsidRPr="001F61C9">
        <w:rPr>
          <w:sz w:val="24"/>
          <w:szCs w:val="24"/>
        </w:rPr>
        <w:t xml:space="preserve"> and </w:t>
      </w:r>
      <w:r w:rsidRPr="00E3020D">
        <w:rPr>
          <w:b/>
          <w:bCs/>
          <w:sz w:val="24"/>
          <w:szCs w:val="24"/>
        </w:rPr>
        <w:t>-ti</w:t>
      </w:r>
      <w:r w:rsidRPr="001F61C9">
        <w:rPr>
          <w:sz w:val="24"/>
          <w:szCs w:val="24"/>
        </w:rPr>
        <w:t xml:space="preserve"> are not Pronominal </w:t>
      </w:r>
      <w:r>
        <w:rPr>
          <w:sz w:val="24"/>
          <w:szCs w:val="24"/>
        </w:rPr>
        <w:t>r</w:t>
      </w:r>
      <w:r w:rsidRPr="001F61C9">
        <w:rPr>
          <w:sz w:val="24"/>
          <w:szCs w:val="24"/>
        </w:rPr>
        <w:t>oots, but in order to express their meaning a</w:t>
      </w:r>
      <w:r>
        <w:rPr>
          <w:sz w:val="24"/>
          <w:szCs w:val="24"/>
        </w:rPr>
        <w:t xml:space="preserve"> subject personal </w:t>
      </w:r>
      <w:r w:rsidRPr="001F61C9">
        <w:rPr>
          <w:sz w:val="24"/>
          <w:szCs w:val="24"/>
        </w:rPr>
        <w:t xml:space="preserve">Prefix or Pronominal concord must be attached on to them. </w:t>
      </w:r>
    </w:p>
    <w:p w14:paraId="0E4F002F" w14:textId="00CF86BC" w:rsidR="00681C78" w:rsidRDefault="00681C78" w:rsidP="00681C78">
      <w:pPr>
        <w:rPr>
          <w:sz w:val="24"/>
          <w:szCs w:val="24"/>
        </w:rPr>
      </w:pPr>
      <w:r>
        <w:rPr>
          <w:sz w:val="24"/>
          <w:szCs w:val="24"/>
        </w:rPr>
        <w:t>They are b</w:t>
      </w:r>
      <w:r w:rsidRPr="001F61C9">
        <w:rPr>
          <w:sz w:val="24"/>
          <w:szCs w:val="24"/>
        </w:rPr>
        <w:t>el</w:t>
      </w:r>
      <w:r>
        <w:rPr>
          <w:sz w:val="24"/>
          <w:szCs w:val="24"/>
        </w:rPr>
        <w:t>i</w:t>
      </w:r>
      <w:r w:rsidRPr="001F61C9">
        <w:rPr>
          <w:sz w:val="24"/>
          <w:szCs w:val="24"/>
        </w:rPr>
        <w:t xml:space="preserve">eved by many a Bantuist to be verbs without an infinitive prefix </w:t>
      </w:r>
      <w:r>
        <w:rPr>
          <w:sz w:val="24"/>
          <w:szCs w:val="24"/>
        </w:rPr>
        <w:t>just</w:t>
      </w:r>
      <w:r w:rsidRPr="001F61C9">
        <w:rPr>
          <w:sz w:val="24"/>
          <w:szCs w:val="24"/>
        </w:rPr>
        <w:t xml:space="preserve"> </w:t>
      </w:r>
      <w:r w:rsidR="00E3020D" w:rsidRPr="001F61C9">
        <w:rPr>
          <w:sz w:val="24"/>
          <w:szCs w:val="24"/>
        </w:rPr>
        <w:t>in</w:t>
      </w:r>
      <w:r w:rsidRPr="001F61C9">
        <w:rPr>
          <w:sz w:val="24"/>
          <w:szCs w:val="24"/>
        </w:rPr>
        <w:t xml:space="preserve"> the </w:t>
      </w:r>
      <w:r w:rsidR="00E3020D">
        <w:rPr>
          <w:sz w:val="24"/>
          <w:szCs w:val="24"/>
        </w:rPr>
        <w:t>same</w:t>
      </w:r>
      <w:r>
        <w:rPr>
          <w:sz w:val="24"/>
          <w:szCs w:val="24"/>
        </w:rPr>
        <w:t xml:space="preserve"> </w:t>
      </w:r>
      <w:r w:rsidRPr="001F61C9">
        <w:rPr>
          <w:sz w:val="24"/>
          <w:szCs w:val="24"/>
        </w:rPr>
        <w:t xml:space="preserve">way as verbs “li ‘to be’ and </w:t>
      </w:r>
      <w:r w:rsidRPr="00E3020D">
        <w:rPr>
          <w:b/>
          <w:bCs/>
          <w:sz w:val="24"/>
          <w:szCs w:val="24"/>
        </w:rPr>
        <w:t>-ina</w:t>
      </w:r>
      <w:r w:rsidRPr="001F61C9">
        <w:rPr>
          <w:sz w:val="24"/>
          <w:szCs w:val="24"/>
        </w:rPr>
        <w:t xml:space="preserve"> ‘to have’ are, </w:t>
      </w:r>
      <w:r w:rsidR="00E3020D" w:rsidRPr="001F61C9">
        <w:rPr>
          <w:sz w:val="24"/>
          <w:szCs w:val="24"/>
        </w:rPr>
        <w:t>when</w:t>
      </w:r>
      <w:r w:rsidRPr="001F61C9">
        <w:rPr>
          <w:sz w:val="24"/>
          <w:szCs w:val="24"/>
        </w:rPr>
        <w:t xml:space="preserve"> a subject persona</w:t>
      </w:r>
      <w:r>
        <w:rPr>
          <w:sz w:val="24"/>
          <w:szCs w:val="24"/>
        </w:rPr>
        <w:t>l</w:t>
      </w:r>
      <w:r w:rsidRPr="001F61C9">
        <w:rPr>
          <w:sz w:val="24"/>
          <w:szCs w:val="24"/>
        </w:rPr>
        <w:t xml:space="preserve"> Prefix or pronominal</w:t>
      </w:r>
      <w:r>
        <w:rPr>
          <w:sz w:val="24"/>
          <w:szCs w:val="24"/>
        </w:rPr>
        <w:t xml:space="preserve"> </w:t>
      </w:r>
      <w:r w:rsidRPr="001F61C9">
        <w:rPr>
          <w:sz w:val="24"/>
          <w:szCs w:val="24"/>
        </w:rPr>
        <w:t xml:space="preserve">Concord is attached on to them, they express an adverbial Concept. Examples of their use are given below: </w:t>
      </w:r>
    </w:p>
    <w:p w14:paraId="07C6C90B" w14:textId="77777777" w:rsidR="00681C78" w:rsidRPr="001F61C9" w:rsidRDefault="00681C78" w:rsidP="00681C78">
      <w:pPr>
        <w:rPr>
          <w:sz w:val="24"/>
          <w:szCs w:val="24"/>
        </w:rPr>
      </w:pPr>
      <w:r w:rsidRPr="00E3020D">
        <w:rPr>
          <w:b/>
          <w:bCs/>
          <w:sz w:val="24"/>
          <w:szCs w:val="24"/>
        </w:rPr>
        <w:t>Abakazi balima bata?</w:t>
      </w:r>
      <w:r>
        <w:rPr>
          <w:sz w:val="24"/>
          <w:szCs w:val="24"/>
        </w:rPr>
        <w:t xml:space="preserve">   </w:t>
      </w:r>
      <w:r w:rsidRPr="001F61C9">
        <w:rPr>
          <w:sz w:val="24"/>
          <w:szCs w:val="24"/>
        </w:rPr>
        <w:t xml:space="preserve">How do women dig? </w:t>
      </w:r>
    </w:p>
    <w:p w14:paraId="701B66C9" w14:textId="77777777" w:rsidR="00681C78" w:rsidRDefault="00681C78" w:rsidP="00681C78">
      <w:pPr>
        <w:rPr>
          <w:sz w:val="24"/>
          <w:szCs w:val="24"/>
        </w:rPr>
      </w:pPr>
      <w:r w:rsidRPr="00E3020D">
        <w:rPr>
          <w:b/>
          <w:bCs/>
          <w:sz w:val="24"/>
          <w:szCs w:val="24"/>
        </w:rPr>
        <w:t>Balima bati:</w:t>
      </w:r>
      <w:r>
        <w:rPr>
          <w:sz w:val="24"/>
          <w:szCs w:val="24"/>
        </w:rPr>
        <w:t xml:space="preserve">  </w:t>
      </w:r>
      <w:r w:rsidRPr="001F61C9">
        <w:rPr>
          <w:sz w:val="24"/>
          <w:szCs w:val="24"/>
        </w:rPr>
        <w:t xml:space="preserve"> They dig like this (show action) </w:t>
      </w:r>
    </w:p>
    <w:p w14:paraId="66432B46" w14:textId="77777777" w:rsidR="00681C78" w:rsidRDefault="00681C78" w:rsidP="00681C78">
      <w:pPr>
        <w:rPr>
          <w:sz w:val="24"/>
          <w:szCs w:val="24"/>
        </w:rPr>
      </w:pPr>
      <w:r w:rsidRPr="00E3020D">
        <w:rPr>
          <w:b/>
          <w:bCs/>
          <w:sz w:val="24"/>
          <w:szCs w:val="24"/>
        </w:rPr>
        <w:lastRenderedPageBreak/>
        <w:t>Ente zijuga zita?</w:t>
      </w:r>
      <w:r w:rsidRPr="001F61C9">
        <w:rPr>
          <w:sz w:val="24"/>
          <w:szCs w:val="24"/>
        </w:rPr>
        <w:t xml:space="preserve"> </w:t>
      </w:r>
      <w:r>
        <w:rPr>
          <w:sz w:val="24"/>
          <w:szCs w:val="24"/>
        </w:rPr>
        <w:t xml:space="preserve">  </w:t>
      </w:r>
      <w:r w:rsidRPr="001F61C9">
        <w:rPr>
          <w:sz w:val="24"/>
          <w:szCs w:val="24"/>
        </w:rPr>
        <w:t>How do cows moo?</w:t>
      </w:r>
    </w:p>
    <w:p w14:paraId="39DFF8D1" w14:textId="77777777" w:rsidR="00681C78" w:rsidRDefault="00681C78" w:rsidP="00681C78">
      <w:pPr>
        <w:rPr>
          <w:sz w:val="24"/>
          <w:szCs w:val="24"/>
        </w:rPr>
      </w:pPr>
      <w:r w:rsidRPr="001F61C9">
        <w:rPr>
          <w:sz w:val="24"/>
          <w:szCs w:val="24"/>
        </w:rPr>
        <w:t xml:space="preserve"> </w:t>
      </w:r>
      <w:r w:rsidRPr="00E3020D">
        <w:rPr>
          <w:b/>
          <w:bCs/>
          <w:sz w:val="24"/>
          <w:szCs w:val="24"/>
        </w:rPr>
        <w:t>Zijuga ziti</w:t>
      </w:r>
      <w:r w:rsidRPr="001F61C9">
        <w:rPr>
          <w:sz w:val="24"/>
          <w:szCs w:val="24"/>
        </w:rPr>
        <w:t xml:space="preserve">: They moo like this (make the sound) </w:t>
      </w:r>
    </w:p>
    <w:p w14:paraId="60594257" w14:textId="77777777" w:rsidR="00681C78" w:rsidRDefault="00681C78" w:rsidP="00681C78">
      <w:pPr>
        <w:rPr>
          <w:sz w:val="24"/>
          <w:szCs w:val="24"/>
        </w:rPr>
      </w:pPr>
      <w:r w:rsidRPr="00E3020D">
        <w:rPr>
          <w:b/>
          <w:bCs/>
          <w:sz w:val="24"/>
          <w:szCs w:val="24"/>
        </w:rPr>
        <w:t>Nkwetege nta?</w:t>
      </w:r>
      <w:r w:rsidRPr="001F61C9">
        <w:rPr>
          <w:sz w:val="24"/>
          <w:szCs w:val="24"/>
        </w:rPr>
        <w:t xml:space="preserve"> How must I address you? </w:t>
      </w:r>
    </w:p>
    <w:p w14:paraId="5B52EA55" w14:textId="77777777" w:rsidR="00681C78" w:rsidRDefault="00681C78" w:rsidP="00681C78">
      <w:pPr>
        <w:rPr>
          <w:sz w:val="24"/>
          <w:szCs w:val="24"/>
        </w:rPr>
      </w:pPr>
    </w:p>
    <w:p w14:paraId="16F499D8" w14:textId="77777777" w:rsidR="00681C78" w:rsidRDefault="00681C78" w:rsidP="00681C78">
      <w:pPr>
        <w:rPr>
          <w:sz w:val="24"/>
          <w:szCs w:val="24"/>
        </w:rPr>
      </w:pPr>
      <w:r w:rsidRPr="001F61C9">
        <w:rPr>
          <w:sz w:val="24"/>
          <w:szCs w:val="24"/>
        </w:rPr>
        <w:t xml:space="preserve">The Particle </w:t>
      </w:r>
      <w:r w:rsidRPr="00E3020D">
        <w:rPr>
          <w:b/>
          <w:bCs/>
          <w:sz w:val="24"/>
          <w:szCs w:val="24"/>
        </w:rPr>
        <w:t>-ta?</w:t>
      </w:r>
      <w:r w:rsidRPr="001F61C9">
        <w:rPr>
          <w:sz w:val="24"/>
          <w:szCs w:val="24"/>
        </w:rPr>
        <w:t xml:space="preserve"> plays an important role in greeting, e.g. </w:t>
      </w:r>
    </w:p>
    <w:p w14:paraId="40BEBA93" w14:textId="5B6948B5" w:rsidR="00681C78" w:rsidRDefault="00681C78" w:rsidP="00681C78">
      <w:pPr>
        <w:rPr>
          <w:sz w:val="24"/>
          <w:szCs w:val="24"/>
        </w:rPr>
      </w:pPr>
      <w:r w:rsidRPr="00E3020D">
        <w:rPr>
          <w:b/>
          <w:bCs/>
          <w:sz w:val="24"/>
          <w:szCs w:val="24"/>
        </w:rPr>
        <w:t>Oraire ota ...?</w:t>
      </w:r>
      <w:r w:rsidRPr="001F61C9">
        <w:rPr>
          <w:sz w:val="24"/>
          <w:szCs w:val="24"/>
        </w:rPr>
        <w:t xml:space="preserve"> Good morning ...</w:t>
      </w:r>
    </w:p>
    <w:p w14:paraId="700881B3" w14:textId="77777777" w:rsidR="00681C78" w:rsidRDefault="00681C78" w:rsidP="00681C78">
      <w:pPr>
        <w:rPr>
          <w:sz w:val="24"/>
          <w:szCs w:val="24"/>
        </w:rPr>
      </w:pPr>
      <w:r w:rsidRPr="001F61C9">
        <w:rPr>
          <w:sz w:val="24"/>
          <w:szCs w:val="24"/>
        </w:rPr>
        <w:t xml:space="preserve"> </w:t>
      </w:r>
      <w:r w:rsidRPr="00E3020D">
        <w:rPr>
          <w:b/>
          <w:bCs/>
          <w:sz w:val="24"/>
          <w:szCs w:val="24"/>
        </w:rPr>
        <w:t>Ndaabanta oraire ota ...?</w:t>
      </w:r>
      <w:r w:rsidRPr="001F61C9">
        <w:rPr>
          <w:sz w:val="24"/>
          <w:szCs w:val="24"/>
        </w:rPr>
        <w:t xml:space="preserve"> The same to you. (Lit. How shall I say I am?) You how have you slept?</w:t>
      </w:r>
    </w:p>
    <w:p w14:paraId="1164AA3D" w14:textId="77777777" w:rsidR="00681C78" w:rsidRDefault="00681C78" w:rsidP="00681C78">
      <w:pPr>
        <w:rPr>
          <w:sz w:val="24"/>
          <w:szCs w:val="24"/>
        </w:rPr>
      </w:pPr>
      <w:r w:rsidRPr="001F61C9">
        <w:rPr>
          <w:sz w:val="24"/>
          <w:szCs w:val="24"/>
        </w:rPr>
        <w:t xml:space="preserve"> </w:t>
      </w:r>
    </w:p>
    <w:p w14:paraId="5DE3A386" w14:textId="77777777" w:rsidR="00681C78" w:rsidRDefault="00681C78" w:rsidP="00681C78">
      <w:pPr>
        <w:rPr>
          <w:sz w:val="24"/>
          <w:szCs w:val="24"/>
        </w:rPr>
      </w:pPr>
      <w:r w:rsidRPr="00E3020D">
        <w:rPr>
          <w:b/>
          <w:bCs/>
          <w:sz w:val="24"/>
          <w:szCs w:val="24"/>
        </w:rPr>
        <w:t>Oroho ota?</w:t>
      </w:r>
      <w:r w:rsidRPr="001F61C9">
        <w:rPr>
          <w:sz w:val="24"/>
          <w:szCs w:val="24"/>
        </w:rPr>
        <w:t xml:space="preserve"> How are you? </w:t>
      </w:r>
    </w:p>
    <w:p w14:paraId="010542D2" w14:textId="77777777" w:rsidR="00681C78" w:rsidRDefault="00681C78" w:rsidP="00681C78">
      <w:pPr>
        <w:rPr>
          <w:sz w:val="24"/>
          <w:szCs w:val="24"/>
        </w:rPr>
      </w:pPr>
      <w:r w:rsidRPr="00E3020D">
        <w:rPr>
          <w:b/>
          <w:bCs/>
          <w:sz w:val="24"/>
          <w:szCs w:val="24"/>
        </w:rPr>
        <w:t>Ndooho nti</w:t>
      </w:r>
      <w:r w:rsidRPr="001F61C9">
        <w:rPr>
          <w:sz w:val="24"/>
          <w:szCs w:val="24"/>
        </w:rPr>
        <w:t xml:space="preserve">! I am like that! </w:t>
      </w:r>
    </w:p>
    <w:p w14:paraId="41E11E6C" w14:textId="77777777" w:rsidR="00681C78" w:rsidRDefault="00681C78" w:rsidP="00681C78">
      <w:pPr>
        <w:rPr>
          <w:sz w:val="24"/>
          <w:szCs w:val="24"/>
        </w:rPr>
      </w:pPr>
      <w:r w:rsidRPr="00E3020D">
        <w:rPr>
          <w:b/>
          <w:bCs/>
          <w:sz w:val="24"/>
          <w:szCs w:val="24"/>
        </w:rPr>
        <w:t>Aboomuka bali bata?</w:t>
      </w:r>
      <w:r w:rsidRPr="001F61C9">
        <w:rPr>
          <w:sz w:val="24"/>
          <w:szCs w:val="24"/>
        </w:rPr>
        <w:t xml:space="preserve"> How are the people at your home? </w:t>
      </w:r>
    </w:p>
    <w:p w14:paraId="7458EE8C" w14:textId="77777777" w:rsidR="00681C78" w:rsidRDefault="00681C78" w:rsidP="00681C78">
      <w:pPr>
        <w:rPr>
          <w:sz w:val="24"/>
          <w:szCs w:val="24"/>
        </w:rPr>
      </w:pPr>
      <w:r w:rsidRPr="00E3020D">
        <w:rPr>
          <w:b/>
          <w:bCs/>
          <w:sz w:val="24"/>
          <w:szCs w:val="24"/>
        </w:rPr>
        <w:t>Baroho bati!</w:t>
      </w:r>
      <w:r w:rsidRPr="001F61C9">
        <w:rPr>
          <w:sz w:val="24"/>
          <w:szCs w:val="24"/>
        </w:rPr>
        <w:t xml:space="preserve"> The are like that! </w:t>
      </w:r>
    </w:p>
    <w:p w14:paraId="12C469F2" w14:textId="77777777" w:rsidR="00681C78" w:rsidRDefault="00681C78" w:rsidP="00681C78">
      <w:pPr>
        <w:rPr>
          <w:sz w:val="24"/>
          <w:szCs w:val="24"/>
        </w:rPr>
      </w:pPr>
    </w:p>
    <w:p w14:paraId="142130C6" w14:textId="77777777" w:rsidR="00681C78" w:rsidRDefault="00681C78" w:rsidP="00681C78">
      <w:pPr>
        <w:rPr>
          <w:sz w:val="24"/>
          <w:szCs w:val="24"/>
        </w:rPr>
      </w:pPr>
      <w:r w:rsidRPr="001F61C9">
        <w:rPr>
          <w:sz w:val="24"/>
          <w:szCs w:val="24"/>
        </w:rPr>
        <w:t xml:space="preserve">The Particle </w:t>
      </w:r>
      <w:r w:rsidRPr="00E3020D">
        <w:rPr>
          <w:b/>
          <w:bCs/>
          <w:sz w:val="24"/>
          <w:szCs w:val="24"/>
        </w:rPr>
        <w:t>-ti</w:t>
      </w:r>
      <w:r w:rsidRPr="001F61C9">
        <w:rPr>
          <w:sz w:val="24"/>
          <w:szCs w:val="24"/>
        </w:rPr>
        <w:t xml:space="preserve"> is used to introduce direct speeches. e.g. </w:t>
      </w:r>
    </w:p>
    <w:p w14:paraId="5858D6D2" w14:textId="77777777" w:rsidR="00681C78" w:rsidRDefault="00681C78" w:rsidP="00E3020D">
      <w:pPr>
        <w:tabs>
          <w:tab w:val="left" w:pos="3960"/>
        </w:tabs>
        <w:rPr>
          <w:sz w:val="24"/>
          <w:szCs w:val="24"/>
          <w:lang w:val="it-IT"/>
        </w:rPr>
      </w:pPr>
      <w:r w:rsidRPr="00166061">
        <w:rPr>
          <w:b/>
          <w:bCs/>
          <w:sz w:val="24"/>
          <w:szCs w:val="24"/>
          <w:lang w:val="it-IT"/>
        </w:rPr>
        <w:t>Tukabagambira tuti,</w:t>
      </w:r>
      <w:r w:rsidRPr="009467AB">
        <w:rPr>
          <w:sz w:val="24"/>
          <w:szCs w:val="24"/>
          <w:lang w:val="it-IT"/>
        </w:rPr>
        <w:t xml:space="preserve"> </w:t>
      </w:r>
      <w:r w:rsidRPr="00166061">
        <w:rPr>
          <w:b/>
          <w:bCs/>
          <w:sz w:val="24"/>
          <w:szCs w:val="24"/>
          <w:lang w:val="it-IT"/>
        </w:rPr>
        <w:t>“Na itwe tuli bantu nka inywe.”</w:t>
      </w:r>
      <w:r w:rsidRPr="009467AB">
        <w:rPr>
          <w:sz w:val="24"/>
          <w:szCs w:val="24"/>
          <w:lang w:val="it-IT"/>
        </w:rPr>
        <w:t xml:space="preserve"> </w:t>
      </w:r>
    </w:p>
    <w:p w14:paraId="63362DA6" w14:textId="77777777" w:rsidR="00681C78" w:rsidRDefault="00681C78" w:rsidP="00E3020D">
      <w:pPr>
        <w:tabs>
          <w:tab w:val="left" w:pos="3960"/>
        </w:tabs>
        <w:rPr>
          <w:sz w:val="24"/>
          <w:szCs w:val="24"/>
        </w:rPr>
      </w:pPr>
      <w:r w:rsidRPr="001F61C9">
        <w:rPr>
          <w:sz w:val="24"/>
          <w:szCs w:val="24"/>
        </w:rPr>
        <w:t>We told them, “We are also human beings like yourselves.”</w:t>
      </w:r>
    </w:p>
    <w:p w14:paraId="308220B5" w14:textId="77777777" w:rsidR="00681C78" w:rsidRPr="00166061" w:rsidRDefault="00681C78" w:rsidP="00E3020D">
      <w:pPr>
        <w:tabs>
          <w:tab w:val="left" w:pos="3960"/>
        </w:tabs>
        <w:rPr>
          <w:b/>
          <w:bCs/>
          <w:sz w:val="24"/>
          <w:szCs w:val="24"/>
        </w:rPr>
      </w:pPr>
    </w:p>
    <w:p w14:paraId="0B2D8CB5" w14:textId="77777777" w:rsidR="00681C78" w:rsidRPr="00166061" w:rsidRDefault="00681C78" w:rsidP="00E3020D">
      <w:pPr>
        <w:tabs>
          <w:tab w:val="left" w:pos="3960"/>
        </w:tabs>
        <w:rPr>
          <w:b/>
          <w:bCs/>
          <w:sz w:val="24"/>
          <w:szCs w:val="24"/>
          <w:lang w:val="it-IT"/>
        </w:rPr>
      </w:pPr>
      <w:r w:rsidRPr="00166061">
        <w:rPr>
          <w:b/>
          <w:bCs/>
          <w:sz w:val="24"/>
          <w:szCs w:val="24"/>
        </w:rPr>
        <w:t xml:space="preserve"> </w:t>
      </w:r>
      <w:r w:rsidRPr="00166061">
        <w:rPr>
          <w:b/>
          <w:bCs/>
          <w:sz w:val="24"/>
          <w:szCs w:val="24"/>
          <w:lang w:val="it-IT"/>
        </w:rPr>
        <w:t xml:space="preserve">Mukatugira muti, “Obu aliija mulituha ente.” </w:t>
      </w:r>
    </w:p>
    <w:p w14:paraId="6D7BC422" w14:textId="77777777" w:rsidR="00681C78" w:rsidRDefault="00681C78" w:rsidP="00681C78">
      <w:pPr>
        <w:rPr>
          <w:sz w:val="24"/>
          <w:szCs w:val="24"/>
        </w:rPr>
      </w:pPr>
      <w:r w:rsidRPr="00F81F81">
        <w:rPr>
          <w:sz w:val="24"/>
          <w:szCs w:val="24"/>
          <w:lang w:val="it-IT"/>
        </w:rPr>
        <w:t xml:space="preserve"> </w:t>
      </w:r>
      <w:r w:rsidRPr="001F61C9">
        <w:rPr>
          <w:sz w:val="24"/>
          <w:szCs w:val="24"/>
        </w:rPr>
        <w:t xml:space="preserve">You said to us, “If he comes you will give us a cow” </w:t>
      </w:r>
    </w:p>
    <w:p w14:paraId="40203806" w14:textId="77777777" w:rsidR="00681C78" w:rsidRPr="00166061" w:rsidRDefault="00681C78" w:rsidP="00681C78">
      <w:pPr>
        <w:rPr>
          <w:b/>
          <w:bCs/>
          <w:sz w:val="24"/>
          <w:szCs w:val="24"/>
          <w:lang w:val="it-IT"/>
        </w:rPr>
      </w:pPr>
      <w:r w:rsidRPr="00166061">
        <w:rPr>
          <w:b/>
          <w:bCs/>
          <w:sz w:val="24"/>
          <w:szCs w:val="24"/>
          <w:lang w:val="it-IT"/>
        </w:rPr>
        <w:t xml:space="preserve">Entuuha ekagamba eti, “Mali mali mali, tingira waitu. </w:t>
      </w:r>
    </w:p>
    <w:p w14:paraId="2F1218C5" w14:textId="48379171" w:rsidR="00681C78" w:rsidRDefault="00681C78" w:rsidP="00681C78">
      <w:pPr>
        <w:rPr>
          <w:sz w:val="24"/>
          <w:szCs w:val="24"/>
        </w:rPr>
      </w:pPr>
      <w:r w:rsidRPr="001F61C9">
        <w:rPr>
          <w:sz w:val="24"/>
          <w:szCs w:val="24"/>
        </w:rPr>
        <w:t xml:space="preserve">The crested crane said, “Truly </w:t>
      </w:r>
      <w:r w:rsidR="00166061" w:rsidRPr="001F61C9">
        <w:rPr>
          <w:sz w:val="24"/>
          <w:szCs w:val="24"/>
        </w:rPr>
        <w:t>indeed</w:t>
      </w:r>
      <w:r w:rsidRPr="001F61C9">
        <w:rPr>
          <w:sz w:val="24"/>
          <w:szCs w:val="24"/>
        </w:rPr>
        <w:t xml:space="preserve"> have no relatives. "</w:t>
      </w:r>
    </w:p>
    <w:p w14:paraId="644D0831" w14:textId="77777777" w:rsidR="00681C78" w:rsidRDefault="00681C78" w:rsidP="00681C78">
      <w:pPr>
        <w:rPr>
          <w:sz w:val="24"/>
          <w:szCs w:val="24"/>
        </w:rPr>
      </w:pPr>
    </w:p>
    <w:p w14:paraId="7A403CB4" w14:textId="0A1020F8" w:rsidR="00681C78" w:rsidRDefault="00681C78" w:rsidP="00681C78">
      <w:pPr>
        <w:rPr>
          <w:sz w:val="24"/>
          <w:szCs w:val="24"/>
        </w:rPr>
      </w:pPr>
      <w:r w:rsidRPr="001F61C9">
        <w:rPr>
          <w:sz w:val="24"/>
          <w:szCs w:val="24"/>
        </w:rPr>
        <w:t xml:space="preserve"> ‘The dots stand for </w:t>
      </w:r>
      <w:r w:rsidRPr="00166061">
        <w:rPr>
          <w:b/>
          <w:bCs/>
          <w:sz w:val="24"/>
          <w:szCs w:val="24"/>
        </w:rPr>
        <w:t>Waitu</w:t>
      </w:r>
      <w:r w:rsidRPr="001F61C9">
        <w:rPr>
          <w:sz w:val="24"/>
          <w:szCs w:val="24"/>
        </w:rPr>
        <w:t xml:space="preserve"> (Sir) or the </w:t>
      </w:r>
      <w:r w:rsidR="00166061" w:rsidRPr="001F61C9">
        <w:rPr>
          <w:sz w:val="24"/>
          <w:szCs w:val="24"/>
        </w:rPr>
        <w:t>pet name</w:t>
      </w:r>
      <w:r w:rsidRPr="001F61C9">
        <w:rPr>
          <w:sz w:val="24"/>
          <w:szCs w:val="24"/>
        </w:rPr>
        <w:t xml:space="preserve"> of a person being greeted. For </w:t>
      </w:r>
      <w:r w:rsidR="00166061" w:rsidRPr="001F61C9">
        <w:rPr>
          <w:sz w:val="24"/>
          <w:szCs w:val="24"/>
        </w:rPr>
        <w:t>pet na</w:t>
      </w:r>
      <w:r w:rsidR="00166061">
        <w:rPr>
          <w:sz w:val="24"/>
          <w:szCs w:val="24"/>
        </w:rPr>
        <w:t>me</w:t>
      </w:r>
    </w:p>
    <w:p w14:paraId="0D65BDBB" w14:textId="77777777" w:rsidR="00681C78" w:rsidRDefault="00681C78" w:rsidP="00681C78">
      <w:pPr>
        <w:rPr>
          <w:sz w:val="24"/>
          <w:szCs w:val="24"/>
        </w:rPr>
      </w:pPr>
    </w:p>
    <w:p w14:paraId="132C579F" w14:textId="77777777" w:rsidR="00681C78" w:rsidRDefault="00681C78" w:rsidP="00681C78">
      <w:pPr>
        <w:rPr>
          <w:sz w:val="24"/>
          <w:szCs w:val="24"/>
        </w:rPr>
      </w:pPr>
      <w:r w:rsidRPr="001F61C9">
        <w:rPr>
          <w:sz w:val="24"/>
          <w:szCs w:val="24"/>
        </w:rPr>
        <w:t xml:space="preserve"> IMPLICATIONS OF THE SUBJECT PRONO</w:t>
      </w:r>
      <w:r>
        <w:rPr>
          <w:sz w:val="24"/>
          <w:szCs w:val="24"/>
        </w:rPr>
        <w:t>MINAL</w:t>
      </w:r>
      <w:r w:rsidRPr="001F61C9">
        <w:rPr>
          <w:sz w:val="24"/>
          <w:szCs w:val="24"/>
        </w:rPr>
        <w:t xml:space="preserve"> CONCORDS </w:t>
      </w:r>
      <w:r w:rsidRPr="00166061">
        <w:rPr>
          <w:b/>
          <w:bCs/>
          <w:sz w:val="24"/>
          <w:szCs w:val="24"/>
        </w:rPr>
        <w:t>Ki-,  ka-</w:t>
      </w:r>
      <w:r w:rsidRPr="001F61C9">
        <w:rPr>
          <w:sz w:val="24"/>
          <w:szCs w:val="24"/>
        </w:rPr>
        <w:t xml:space="preserve"> AND </w:t>
      </w:r>
      <w:r w:rsidRPr="00166061">
        <w:rPr>
          <w:b/>
          <w:bCs/>
          <w:sz w:val="24"/>
          <w:szCs w:val="24"/>
        </w:rPr>
        <w:t>ru-</w:t>
      </w:r>
      <w:r w:rsidRPr="001F61C9">
        <w:rPr>
          <w:sz w:val="24"/>
          <w:szCs w:val="24"/>
        </w:rPr>
        <w:t xml:space="preserve"> </w:t>
      </w:r>
      <w:r>
        <w:rPr>
          <w:sz w:val="24"/>
          <w:szCs w:val="24"/>
        </w:rPr>
        <w:t>ON</w:t>
      </w:r>
      <w:r w:rsidRPr="001F61C9">
        <w:rPr>
          <w:sz w:val="24"/>
          <w:szCs w:val="24"/>
        </w:rPr>
        <w:t xml:space="preserve"> SIMPLE AND APPLIED VERB STEMS</w:t>
      </w:r>
    </w:p>
    <w:p w14:paraId="272A3A71" w14:textId="77777777" w:rsidR="00681C78" w:rsidRDefault="00681C78" w:rsidP="00681C78">
      <w:pPr>
        <w:rPr>
          <w:sz w:val="24"/>
          <w:szCs w:val="24"/>
        </w:rPr>
      </w:pPr>
      <w:r w:rsidRPr="001F61C9">
        <w:rPr>
          <w:sz w:val="24"/>
          <w:szCs w:val="24"/>
        </w:rPr>
        <w:lastRenderedPageBreak/>
        <w:t xml:space="preserve"> </w:t>
      </w:r>
      <w:r>
        <w:rPr>
          <w:sz w:val="24"/>
          <w:szCs w:val="24"/>
        </w:rPr>
        <w:t>When any of the concords</w:t>
      </w:r>
      <w:r w:rsidRPr="001F61C9">
        <w:rPr>
          <w:sz w:val="24"/>
          <w:szCs w:val="24"/>
        </w:rPr>
        <w:t xml:space="preserve"> </w:t>
      </w:r>
      <w:r w:rsidRPr="00166061">
        <w:rPr>
          <w:b/>
          <w:bCs/>
          <w:sz w:val="24"/>
          <w:szCs w:val="24"/>
        </w:rPr>
        <w:t>ki, ka-</w:t>
      </w:r>
      <w:r w:rsidRPr="001F61C9">
        <w:rPr>
          <w:sz w:val="24"/>
          <w:szCs w:val="24"/>
        </w:rPr>
        <w:t xml:space="preserve"> and </w:t>
      </w:r>
      <w:r w:rsidRPr="00166061">
        <w:rPr>
          <w:b/>
          <w:bCs/>
          <w:sz w:val="24"/>
          <w:szCs w:val="24"/>
        </w:rPr>
        <w:t>ru-</w:t>
      </w:r>
      <w:r w:rsidRPr="001F61C9">
        <w:rPr>
          <w:sz w:val="24"/>
          <w:szCs w:val="24"/>
        </w:rPr>
        <w:t xml:space="preserve"> is attached to a simple or applied </w:t>
      </w:r>
      <w:r>
        <w:rPr>
          <w:sz w:val="24"/>
          <w:szCs w:val="24"/>
        </w:rPr>
        <w:t xml:space="preserve">stem of the word thus formed </w:t>
      </w:r>
      <w:r w:rsidRPr="001F61C9">
        <w:rPr>
          <w:sz w:val="24"/>
          <w:szCs w:val="24"/>
        </w:rPr>
        <w:t>acquires the status of a noun with</w:t>
      </w:r>
      <w:r>
        <w:rPr>
          <w:sz w:val="24"/>
          <w:szCs w:val="24"/>
        </w:rPr>
        <w:t xml:space="preserve"> </w:t>
      </w:r>
      <w:r w:rsidRPr="001F61C9">
        <w:rPr>
          <w:sz w:val="24"/>
          <w:szCs w:val="24"/>
        </w:rPr>
        <w:t xml:space="preserve">relative meaning (for concords </w:t>
      </w:r>
      <w:r>
        <w:rPr>
          <w:sz w:val="24"/>
          <w:szCs w:val="24"/>
        </w:rPr>
        <w:t xml:space="preserve">which gives a relative meaning see </w:t>
      </w:r>
      <w:r w:rsidRPr="001F61C9">
        <w:rPr>
          <w:sz w:val="24"/>
          <w:szCs w:val="24"/>
        </w:rPr>
        <w:t>below) e.g.</w:t>
      </w:r>
    </w:p>
    <w:p w14:paraId="1A10C610" w14:textId="77777777" w:rsidR="00681C78" w:rsidRDefault="00681C78" w:rsidP="00681C78">
      <w:pPr>
        <w:rPr>
          <w:sz w:val="24"/>
          <w:szCs w:val="24"/>
        </w:rPr>
      </w:pPr>
      <w:r w:rsidRPr="001F61C9">
        <w:rPr>
          <w:sz w:val="24"/>
          <w:szCs w:val="24"/>
        </w:rPr>
        <w:t xml:space="preserve"> Concords </w:t>
      </w:r>
      <w:r>
        <w:rPr>
          <w:sz w:val="24"/>
          <w:szCs w:val="24"/>
        </w:rPr>
        <w:t xml:space="preserve">     </w:t>
      </w:r>
      <w:r w:rsidRPr="001F61C9">
        <w:rPr>
          <w:sz w:val="24"/>
          <w:szCs w:val="24"/>
        </w:rPr>
        <w:t xml:space="preserve">Simple or applied stem of verb </w:t>
      </w:r>
      <w:r>
        <w:rPr>
          <w:sz w:val="24"/>
          <w:szCs w:val="24"/>
        </w:rPr>
        <w:t xml:space="preserve">                          </w:t>
      </w:r>
      <w:r w:rsidRPr="001F61C9">
        <w:rPr>
          <w:sz w:val="24"/>
          <w:szCs w:val="24"/>
        </w:rPr>
        <w:t>Noun formed</w:t>
      </w:r>
    </w:p>
    <w:p w14:paraId="108B1275" w14:textId="1071260F" w:rsidR="00681C78" w:rsidRDefault="00681C78" w:rsidP="00681C78">
      <w:pPr>
        <w:rPr>
          <w:sz w:val="24"/>
          <w:szCs w:val="24"/>
        </w:rPr>
      </w:pPr>
      <w:r w:rsidRPr="001F61C9">
        <w:rPr>
          <w:sz w:val="24"/>
          <w:szCs w:val="24"/>
        </w:rPr>
        <w:t xml:space="preserve"> </w:t>
      </w:r>
      <w:r w:rsidRPr="00166061">
        <w:rPr>
          <w:b/>
          <w:bCs/>
          <w:sz w:val="24"/>
          <w:szCs w:val="24"/>
        </w:rPr>
        <w:t>ki-                -teera</w:t>
      </w:r>
      <w:r w:rsidRPr="001F61C9">
        <w:rPr>
          <w:sz w:val="24"/>
          <w:szCs w:val="24"/>
        </w:rPr>
        <w:t xml:space="preserve"> ‘beat’</w:t>
      </w:r>
      <w:r>
        <w:rPr>
          <w:sz w:val="24"/>
          <w:szCs w:val="24"/>
        </w:rPr>
        <w:t xml:space="preserve">                                                 </w:t>
      </w:r>
      <w:r w:rsidRPr="001F61C9">
        <w:rPr>
          <w:sz w:val="24"/>
          <w:szCs w:val="24"/>
        </w:rPr>
        <w:t xml:space="preserve"> </w:t>
      </w:r>
      <w:r w:rsidRPr="00166061">
        <w:rPr>
          <w:b/>
          <w:bCs/>
          <w:sz w:val="24"/>
          <w:szCs w:val="24"/>
        </w:rPr>
        <w:t>kiteera</w:t>
      </w:r>
      <w:r w:rsidRPr="001F61C9">
        <w:rPr>
          <w:sz w:val="24"/>
          <w:szCs w:val="24"/>
        </w:rPr>
        <w:t xml:space="preserve"> ‘one who </w:t>
      </w:r>
      <w:r w:rsidR="00166061" w:rsidRPr="001F61C9">
        <w:rPr>
          <w:sz w:val="24"/>
          <w:szCs w:val="24"/>
        </w:rPr>
        <w:t>beats,</w:t>
      </w:r>
      <w:r w:rsidRPr="001F61C9">
        <w:rPr>
          <w:sz w:val="24"/>
          <w:szCs w:val="24"/>
        </w:rPr>
        <w:t xml:space="preserve"> </w:t>
      </w:r>
    </w:p>
    <w:p w14:paraId="424FC049" w14:textId="77777777" w:rsidR="00681C78" w:rsidRDefault="00681C78" w:rsidP="00681C78">
      <w:pPr>
        <w:rPr>
          <w:sz w:val="24"/>
          <w:szCs w:val="24"/>
        </w:rPr>
      </w:pPr>
      <w:r>
        <w:rPr>
          <w:sz w:val="24"/>
          <w:szCs w:val="24"/>
        </w:rPr>
        <w:t xml:space="preserve">                     </w:t>
      </w:r>
      <w:r w:rsidRPr="00166061">
        <w:rPr>
          <w:b/>
          <w:bCs/>
          <w:sz w:val="24"/>
          <w:szCs w:val="24"/>
        </w:rPr>
        <w:t>-seka</w:t>
      </w:r>
      <w:r w:rsidRPr="001F61C9">
        <w:rPr>
          <w:sz w:val="24"/>
          <w:szCs w:val="24"/>
        </w:rPr>
        <w:t xml:space="preserve"> ‘laugh’</w:t>
      </w:r>
      <w:r>
        <w:rPr>
          <w:sz w:val="24"/>
          <w:szCs w:val="24"/>
        </w:rPr>
        <w:t xml:space="preserve">                                                </w:t>
      </w:r>
      <w:r w:rsidRPr="001F61C9">
        <w:rPr>
          <w:sz w:val="24"/>
          <w:szCs w:val="24"/>
        </w:rPr>
        <w:t xml:space="preserve"> </w:t>
      </w:r>
      <w:r w:rsidRPr="00166061">
        <w:rPr>
          <w:b/>
          <w:bCs/>
          <w:sz w:val="24"/>
          <w:szCs w:val="24"/>
        </w:rPr>
        <w:t>kiseka</w:t>
      </w:r>
      <w:r w:rsidRPr="001F61C9">
        <w:rPr>
          <w:sz w:val="24"/>
          <w:szCs w:val="24"/>
        </w:rPr>
        <w:t xml:space="preserve"> ‘one who laughs </w:t>
      </w:r>
    </w:p>
    <w:p w14:paraId="089089B0" w14:textId="77777777" w:rsidR="00681C78" w:rsidRDefault="00681C78" w:rsidP="00681C78">
      <w:pPr>
        <w:rPr>
          <w:sz w:val="24"/>
          <w:szCs w:val="24"/>
        </w:rPr>
      </w:pPr>
      <w:r>
        <w:rPr>
          <w:sz w:val="24"/>
          <w:szCs w:val="24"/>
        </w:rPr>
        <w:t xml:space="preserve">                     </w:t>
      </w:r>
      <w:r w:rsidRPr="00166061">
        <w:rPr>
          <w:b/>
          <w:bCs/>
          <w:sz w:val="24"/>
          <w:szCs w:val="24"/>
        </w:rPr>
        <w:t>-yohya</w:t>
      </w:r>
      <w:r w:rsidRPr="001F61C9">
        <w:rPr>
          <w:sz w:val="24"/>
          <w:szCs w:val="24"/>
        </w:rPr>
        <w:t xml:space="preserve"> ‘tempt’</w:t>
      </w:r>
      <w:r>
        <w:rPr>
          <w:sz w:val="24"/>
          <w:szCs w:val="24"/>
        </w:rPr>
        <w:t xml:space="preserve">                                             </w:t>
      </w:r>
      <w:r w:rsidRPr="001F61C9">
        <w:rPr>
          <w:sz w:val="24"/>
          <w:szCs w:val="24"/>
        </w:rPr>
        <w:t xml:space="preserve"> </w:t>
      </w:r>
      <w:r w:rsidRPr="00166061">
        <w:rPr>
          <w:b/>
          <w:bCs/>
          <w:sz w:val="24"/>
          <w:szCs w:val="24"/>
        </w:rPr>
        <w:t>kyohya</w:t>
      </w:r>
      <w:r w:rsidRPr="001F61C9">
        <w:rPr>
          <w:sz w:val="24"/>
          <w:szCs w:val="24"/>
        </w:rPr>
        <w:t xml:space="preserve"> ‘one who tempts </w:t>
      </w:r>
    </w:p>
    <w:p w14:paraId="2BFEDE42" w14:textId="77777777" w:rsidR="00681C78" w:rsidRDefault="00681C78" w:rsidP="00681C78">
      <w:pPr>
        <w:rPr>
          <w:sz w:val="24"/>
          <w:szCs w:val="24"/>
        </w:rPr>
      </w:pPr>
      <w:r w:rsidRPr="00166061">
        <w:rPr>
          <w:b/>
          <w:bCs/>
          <w:sz w:val="24"/>
          <w:szCs w:val="24"/>
        </w:rPr>
        <w:t>ka-               -jaika</w:t>
      </w:r>
      <w:r w:rsidRPr="001F61C9">
        <w:rPr>
          <w:sz w:val="24"/>
          <w:szCs w:val="24"/>
        </w:rPr>
        <w:t xml:space="preserve"> ‘wander about’ </w:t>
      </w:r>
      <w:r>
        <w:rPr>
          <w:sz w:val="24"/>
          <w:szCs w:val="24"/>
        </w:rPr>
        <w:t xml:space="preserve">                                   </w:t>
      </w:r>
      <w:r w:rsidRPr="00166061">
        <w:rPr>
          <w:b/>
          <w:bCs/>
          <w:sz w:val="24"/>
          <w:szCs w:val="24"/>
        </w:rPr>
        <w:t xml:space="preserve">kajaika </w:t>
      </w:r>
      <w:r w:rsidRPr="001F61C9">
        <w:rPr>
          <w:sz w:val="24"/>
          <w:szCs w:val="24"/>
        </w:rPr>
        <w:t xml:space="preserve">‘one who wonders about’ </w:t>
      </w:r>
    </w:p>
    <w:p w14:paraId="6BA16217" w14:textId="77777777" w:rsidR="00681C78" w:rsidRDefault="00681C78" w:rsidP="00681C78">
      <w:pPr>
        <w:rPr>
          <w:sz w:val="24"/>
          <w:szCs w:val="24"/>
        </w:rPr>
      </w:pPr>
      <w:r>
        <w:rPr>
          <w:sz w:val="24"/>
          <w:szCs w:val="24"/>
        </w:rPr>
        <w:t xml:space="preserve">                 </w:t>
      </w:r>
      <w:r w:rsidRPr="00166061">
        <w:rPr>
          <w:b/>
          <w:bCs/>
          <w:sz w:val="24"/>
          <w:szCs w:val="24"/>
        </w:rPr>
        <w:t>-raarraana</w:t>
      </w:r>
      <w:r w:rsidRPr="001F61C9">
        <w:rPr>
          <w:sz w:val="24"/>
          <w:szCs w:val="24"/>
        </w:rPr>
        <w:t xml:space="preserve"> ‘sleep outside </w:t>
      </w:r>
      <w:r>
        <w:rPr>
          <w:sz w:val="24"/>
          <w:szCs w:val="24"/>
        </w:rPr>
        <w:t xml:space="preserve">one’s house </w:t>
      </w:r>
      <w:r w:rsidRPr="00166061">
        <w:rPr>
          <w:sz w:val="24"/>
          <w:szCs w:val="24"/>
        </w:rPr>
        <w:t xml:space="preserve">frequently  </w:t>
      </w:r>
      <w:r w:rsidRPr="00166061">
        <w:rPr>
          <w:b/>
          <w:bCs/>
          <w:sz w:val="24"/>
          <w:szCs w:val="24"/>
        </w:rPr>
        <w:t xml:space="preserve">                     karaarraana</w:t>
      </w:r>
      <w:r w:rsidRPr="001F61C9">
        <w:rPr>
          <w:sz w:val="24"/>
          <w:szCs w:val="24"/>
        </w:rPr>
        <w:t xml:space="preserve"> ‘one </w:t>
      </w:r>
      <w:r>
        <w:rPr>
          <w:sz w:val="24"/>
          <w:szCs w:val="24"/>
        </w:rPr>
        <w:t xml:space="preserve">       </w:t>
      </w:r>
      <w:r w:rsidRPr="001F61C9">
        <w:rPr>
          <w:sz w:val="24"/>
          <w:szCs w:val="24"/>
        </w:rPr>
        <w:t>who sleeps</w:t>
      </w:r>
      <w:r>
        <w:rPr>
          <w:sz w:val="24"/>
          <w:szCs w:val="24"/>
        </w:rPr>
        <w:t xml:space="preserve"> outside his home frequently</w:t>
      </w:r>
    </w:p>
    <w:p w14:paraId="293CFD93" w14:textId="77777777" w:rsidR="00681C78" w:rsidRDefault="00681C78" w:rsidP="00681C78">
      <w:pPr>
        <w:rPr>
          <w:sz w:val="24"/>
          <w:szCs w:val="24"/>
        </w:rPr>
      </w:pPr>
      <w:r w:rsidRPr="00166061">
        <w:rPr>
          <w:b/>
          <w:bCs/>
          <w:sz w:val="24"/>
          <w:szCs w:val="24"/>
        </w:rPr>
        <w:t>-sooba</w:t>
      </w:r>
      <w:r w:rsidRPr="001F61C9">
        <w:rPr>
          <w:sz w:val="24"/>
          <w:szCs w:val="24"/>
        </w:rPr>
        <w:t xml:space="preserve"> ‘walk slowly’ </w:t>
      </w:r>
      <w:r>
        <w:rPr>
          <w:sz w:val="24"/>
          <w:szCs w:val="24"/>
        </w:rPr>
        <w:t xml:space="preserve">                                                   </w:t>
      </w:r>
      <w:r w:rsidRPr="00166061">
        <w:rPr>
          <w:b/>
          <w:bCs/>
          <w:sz w:val="24"/>
          <w:szCs w:val="24"/>
        </w:rPr>
        <w:t>kasooba ‘</w:t>
      </w:r>
      <w:r w:rsidRPr="001F61C9">
        <w:rPr>
          <w:sz w:val="24"/>
          <w:szCs w:val="24"/>
        </w:rPr>
        <w:t>one who walks slowly’</w:t>
      </w:r>
    </w:p>
    <w:p w14:paraId="23D8B590" w14:textId="77777777" w:rsidR="00681C78" w:rsidRDefault="00681C78" w:rsidP="00681C78">
      <w:pPr>
        <w:rPr>
          <w:sz w:val="24"/>
          <w:szCs w:val="24"/>
        </w:rPr>
      </w:pPr>
      <w:r w:rsidRPr="001F61C9">
        <w:rPr>
          <w:sz w:val="24"/>
          <w:szCs w:val="24"/>
        </w:rPr>
        <w:t xml:space="preserve"> </w:t>
      </w:r>
      <w:r w:rsidRPr="00166061">
        <w:rPr>
          <w:b/>
          <w:bCs/>
          <w:sz w:val="24"/>
          <w:szCs w:val="24"/>
        </w:rPr>
        <w:t>-ita ekintu</w:t>
      </w:r>
      <w:r w:rsidRPr="001F61C9">
        <w:rPr>
          <w:sz w:val="24"/>
          <w:szCs w:val="24"/>
        </w:rPr>
        <w:t xml:space="preserve"> ‘kill something’ </w:t>
      </w:r>
      <w:r>
        <w:rPr>
          <w:sz w:val="24"/>
          <w:szCs w:val="24"/>
        </w:rPr>
        <w:t xml:space="preserve">                                         </w:t>
      </w:r>
      <w:r w:rsidRPr="00166061">
        <w:rPr>
          <w:b/>
          <w:bCs/>
          <w:sz w:val="24"/>
          <w:szCs w:val="24"/>
        </w:rPr>
        <w:t>kaita kintu</w:t>
      </w:r>
      <w:r w:rsidRPr="001F61C9">
        <w:rPr>
          <w:sz w:val="24"/>
          <w:szCs w:val="24"/>
        </w:rPr>
        <w:t xml:space="preserve"> ‘one who kills something’</w:t>
      </w:r>
    </w:p>
    <w:p w14:paraId="4BBA21E4" w14:textId="77777777" w:rsidR="00681C78" w:rsidRDefault="00681C78" w:rsidP="00681C78">
      <w:pPr>
        <w:rPr>
          <w:sz w:val="24"/>
          <w:szCs w:val="24"/>
        </w:rPr>
      </w:pPr>
    </w:p>
    <w:p w14:paraId="3EB2F3BB" w14:textId="77777777" w:rsidR="00681C78" w:rsidRDefault="00681C78" w:rsidP="00681C78">
      <w:pPr>
        <w:rPr>
          <w:sz w:val="24"/>
          <w:szCs w:val="24"/>
        </w:rPr>
      </w:pPr>
      <w:r w:rsidRPr="00166061">
        <w:rPr>
          <w:b/>
          <w:bCs/>
          <w:sz w:val="24"/>
          <w:szCs w:val="24"/>
        </w:rPr>
        <w:t>ru-          -bunduguza</w:t>
      </w:r>
      <w:r w:rsidRPr="001F61C9">
        <w:rPr>
          <w:sz w:val="24"/>
          <w:szCs w:val="24"/>
        </w:rPr>
        <w:t xml:space="preserve"> ‘travel early </w:t>
      </w:r>
      <w:r>
        <w:rPr>
          <w:sz w:val="24"/>
          <w:szCs w:val="24"/>
        </w:rPr>
        <w:t xml:space="preserve">in the </w:t>
      </w:r>
      <w:r w:rsidRPr="001F61C9">
        <w:rPr>
          <w:sz w:val="24"/>
          <w:szCs w:val="24"/>
        </w:rPr>
        <w:t>morning’</w:t>
      </w:r>
      <w:r>
        <w:rPr>
          <w:sz w:val="24"/>
          <w:szCs w:val="24"/>
        </w:rPr>
        <w:t xml:space="preserve">        </w:t>
      </w:r>
    </w:p>
    <w:p w14:paraId="723D26D8" w14:textId="77777777" w:rsidR="00681C78" w:rsidRDefault="00681C78" w:rsidP="00681C78">
      <w:pPr>
        <w:rPr>
          <w:sz w:val="24"/>
          <w:szCs w:val="24"/>
        </w:rPr>
      </w:pPr>
      <w:r w:rsidRPr="00166061">
        <w:rPr>
          <w:b/>
          <w:bCs/>
          <w:sz w:val="24"/>
          <w:szCs w:val="24"/>
        </w:rPr>
        <w:t xml:space="preserve">                rubunduguza</w:t>
      </w:r>
      <w:r w:rsidRPr="001F61C9">
        <w:rPr>
          <w:sz w:val="24"/>
          <w:szCs w:val="24"/>
        </w:rPr>
        <w:t>‘one who in th</w:t>
      </w:r>
      <w:r>
        <w:rPr>
          <w:sz w:val="24"/>
          <w:szCs w:val="24"/>
        </w:rPr>
        <w:t xml:space="preserve">e </w:t>
      </w:r>
      <w:r w:rsidRPr="001F61C9">
        <w:rPr>
          <w:sz w:val="24"/>
          <w:szCs w:val="24"/>
        </w:rPr>
        <w:t>travels early in the morning’</w:t>
      </w:r>
    </w:p>
    <w:p w14:paraId="2F082B79" w14:textId="77777777" w:rsidR="00681C78" w:rsidRDefault="00681C78" w:rsidP="00681C78">
      <w:pPr>
        <w:rPr>
          <w:sz w:val="24"/>
          <w:szCs w:val="24"/>
        </w:rPr>
      </w:pPr>
    </w:p>
    <w:p w14:paraId="6778964C" w14:textId="77777777" w:rsidR="00681C78" w:rsidRDefault="00681C78" w:rsidP="00681C78">
      <w:pPr>
        <w:rPr>
          <w:sz w:val="24"/>
          <w:szCs w:val="24"/>
        </w:rPr>
      </w:pPr>
      <w:r w:rsidRPr="00166061">
        <w:rPr>
          <w:b/>
          <w:bCs/>
          <w:sz w:val="24"/>
          <w:szCs w:val="24"/>
        </w:rPr>
        <w:t xml:space="preserve">                  -jaika ‘</w:t>
      </w:r>
      <w:r w:rsidRPr="001F61C9">
        <w:rPr>
          <w:sz w:val="24"/>
          <w:szCs w:val="24"/>
        </w:rPr>
        <w:t>wander about’</w:t>
      </w:r>
      <w:r>
        <w:rPr>
          <w:sz w:val="24"/>
          <w:szCs w:val="24"/>
        </w:rPr>
        <w:t xml:space="preserve">                    </w:t>
      </w:r>
      <w:r w:rsidRPr="00166061">
        <w:rPr>
          <w:b/>
          <w:bCs/>
          <w:sz w:val="24"/>
          <w:szCs w:val="24"/>
        </w:rPr>
        <w:t xml:space="preserve"> rujaika</w:t>
      </w:r>
      <w:r w:rsidRPr="001F61C9">
        <w:rPr>
          <w:sz w:val="24"/>
          <w:szCs w:val="24"/>
        </w:rPr>
        <w:t xml:space="preserve"> ‘one who wanders’ </w:t>
      </w:r>
    </w:p>
    <w:p w14:paraId="182ADD8B" w14:textId="77777777" w:rsidR="00681C78" w:rsidRDefault="00681C78" w:rsidP="00681C78">
      <w:pPr>
        <w:rPr>
          <w:sz w:val="24"/>
          <w:szCs w:val="24"/>
        </w:rPr>
      </w:pPr>
      <w:r w:rsidRPr="00166061">
        <w:rPr>
          <w:b/>
          <w:bCs/>
          <w:sz w:val="24"/>
          <w:szCs w:val="24"/>
        </w:rPr>
        <w:t xml:space="preserve">                 -sooba</w:t>
      </w:r>
      <w:r w:rsidRPr="001F61C9">
        <w:rPr>
          <w:sz w:val="24"/>
          <w:szCs w:val="24"/>
        </w:rPr>
        <w:t xml:space="preserve"> ‘walk slowly’</w:t>
      </w:r>
      <w:r>
        <w:rPr>
          <w:sz w:val="24"/>
          <w:szCs w:val="24"/>
        </w:rPr>
        <w:t xml:space="preserve">                      </w:t>
      </w:r>
      <w:r w:rsidRPr="00166061">
        <w:rPr>
          <w:b/>
          <w:bCs/>
          <w:sz w:val="24"/>
          <w:szCs w:val="24"/>
        </w:rPr>
        <w:t xml:space="preserve"> rusooba</w:t>
      </w:r>
      <w:r w:rsidRPr="001F61C9">
        <w:rPr>
          <w:sz w:val="24"/>
          <w:szCs w:val="24"/>
        </w:rPr>
        <w:t xml:space="preserve"> ‘one who walks | slowly’</w:t>
      </w:r>
    </w:p>
    <w:p w14:paraId="3F81E19B" w14:textId="77777777" w:rsidR="00681C78" w:rsidRDefault="00681C78" w:rsidP="00681C78">
      <w:pPr>
        <w:rPr>
          <w:sz w:val="24"/>
          <w:szCs w:val="24"/>
        </w:rPr>
      </w:pPr>
      <w:r>
        <w:rPr>
          <w:sz w:val="24"/>
          <w:szCs w:val="24"/>
        </w:rPr>
        <w:t xml:space="preserve">                </w:t>
      </w:r>
      <w:r w:rsidRPr="001F61C9">
        <w:rPr>
          <w:sz w:val="24"/>
          <w:szCs w:val="24"/>
        </w:rPr>
        <w:t xml:space="preserve"> -</w:t>
      </w:r>
      <w:r w:rsidRPr="00166061">
        <w:rPr>
          <w:b/>
          <w:bCs/>
          <w:sz w:val="24"/>
          <w:szCs w:val="24"/>
        </w:rPr>
        <w:t>gamba amajobe</w:t>
      </w:r>
      <w:r w:rsidRPr="001F61C9">
        <w:rPr>
          <w:sz w:val="24"/>
          <w:szCs w:val="24"/>
        </w:rPr>
        <w:t xml:space="preserve"> lisp’ </w:t>
      </w:r>
      <w:r>
        <w:rPr>
          <w:sz w:val="24"/>
          <w:szCs w:val="24"/>
        </w:rPr>
        <w:t xml:space="preserve">                     </w:t>
      </w:r>
      <w:r w:rsidRPr="00166061">
        <w:rPr>
          <w:b/>
          <w:bCs/>
          <w:sz w:val="24"/>
          <w:szCs w:val="24"/>
        </w:rPr>
        <w:t>eambamajobe “</w:t>
      </w:r>
      <w:r w:rsidRPr="001F61C9">
        <w:rPr>
          <w:sz w:val="24"/>
          <w:szCs w:val="24"/>
        </w:rPr>
        <w:t xml:space="preserve">one who isps </w:t>
      </w:r>
    </w:p>
    <w:p w14:paraId="74B8D56A" w14:textId="659A435F" w:rsidR="00681C78" w:rsidRDefault="00681C78" w:rsidP="00681C78">
      <w:pPr>
        <w:rPr>
          <w:sz w:val="24"/>
          <w:szCs w:val="24"/>
        </w:rPr>
      </w:pPr>
      <w:r w:rsidRPr="001F61C9">
        <w:rPr>
          <w:sz w:val="24"/>
          <w:szCs w:val="24"/>
        </w:rPr>
        <w:t xml:space="preserve">A relative meaning is even clearer when the </w:t>
      </w:r>
      <w:r w:rsidR="00166061">
        <w:rPr>
          <w:sz w:val="24"/>
          <w:szCs w:val="24"/>
        </w:rPr>
        <w:t xml:space="preserve">pronominal </w:t>
      </w:r>
      <w:r w:rsidR="00166061" w:rsidRPr="001F61C9">
        <w:rPr>
          <w:sz w:val="24"/>
          <w:szCs w:val="24"/>
        </w:rPr>
        <w:t>concord</w:t>
      </w:r>
      <w:r w:rsidRPr="001F61C9">
        <w:rPr>
          <w:sz w:val="24"/>
          <w:szCs w:val="24"/>
        </w:rPr>
        <w:t xml:space="preserve"> </w:t>
      </w:r>
      <w:r w:rsidRPr="00166061">
        <w:rPr>
          <w:b/>
          <w:bCs/>
          <w:sz w:val="24"/>
          <w:szCs w:val="24"/>
        </w:rPr>
        <w:t xml:space="preserve">ru- </w:t>
      </w:r>
      <w:r w:rsidRPr="001F61C9">
        <w:rPr>
          <w:sz w:val="24"/>
          <w:szCs w:val="24"/>
        </w:rPr>
        <w:t>i</w:t>
      </w:r>
      <w:r>
        <w:rPr>
          <w:sz w:val="24"/>
          <w:szCs w:val="24"/>
        </w:rPr>
        <w:t>s</w:t>
      </w:r>
      <w:r w:rsidRPr="001F61C9">
        <w:rPr>
          <w:sz w:val="24"/>
          <w:szCs w:val="24"/>
        </w:rPr>
        <w:t xml:space="preserve"> attached to a verb stem in the Perfect participle, e. g.</w:t>
      </w:r>
    </w:p>
    <w:p w14:paraId="71E0491A" w14:textId="77777777" w:rsidR="00681C78" w:rsidRDefault="00681C78" w:rsidP="00681C78">
      <w:pPr>
        <w:rPr>
          <w:sz w:val="24"/>
          <w:szCs w:val="24"/>
        </w:rPr>
      </w:pPr>
      <w:r w:rsidRPr="001F61C9">
        <w:rPr>
          <w:sz w:val="24"/>
          <w:szCs w:val="24"/>
        </w:rPr>
        <w:t xml:space="preserve"> </w:t>
      </w:r>
      <w:r w:rsidRPr="00166061">
        <w:rPr>
          <w:b/>
          <w:bCs/>
          <w:sz w:val="24"/>
          <w:szCs w:val="24"/>
        </w:rPr>
        <w:t>Ruleesire ebitabu binu nooha?</w:t>
      </w:r>
      <w:r w:rsidRPr="001F61C9">
        <w:rPr>
          <w:sz w:val="24"/>
          <w:szCs w:val="24"/>
        </w:rPr>
        <w:t xml:space="preserve"> Who has brought these books? </w:t>
      </w:r>
    </w:p>
    <w:p w14:paraId="4461658D" w14:textId="77777777" w:rsidR="00681C78" w:rsidRDefault="00681C78" w:rsidP="00681C78">
      <w:pPr>
        <w:rPr>
          <w:sz w:val="24"/>
          <w:szCs w:val="24"/>
        </w:rPr>
      </w:pPr>
      <w:r w:rsidRPr="00166061">
        <w:rPr>
          <w:b/>
          <w:bCs/>
          <w:sz w:val="24"/>
          <w:szCs w:val="24"/>
        </w:rPr>
        <w:t>rwagunywaine aliba ataroho?</w:t>
      </w:r>
      <w:r w:rsidRPr="001F61C9">
        <w:rPr>
          <w:sz w:val="24"/>
          <w:szCs w:val="24"/>
        </w:rPr>
        <w:t xml:space="preserve"> </w:t>
      </w:r>
      <w:r>
        <w:rPr>
          <w:sz w:val="24"/>
          <w:szCs w:val="24"/>
        </w:rPr>
        <w:t>he</w:t>
      </w:r>
      <w:r w:rsidRPr="001F61C9">
        <w:rPr>
          <w:sz w:val="24"/>
          <w:szCs w:val="24"/>
        </w:rPr>
        <w:t xml:space="preserve"> who made blood-brothe</w:t>
      </w:r>
      <w:r>
        <w:rPr>
          <w:sz w:val="24"/>
          <w:szCs w:val="24"/>
        </w:rPr>
        <w:t>r</w:t>
      </w:r>
      <w:r w:rsidRPr="001F61C9">
        <w:rPr>
          <w:sz w:val="24"/>
          <w:szCs w:val="24"/>
        </w:rPr>
        <w:t xml:space="preserve">hood will not be there at that time. </w:t>
      </w:r>
    </w:p>
    <w:p w14:paraId="6781BCD8" w14:textId="77777777" w:rsidR="00681C78" w:rsidRDefault="00681C78" w:rsidP="00681C78">
      <w:pPr>
        <w:rPr>
          <w:sz w:val="24"/>
          <w:szCs w:val="24"/>
        </w:rPr>
      </w:pPr>
      <w:r w:rsidRPr="00166061">
        <w:rPr>
          <w:b/>
          <w:bCs/>
          <w:sz w:val="24"/>
          <w:szCs w:val="24"/>
        </w:rPr>
        <w:t>Ngambira  rwakuleesire.</w:t>
      </w:r>
      <w:r w:rsidRPr="001F61C9">
        <w:rPr>
          <w:sz w:val="24"/>
          <w:szCs w:val="24"/>
        </w:rPr>
        <w:t xml:space="preserve"> </w:t>
      </w:r>
      <w:r>
        <w:rPr>
          <w:sz w:val="24"/>
          <w:szCs w:val="24"/>
        </w:rPr>
        <w:t>tell</w:t>
      </w:r>
      <w:r w:rsidRPr="001F61C9">
        <w:rPr>
          <w:sz w:val="24"/>
          <w:szCs w:val="24"/>
        </w:rPr>
        <w:t xml:space="preserve"> me (the person) who brought you,</w:t>
      </w:r>
    </w:p>
    <w:p w14:paraId="77369683" w14:textId="77777777" w:rsidR="00681C78" w:rsidRPr="001F61C9" w:rsidRDefault="00681C78" w:rsidP="00681C78">
      <w:pPr>
        <w:rPr>
          <w:sz w:val="24"/>
          <w:szCs w:val="24"/>
        </w:rPr>
      </w:pPr>
      <w:r w:rsidRPr="001F61C9">
        <w:rPr>
          <w:sz w:val="24"/>
          <w:szCs w:val="24"/>
        </w:rPr>
        <w:t xml:space="preserve"> </w:t>
      </w:r>
      <w:r w:rsidRPr="00166061">
        <w:rPr>
          <w:b/>
          <w:bCs/>
          <w:sz w:val="24"/>
          <w:szCs w:val="24"/>
        </w:rPr>
        <w:t>cf, Aleesire  ebitabu binu nooha?</w:t>
      </w:r>
      <w:r w:rsidRPr="001F61C9">
        <w:rPr>
          <w:sz w:val="24"/>
          <w:szCs w:val="24"/>
        </w:rPr>
        <w:t xml:space="preserve"> 0 has brought these bo</w:t>
      </w:r>
      <w:r>
        <w:rPr>
          <w:sz w:val="24"/>
          <w:szCs w:val="24"/>
        </w:rPr>
        <w:t>oks</w:t>
      </w:r>
    </w:p>
    <w:p w14:paraId="04391CF3" w14:textId="77777777" w:rsidR="00681C78" w:rsidRDefault="00681C78" w:rsidP="00681C78">
      <w:pPr>
        <w:rPr>
          <w:sz w:val="24"/>
          <w:szCs w:val="24"/>
        </w:rPr>
      </w:pPr>
      <w:r w:rsidRPr="00166061">
        <w:rPr>
          <w:b/>
          <w:bCs/>
          <w:sz w:val="24"/>
          <w:szCs w:val="24"/>
        </w:rPr>
        <w:lastRenderedPageBreak/>
        <w:t>Ayagunywaine aliba ataroho</w:t>
      </w:r>
      <w:r w:rsidRPr="001F61C9">
        <w:rPr>
          <w:sz w:val="24"/>
          <w:szCs w:val="24"/>
        </w:rPr>
        <w:t xml:space="preserve">. He who made the blood-brotherhood will not be there at that time. </w:t>
      </w:r>
    </w:p>
    <w:p w14:paraId="1E184569" w14:textId="77777777" w:rsidR="00681C78" w:rsidRPr="001F61C9" w:rsidRDefault="00681C78" w:rsidP="00681C78">
      <w:pPr>
        <w:rPr>
          <w:sz w:val="24"/>
          <w:szCs w:val="24"/>
        </w:rPr>
      </w:pPr>
      <w:r w:rsidRPr="00166061">
        <w:rPr>
          <w:b/>
          <w:bCs/>
          <w:sz w:val="24"/>
          <w:szCs w:val="24"/>
        </w:rPr>
        <w:t>Ngambira ayakuleesire.</w:t>
      </w:r>
      <w:r w:rsidRPr="001F61C9">
        <w:rPr>
          <w:sz w:val="24"/>
          <w:szCs w:val="24"/>
        </w:rPr>
        <w:t xml:space="preserve"> Tell me the person who brought you.</w:t>
      </w:r>
    </w:p>
    <w:p w14:paraId="242B8A4A" w14:textId="77777777" w:rsidR="00681C78" w:rsidRPr="001F61C9" w:rsidRDefault="00681C78" w:rsidP="00681C78">
      <w:pPr>
        <w:pStyle w:val="Heading3"/>
        <w:rPr>
          <w:sz w:val="24"/>
          <w:szCs w:val="24"/>
        </w:rPr>
      </w:pPr>
      <w:r w:rsidRPr="001F61C9">
        <w:rPr>
          <w:rFonts w:ascii="Arial" w:hAnsi="Arial"/>
          <w:sz w:val="24"/>
          <w:szCs w:val="24"/>
        </w:rPr>
        <w:t>3, THE INFLUENCE OF THE INITIAL VOWEL ON THE SUBJECT AND OBJECT PRONOMINAL CONCORDS</w:t>
      </w:r>
    </w:p>
    <w:p w14:paraId="3564F4C0" w14:textId="77777777" w:rsidR="00681C78" w:rsidRPr="001F61C9" w:rsidRDefault="00681C78" w:rsidP="00681C78">
      <w:pPr>
        <w:rPr>
          <w:sz w:val="24"/>
          <w:szCs w:val="24"/>
        </w:rPr>
      </w:pPr>
      <w:r w:rsidRPr="001F61C9">
        <w:rPr>
          <w:sz w:val="24"/>
          <w:szCs w:val="24"/>
        </w:rPr>
        <w:t>Subject pronominal concords to which an initial vowel is added are used as</w:t>
      </w:r>
    </w:p>
    <w:p w14:paraId="7D0E489B" w14:textId="77777777" w:rsidR="00681C78" w:rsidRPr="001F61C9" w:rsidRDefault="00681C78" w:rsidP="00681C78">
      <w:pPr>
        <w:rPr>
          <w:sz w:val="24"/>
          <w:szCs w:val="24"/>
        </w:rPr>
      </w:pPr>
      <w:r w:rsidRPr="001F61C9">
        <w:rPr>
          <w:sz w:val="24"/>
          <w:szCs w:val="24"/>
        </w:rPr>
        <w:t>subject relative concords, translated in English as ‘</w:t>
      </w:r>
      <w:r w:rsidRPr="00166061">
        <w:rPr>
          <w:b/>
          <w:bCs/>
          <w:sz w:val="24"/>
          <w:szCs w:val="24"/>
        </w:rPr>
        <w:t>Who’, ‘Which’</w:t>
      </w:r>
      <w:r w:rsidRPr="001F61C9">
        <w:rPr>
          <w:sz w:val="24"/>
          <w:szCs w:val="24"/>
        </w:rPr>
        <w:t xml:space="preserve"> or ‘</w:t>
      </w:r>
      <w:r w:rsidRPr="00166061">
        <w:rPr>
          <w:b/>
          <w:bCs/>
          <w:sz w:val="24"/>
          <w:szCs w:val="24"/>
        </w:rPr>
        <w:t>That’,</w:t>
      </w:r>
      <w:r>
        <w:rPr>
          <w:sz w:val="24"/>
          <w:szCs w:val="24"/>
        </w:rPr>
        <w:t xml:space="preserve"> </w:t>
      </w:r>
      <w:r w:rsidRPr="001F61C9">
        <w:rPr>
          <w:sz w:val="24"/>
          <w:szCs w:val="24"/>
        </w:rPr>
        <w:t>according to the class in which the noun being represented is.</w:t>
      </w:r>
    </w:p>
    <w:p w14:paraId="280460DD" w14:textId="77777777" w:rsidR="00681C78" w:rsidRPr="001F61C9" w:rsidRDefault="00681C78" w:rsidP="00681C78">
      <w:pPr>
        <w:rPr>
          <w:sz w:val="24"/>
          <w:szCs w:val="24"/>
        </w:rPr>
      </w:pPr>
      <w:r w:rsidRPr="001F61C9">
        <w:rPr>
          <w:sz w:val="24"/>
          <w:szCs w:val="24"/>
        </w:rPr>
        <w:t>Object pronominal concords to which an initial vowel is added are used as</w:t>
      </w:r>
    </w:p>
    <w:p w14:paraId="4B04D02E" w14:textId="77777777" w:rsidR="00681C78" w:rsidRPr="001F61C9" w:rsidRDefault="00681C78" w:rsidP="00681C78">
      <w:pPr>
        <w:rPr>
          <w:sz w:val="24"/>
          <w:szCs w:val="24"/>
        </w:rPr>
      </w:pPr>
      <w:r w:rsidRPr="001F61C9">
        <w:rPr>
          <w:sz w:val="24"/>
          <w:szCs w:val="24"/>
        </w:rPr>
        <w:t>object relative concords as well as demonstratives for things which are not</w:t>
      </w:r>
    </w:p>
    <w:p w14:paraId="12B36302" w14:textId="77777777" w:rsidR="00681C78" w:rsidRPr="001F61C9" w:rsidRDefault="00681C78" w:rsidP="00681C78">
      <w:pPr>
        <w:rPr>
          <w:sz w:val="24"/>
          <w:szCs w:val="24"/>
        </w:rPr>
      </w:pPr>
      <w:r w:rsidRPr="001F61C9">
        <w:rPr>
          <w:sz w:val="24"/>
          <w:szCs w:val="24"/>
        </w:rPr>
        <w:t>far from the speaker, or which have been mentioned, or which are in the mind at the moment.</w:t>
      </w:r>
    </w:p>
    <w:p w14:paraId="06EA0598" w14:textId="77777777" w:rsidR="00681C78" w:rsidRPr="001F61C9" w:rsidRDefault="00681C78" w:rsidP="00681C78">
      <w:pPr>
        <w:rPr>
          <w:sz w:val="24"/>
          <w:szCs w:val="24"/>
        </w:rPr>
      </w:pPr>
      <w:r w:rsidRPr="001F61C9">
        <w:rPr>
          <w:sz w:val="24"/>
          <w:szCs w:val="24"/>
        </w:rPr>
        <w:t>Exceptions are, however, to be found in the relative concords for nouns of</w:t>
      </w:r>
    </w:p>
    <w:p w14:paraId="5AE53EBB" w14:textId="77777777" w:rsidR="00681C78" w:rsidRPr="001F61C9" w:rsidRDefault="00681C78" w:rsidP="00681C78">
      <w:pPr>
        <w:rPr>
          <w:sz w:val="24"/>
          <w:szCs w:val="24"/>
        </w:rPr>
      </w:pPr>
      <w:r w:rsidRPr="001F61C9">
        <w:rPr>
          <w:sz w:val="24"/>
          <w:szCs w:val="24"/>
        </w:rPr>
        <w:t>classes 1, 4 and 9 and the demonstratives for nouns of classes 1, 2, 6 and 12</w:t>
      </w:r>
    </w:p>
    <w:p w14:paraId="27A473B6" w14:textId="77777777" w:rsidR="00681C78" w:rsidRPr="001F61C9" w:rsidRDefault="00681C78" w:rsidP="00681C78">
      <w:pPr>
        <w:rPr>
          <w:sz w:val="24"/>
          <w:szCs w:val="24"/>
        </w:rPr>
      </w:pPr>
      <w:r w:rsidRPr="001F61C9">
        <w:rPr>
          <w:sz w:val="24"/>
          <w:szCs w:val="24"/>
        </w:rPr>
        <w:t>as shown in the tables below’.</w:t>
      </w:r>
    </w:p>
    <w:p w14:paraId="6AF7D68B" w14:textId="77777777" w:rsidR="00681C78" w:rsidRPr="001F61C9" w:rsidRDefault="00681C78" w:rsidP="00681C78">
      <w:pPr>
        <w:rPr>
          <w:sz w:val="24"/>
          <w:szCs w:val="24"/>
        </w:rPr>
      </w:pPr>
      <w:r w:rsidRPr="001F61C9">
        <w:rPr>
          <w:sz w:val="24"/>
          <w:szCs w:val="24"/>
        </w:rPr>
        <w:t>Object relative concords are translated in English as ‘</w:t>
      </w:r>
      <w:r w:rsidRPr="00166061">
        <w:rPr>
          <w:b/>
          <w:bCs/>
          <w:sz w:val="24"/>
          <w:szCs w:val="24"/>
        </w:rPr>
        <w:t>Whom’</w:t>
      </w:r>
      <w:r w:rsidRPr="001F61C9">
        <w:rPr>
          <w:sz w:val="24"/>
          <w:szCs w:val="24"/>
        </w:rPr>
        <w:t xml:space="preserve"> or </w:t>
      </w:r>
      <w:r w:rsidRPr="00166061">
        <w:rPr>
          <w:b/>
          <w:bCs/>
          <w:sz w:val="24"/>
          <w:szCs w:val="24"/>
        </w:rPr>
        <w:t>‘That’</w:t>
      </w:r>
      <w:r w:rsidRPr="001F61C9">
        <w:rPr>
          <w:sz w:val="24"/>
          <w:szCs w:val="24"/>
        </w:rPr>
        <w:t>, also</w:t>
      </w:r>
    </w:p>
    <w:p w14:paraId="40EE9300" w14:textId="77777777" w:rsidR="00681C78" w:rsidRPr="001F61C9" w:rsidRDefault="00681C78" w:rsidP="00681C78">
      <w:pPr>
        <w:rPr>
          <w:sz w:val="24"/>
          <w:szCs w:val="24"/>
        </w:rPr>
      </w:pPr>
      <w:r w:rsidRPr="001F61C9">
        <w:rPr>
          <w:sz w:val="24"/>
          <w:szCs w:val="24"/>
        </w:rPr>
        <w:t>according to the class in which the noun being represented is.</w:t>
      </w:r>
    </w:p>
    <w:p w14:paraId="1B8A2E42" w14:textId="77777777" w:rsidR="00681C78" w:rsidRPr="001F61C9" w:rsidRDefault="00681C78" w:rsidP="00681C78">
      <w:pPr>
        <w:rPr>
          <w:sz w:val="24"/>
          <w:szCs w:val="24"/>
        </w:rPr>
      </w:pPr>
      <w:r w:rsidRPr="001F61C9">
        <w:rPr>
          <w:sz w:val="24"/>
          <w:szCs w:val="24"/>
        </w:rPr>
        <w:t>The following tables show the subject and the object relative concords as</w:t>
      </w:r>
    </w:p>
    <w:p w14:paraId="1F1D69DA" w14:textId="77777777" w:rsidR="00681C78" w:rsidRPr="001F61C9" w:rsidRDefault="00681C78" w:rsidP="00681C78">
      <w:pPr>
        <w:rPr>
          <w:sz w:val="24"/>
          <w:szCs w:val="24"/>
        </w:rPr>
      </w:pPr>
      <w:r w:rsidRPr="001F61C9">
        <w:rPr>
          <w:sz w:val="24"/>
          <w:szCs w:val="24"/>
        </w:rPr>
        <w:t>well as demonstratives obtained from subject and object pronominal</w:t>
      </w:r>
    </w:p>
    <w:p w14:paraId="46729BCC" w14:textId="77777777" w:rsidR="00681C78" w:rsidRPr="001F61C9" w:rsidRDefault="00681C78" w:rsidP="00681C78">
      <w:pPr>
        <w:rPr>
          <w:sz w:val="24"/>
          <w:szCs w:val="24"/>
        </w:rPr>
      </w:pPr>
      <w:r w:rsidRPr="001F61C9">
        <w:rPr>
          <w:sz w:val="24"/>
          <w:szCs w:val="24"/>
        </w:rPr>
        <w:t>concords respectively:</w:t>
      </w:r>
    </w:p>
    <w:p w14:paraId="35CFC584" w14:textId="77777777" w:rsidR="00681C78" w:rsidRDefault="00681C78" w:rsidP="00681C78">
      <w:pPr>
        <w:pStyle w:val="ListBullet"/>
        <w:tabs>
          <w:tab w:val="num" w:pos="360"/>
        </w:tabs>
        <w:rPr>
          <w:sz w:val="24"/>
          <w:szCs w:val="24"/>
        </w:rPr>
      </w:pPr>
      <w:r w:rsidRPr="001F61C9">
        <w:rPr>
          <w:sz w:val="24"/>
          <w:szCs w:val="24"/>
        </w:rPr>
        <w:t xml:space="preserve">The irregularity of the subject and object relative concords for classes 1, 4 and 9 is due to the fact that nouns with nasal class prefixes employ prominal concords which differ from their own class prefixes. But it should be noted that </w:t>
      </w:r>
      <w:r w:rsidRPr="00166061">
        <w:rPr>
          <w:b/>
          <w:bCs/>
          <w:sz w:val="24"/>
          <w:szCs w:val="24"/>
        </w:rPr>
        <w:t>ou,</w:t>
      </w:r>
      <w:r w:rsidRPr="001F61C9">
        <w:rPr>
          <w:sz w:val="24"/>
          <w:szCs w:val="24"/>
        </w:rPr>
        <w:t xml:space="preserve"> the object relative concord for nouns in class 1 and </w:t>
      </w:r>
      <w:r w:rsidRPr="00166061">
        <w:rPr>
          <w:b/>
          <w:bCs/>
          <w:sz w:val="24"/>
          <w:szCs w:val="24"/>
        </w:rPr>
        <w:t>ogu</w:t>
      </w:r>
      <w:r w:rsidRPr="001F61C9">
        <w:rPr>
          <w:sz w:val="24"/>
          <w:szCs w:val="24"/>
        </w:rPr>
        <w:t xml:space="preserve">, the demonstrative for things in mind for nouns in the same class are etymologically related. m is dropped when an initial vowel is added to the object pronominal concord -mu- to form the word or the object relative concord </w:t>
      </w:r>
      <w:r w:rsidRPr="00166061">
        <w:rPr>
          <w:b/>
          <w:bCs/>
          <w:sz w:val="24"/>
          <w:szCs w:val="24"/>
        </w:rPr>
        <w:t>ou.</w:t>
      </w:r>
      <w:r w:rsidRPr="001F61C9">
        <w:rPr>
          <w:sz w:val="24"/>
          <w:szCs w:val="24"/>
        </w:rPr>
        <w:t xml:space="preserve"> In the demonstrative for the things in mind it is replaced by the letter g with the result that the word or the demonstrative </w:t>
      </w:r>
      <w:r w:rsidRPr="00166061">
        <w:rPr>
          <w:b/>
          <w:bCs/>
          <w:sz w:val="24"/>
          <w:szCs w:val="24"/>
        </w:rPr>
        <w:t>ogu</w:t>
      </w:r>
      <w:r w:rsidRPr="001F61C9">
        <w:rPr>
          <w:sz w:val="24"/>
          <w:szCs w:val="24"/>
        </w:rPr>
        <w:t xml:space="preserve"> is formed. Probably, the omission of the letter m in one case and its replacement by the letter g in the other is an attempt to avoid </w:t>
      </w:r>
      <w:r w:rsidRPr="00166061">
        <w:rPr>
          <w:b/>
          <w:bCs/>
          <w:sz w:val="24"/>
          <w:szCs w:val="24"/>
        </w:rPr>
        <w:t>omu,</w:t>
      </w:r>
      <w:r w:rsidRPr="001F61C9">
        <w:rPr>
          <w:sz w:val="24"/>
          <w:szCs w:val="24"/>
        </w:rPr>
        <w:t xml:space="preserve"> a word that would have been confused with </w:t>
      </w:r>
      <w:r w:rsidRPr="00166061">
        <w:rPr>
          <w:b/>
          <w:bCs/>
          <w:sz w:val="24"/>
          <w:szCs w:val="24"/>
        </w:rPr>
        <w:t>omu,</w:t>
      </w:r>
      <w:r w:rsidRPr="001F61C9">
        <w:rPr>
          <w:sz w:val="24"/>
          <w:szCs w:val="24"/>
        </w:rPr>
        <w:t xml:space="preserve"> the word for one in English. For object relative </w:t>
      </w:r>
      <w:r w:rsidRPr="001F61C9">
        <w:rPr>
          <w:sz w:val="24"/>
          <w:szCs w:val="24"/>
        </w:rPr>
        <w:lastRenderedPageBreak/>
        <w:t>concords for classes 4 and 9 the case is slightly different. While the letter g is dropped in the object relatives with the result that the word or the object relative</w:t>
      </w:r>
      <w:r w:rsidRPr="008C58BA">
        <w:rPr>
          <w:b/>
          <w:bCs/>
          <w:sz w:val="24"/>
          <w:szCs w:val="24"/>
        </w:rPr>
        <w:t xml:space="preserve"> ei</w:t>
      </w:r>
      <w:r w:rsidRPr="001F61C9">
        <w:rPr>
          <w:sz w:val="24"/>
          <w:szCs w:val="24"/>
        </w:rPr>
        <w:t xml:space="preserve"> is formed, it is restored in the demonstrative. For demonstratives for classes 6 and 12 the irregularity is negligible, for ago and </w:t>
      </w:r>
      <w:r w:rsidRPr="008C58BA">
        <w:rPr>
          <w:b/>
          <w:bCs/>
          <w:sz w:val="24"/>
          <w:szCs w:val="24"/>
        </w:rPr>
        <w:t>ako</w:t>
      </w:r>
      <w:r w:rsidRPr="001F61C9">
        <w:rPr>
          <w:sz w:val="24"/>
          <w:szCs w:val="24"/>
        </w:rPr>
        <w:t xml:space="preserve"> are here used aga and aka are used in </w:t>
      </w:r>
      <w:r w:rsidRPr="008C58BA">
        <w:rPr>
          <w:b/>
          <w:bCs/>
          <w:sz w:val="24"/>
          <w:szCs w:val="24"/>
        </w:rPr>
        <w:t>Runyankore-Rukiga.</w:t>
      </w:r>
    </w:p>
    <w:p w14:paraId="7ED91BB6" w14:textId="77777777" w:rsidR="00681C78" w:rsidRDefault="00681C78" w:rsidP="00681C78">
      <w:pPr>
        <w:pStyle w:val="ListBullet"/>
        <w:numPr>
          <w:ilvl w:val="0"/>
          <w:numId w:val="0"/>
        </w:numPr>
        <w:rPr>
          <w:sz w:val="24"/>
          <w:szCs w:val="24"/>
        </w:rPr>
      </w:pPr>
    </w:p>
    <w:p w14:paraId="6A090F40" w14:textId="2DC2CA59" w:rsidR="00681C78" w:rsidRDefault="00681C78" w:rsidP="00681C78">
      <w:pPr>
        <w:pStyle w:val="ListBullet"/>
        <w:numPr>
          <w:ilvl w:val="0"/>
          <w:numId w:val="6"/>
        </w:numPr>
        <w:rPr>
          <w:sz w:val="24"/>
          <w:szCs w:val="24"/>
        </w:rPr>
      </w:pPr>
      <w:r w:rsidRPr="000E3A4E">
        <w:rPr>
          <w:sz w:val="24"/>
          <w:szCs w:val="24"/>
        </w:rPr>
        <w:t xml:space="preserve">List of subjective relative </w:t>
      </w:r>
      <w:r w:rsidR="008C58BA" w:rsidRPr="000E3A4E">
        <w:rPr>
          <w:sz w:val="24"/>
          <w:szCs w:val="24"/>
        </w:rPr>
        <w:t>concords.</w:t>
      </w:r>
    </w:p>
    <w:p w14:paraId="789AE715" w14:textId="77777777" w:rsidR="00681C78" w:rsidRPr="0050267D" w:rsidRDefault="00681C78" w:rsidP="00681C78">
      <w:pPr>
        <w:pStyle w:val="ListBullet"/>
        <w:numPr>
          <w:ilvl w:val="0"/>
          <w:numId w:val="0"/>
        </w:numPr>
        <w:ind w:left="420"/>
        <w:rPr>
          <w:b/>
          <w:bCs/>
          <w:sz w:val="24"/>
          <w:szCs w:val="24"/>
        </w:rPr>
      </w:pPr>
      <w:r w:rsidRPr="0050267D">
        <w:rPr>
          <w:b/>
          <w:bCs/>
          <w:sz w:val="24"/>
          <w:szCs w:val="24"/>
        </w:rPr>
        <w:t xml:space="preserve"> class                   subject pron. concords                                 subject relative concord</w:t>
      </w:r>
    </w:p>
    <w:p w14:paraId="69A012DA" w14:textId="1CEF7555" w:rsidR="00681C78" w:rsidRPr="0050267D" w:rsidRDefault="00681C78" w:rsidP="00681C78">
      <w:pPr>
        <w:pStyle w:val="ListBullet"/>
        <w:numPr>
          <w:ilvl w:val="0"/>
          <w:numId w:val="0"/>
        </w:numPr>
        <w:ind w:left="420"/>
        <w:rPr>
          <w:b/>
          <w:bCs/>
          <w:sz w:val="24"/>
          <w:szCs w:val="24"/>
        </w:rPr>
      </w:pPr>
      <w:r w:rsidRPr="0050267D">
        <w:rPr>
          <w:b/>
          <w:bCs/>
          <w:sz w:val="24"/>
          <w:szCs w:val="24"/>
        </w:rPr>
        <w:t xml:space="preserve">1                    a- (pron, </w:t>
      </w:r>
      <w:r w:rsidR="008C58BA" w:rsidRPr="0050267D">
        <w:rPr>
          <w:b/>
          <w:bCs/>
          <w:sz w:val="24"/>
          <w:szCs w:val="24"/>
        </w:rPr>
        <w:t xml:space="preserve">prefix)  </w:t>
      </w:r>
      <w:r w:rsidRPr="0050267D">
        <w:rPr>
          <w:b/>
          <w:bCs/>
          <w:sz w:val="24"/>
          <w:szCs w:val="24"/>
        </w:rPr>
        <w:t xml:space="preserve">                                                   a</w:t>
      </w:r>
    </w:p>
    <w:p w14:paraId="3D0029B6"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2                  ba (be-,bo-,b-)                                                          aba- (abe-, abo- ab-)</w:t>
      </w:r>
    </w:p>
    <w:p w14:paraId="4A4CEFE7"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rPr>
        <w:t xml:space="preserve">       </w:t>
      </w:r>
      <w:r w:rsidRPr="0050267D">
        <w:rPr>
          <w:b/>
          <w:bCs/>
          <w:sz w:val="24"/>
          <w:szCs w:val="24"/>
          <w:lang w:val="it-IT"/>
        </w:rPr>
        <w:t xml:space="preserve">3                   gu- (gw-)                                                                 ogu (ogw-) </w:t>
      </w:r>
    </w:p>
    <w:p w14:paraId="049C4105"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lang w:val="it-IT"/>
        </w:rPr>
        <w:t xml:space="preserve">       4                   e- (i-,   y-)                                                                e- (i- ey-)</w:t>
      </w:r>
    </w:p>
    <w:p w14:paraId="797716F5"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lang w:val="it-IT"/>
        </w:rPr>
        <w:t xml:space="preserve">        </w:t>
      </w:r>
      <w:r w:rsidRPr="0050267D">
        <w:rPr>
          <w:b/>
          <w:bCs/>
          <w:sz w:val="24"/>
          <w:szCs w:val="24"/>
        </w:rPr>
        <w:t xml:space="preserve">5                 li- (ly-)                                                                      eri- (ery-) </w:t>
      </w:r>
    </w:p>
    <w:p w14:paraId="68B8B368"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6                 ga- (ge-, go-, g-)                                                     aga- (age-, ago-, ag-)</w:t>
      </w:r>
    </w:p>
    <w:p w14:paraId="10C7871C"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7                  ki- (ky-)                                                                eki- (eky-) </w:t>
      </w:r>
    </w:p>
    <w:p w14:paraId="5196E6FB"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8                 bi- (by-)                                                                   ebi- (eby-) </w:t>
      </w:r>
    </w:p>
    <w:p w14:paraId="252812A9"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rPr>
        <w:t xml:space="preserve">       </w:t>
      </w:r>
      <w:r w:rsidRPr="0050267D">
        <w:rPr>
          <w:b/>
          <w:bCs/>
          <w:sz w:val="24"/>
          <w:szCs w:val="24"/>
          <w:lang w:val="it-IT"/>
        </w:rPr>
        <w:t>9                 e-(i- y- )                                                                   e- (i-, ey-)</w:t>
      </w:r>
    </w:p>
    <w:p w14:paraId="0661C17A" w14:textId="77777777" w:rsidR="008C58BA" w:rsidRPr="0050267D" w:rsidRDefault="00681C78" w:rsidP="00681C78">
      <w:pPr>
        <w:pStyle w:val="ListBullet"/>
        <w:numPr>
          <w:ilvl w:val="0"/>
          <w:numId w:val="0"/>
        </w:numPr>
        <w:ind w:left="360" w:hanging="360"/>
        <w:rPr>
          <w:b/>
          <w:bCs/>
          <w:sz w:val="24"/>
          <w:szCs w:val="24"/>
          <w:lang w:val="it-IT"/>
        </w:rPr>
      </w:pPr>
      <w:r w:rsidRPr="0050267D">
        <w:rPr>
          <w:b/>
          <w:bCs/>
          <w:sz w:val="24"/>
          <w:szCs w:val="24"/>
          <w:lang w:val="it-IT"/>
        </w:rPr>
        <w:t xml:space="preserve">       10                 zi- (i-, Za-, Ze-, ZO-, Z-)                             ezi- (eZa-, EZe-, EZO-, eZ-) </w:t>
      </w:r>
    </w:p>
    <w:p w14:paraId="0D60B151" w14:textId="3440C8DD" w:rsidR="00681C78" w:rsidRPr="0050267D" w:rsidRDefault="008C58BA" w:rsidP="00681C78">
      <w:pPr>
        <w:pStyle w:val="ListBullet"/>
        <w:numPr>
          <w:ilvl w:val="0"/>
          <w:numId w:val="0"/>
        </w:numPr>
        <w:ind w:left="360" w:hanging="360"/>
        <w:rPr>
          <w:b/>
          <w:bCs/>
          <w:sz w:val="24"/>
          <w:szCs w:val="24"/>
          <w:lang w:val="it-IT"/>
        </w:rPr>
      </w:pPr>
      <w:r w:rsidRPr="0050267D">
        <w:rPr>
          <w:b/>
          <w:bCs/>
          <w:sz w:val="24"/>
          <w:szCs w:val="24"/>
          <w:lang w:val="it-IT"/>
        </w:rPr>
        <w:t xml:space="preserve">      </w:t>
      </w:r>
      <w:r w:rsidR="00681C78" w:rsidRPr="0050267D">
        <w:rPr>
          <w:b/>
          <w:bCs/>
          <w:sz w:val="24"/>
          <w:szCs w:val="24"/>
          <w:lang w:val="it-IT"/>
        </w:rPr>
        <w:t xml:space="preserve">11                  ru- (rw-)                                                         eru- (erw-) </w:t>
      </w:r>
    </w:p>
    <w:p w14:paraId="517F34AF" w14:textId="77777777" w:rsidR="00681C78" w:rsidRPr="00255CED" w:rsidRDefault="00681C78" w:rsidP="00681C78">
      <w:pPr>
        <w:pStyle w:val="ListBullet"/>
        <w:numPr>
          <w:ilvl w:val="0"/>
          <w:numId w:val="0"/>
        </w:numPr>
        <w:ind w:left="360" w:hanging="360"/>
        <w:rPr>
          <w:b/>
          <w:bCs/>
          <w:sz w:val="24"/>
          <w:szCs w:val="24"/>
          <w:lang w:val="it-IT"/>
        </w:rPr>
      </w:pPr>
      <w:r w:rsidRPr="0050267D">
        <w:rPr>
          <w:b/>
          <w:bCs/>
          <w:sz w:val="24"/>
          <w:szCs w:val="24"/>
          <w:lang w:val="it-IT"/>
        </w:rPr>
        <w:t xml:space="preserve">      </w:t>
      </w:r>
      <w:r w:rsidRPr="00255CED">
        <w:rPr>
          <w:b/>
          <w:bCs/>
          <w:sz w:val="24"/>
          <w:szCs w:val="24"/>
          <w:lang w:val="it-IT"/>
        </w:rPr>
        <w:t xml:space="preserve">12                   ka- (Ke-, ko-, k-)                                           aka- (ake-, ako-, ak-) </w:t>
      </w:r>
    </w:p>
    <w:p w14:paraId="181509A0" w14:textId="77777777" w:rsidR="00681C78" w:rsidRPr="00255CED" w:rsidRDefault="00681C78" w:rsidP="00681C78">
      <w:pPr>
        <w:pStyle w:val="ListBullet"/>
        <w:numPr>
          <w:ilvl w:val="0"/>
          <w:numId w:val="0"/>
        </w:numPr>
        <w:ind w:left="360" w:hanging="360"/>
        <w:rPr>
          <w:b/>
          <w:bCs/>
          <w:sz w:val="24"/>
          <w:szCs w:val="24"/>
          <w:lang w:val="it-IT"/>
        </w:rPr>
      </w:pPr>
      <w:r w:rsidRPr="00255CED">
        <w:rPr>
          <w:b/>
          <w:bCs/>
          <w:sz w:val="24"/>
          <w:szCs w:val="24"/>
          <w:lang w:val="it-IT"/>
        </w:rPr>
        <w:t xml:space="preserve">        13                tu- (tw-)                                                           otu- (otw-)</w:t>
      </w:r>
    </w:p>
    <w:p w14:paraId="7A1EEFC0" w14:textId="77777777" w:rsidR="00681C78" w:rsidRPr="00255CED" w:rsidRDefault="00681C78" w:rsidP="00681C78">
      <w:pPr>
        <w:pStyle w:val="ListBullet"/>
        <w:numPr>
          <w:ilvl w:val="0"/>
          <w:numId w:val="0"/>
        </w:numPr>
        <w:ind w:left="360" w:hanging="360"/>
        <w:rPr>
          <w:b/>
          <w:bCs/>
          <w:sz w:val="24"/>
          <w:szCs w:val="24"/>
          <w:lang w:val="it-IT"/>
        </w:rPr>
      </w:pPr>
      <w:r w:rsidRPr="00255CED">
        <w:rPr>
          <w:b/>
          <w:bCs/>
          <w:sz w:val="24"/>
          <w:szCs w:val="24"/>
          <w:lang w:val="it-IT"/>
        </w:rPr>
        <w:t xml:space="preserve">       14                 bu- (bw-)                                                          obu- (obw-) </w:t>
      </w:r>
    </w:p>
    <w:p w14:paraId="0FE09489" w14:textId="77777777" w:rsidR="00681C78" w:rsidRPr="0050267D" w:rsidRDefault="00681C78" w:rsidP="00681C78">
      <w:pPr>
        <w:pStyle w:val="ListBullet"/>
        <w:numPr>
          <w:ilvl w:val="0"/>
          <w:numId w:val="0"/>
        </w:numPr>
        <w:ind w:left="360" w:hanging="360"/>
        <w:rPr>
          <w:b/>
          <w:bCs/>
          <w:sz w:val="24"/>
          <w:szCs w:val="24"/>
        </w:rPr>
      </w:pPr>
      <w:r w:rsidRPr="00255CED">
        <w:rPr>
          <w:b/>
          <w:bCs/>
          <w:sz w:val="24"/>
          <w:szCs w:val="24"/>
          <w:lang w:val="it-IT"/>
        </w:rPr>
        <w:t xml:space="preserve">        </w:t>
      </w:r>
      <w:r w:rsidRPr="0050267D">
        <w:rPr>
          <w:b/>
          <w:bCs/>
          <w:sz w:val="24"/>
          <w:szCs w:val="24"/>
        </w:rPr>
        <w:t>15                 ku- (kw-)                                                         oku- (okw-)</w:t>
      </w:r>
    </w:p>
    <w:p w14:paraId="35AF01F2" w14:textId="77777777" w:rsidR="00681C78" w:rsidRPr="0050267D" w:rsidRDefault="00681C78" w:rsidP="00681C78">
      <w:pPr>
        <w:pStyle w:val="ListBullet"/>
        <w:numPr>
          <w:ilvl w:val="0"/>
          <w:numId w:val="0"/>
        </w:numPr>
        <w:ind w:left="360" w:hanging="360"/>
        <w:rPr>
          <w:b/>
          <w:bCs/>
          <w:sz w:val="24"/>
          <w:szCs w:val="24"/>
        </w:rPr>
      </w:pPr>
    </w:p>
    <w:p w14:paraId="15EA60E8" w14:textId="77777777" w:rsidR="00681C78" w:rsidRDefault="00681C78" w:rsidP="00681C78">
      <w:pPr>
        <w:pStyle w:val="ListBullet"/>
        <w:numPr>
          <w:ilvl w:val="0"/>
          <w:numId w:val="0"/>
        </w:numPr>
        <w:ind w:left="360" w:hanging="360"/>
        <w:rPr>
          <w:sz w:val="24"/>
          <w:szCs w:val="24"/>
        </w:rPr>
      </w:pPr>
      <w:r w:rsidRPr="000E3A4E">
        <w:rPr>
          <w:sz w:val="24"/>
          <w:szCs w:val="24"/>
        </w:rPr>
        <w:t xml:space="preserve"> 7 List of objective relative concords and demonstratives for things in mind</w:t>
      </w:r>
    </w:p>
    <w:p w14:paraId="5B945C67"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class      object pron.concords    object relativeconcords   demonstrativesfor things in mind</w:t>
      </w:r>
    </w:p>
    <w:p w14:paraId="65A9B721"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1          -mu-(-mw-)                          ou                                     ogu</w:t>
      </w:r>
    </w:p>
    <w:p w14:paraId="3AE3536A" w14:textId="77777777" w:rsidR="00681C78" w:rsidRPr="0050267D" w:rsidRDefault="00681C78" w:rsidP="00681C78">
      <w:pPr>
        <w:pStyle w:val="ListBullet"/>
        <w:numPr>
          <w:ilvl w:val="0"/>
          <w:numId w:val="0"/>
        </w:numPr>
        <w:ind w:left="360" w:hanging="360"/>
        <w:rPr>
          <w:b/>
          <w:bCs/>
          <w:sz w:val="24"/>
          <w:szCs w:val="24"/>
        </w:rPr>
      </w:pPr>
      <w:r w:rsidRPr="0050267D">
        <w:rPr>
          <w:b/>
          <w:bCs/>
          <w:sz w:val="24"/>
          <w:szCs w:val="24"/>
        </w:rPr>
        <w:t xml:space="preserve"> 2        -ba- (-be-, -bo-, -b-)              aba                                    abo</w:t>
      </w:r>
    </w:p>
    <w:p w14:paraId="3E03EEF6"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rPr>
        <w:t xml:space="preserve"> </w:t>
      </w:r>
      <w:r w:rsidRPr="0050267D">
        <w:rPr>
          <w:b/>
          <w:bCs/>
          <w:sz w:val="24"/>
          <w:szCs w:val="24"/>
          <w:lang w:val="it-IT"/>
        </w:rPr>
        <w:t>3        -gu- (- gw)                            ogu                                    ogu</w:t>
      </w:r>
    </w:p>
    <w:p w14:paraId="37F32AF6"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lang w:val="it-IT"/>
        </w:rPr>
        <w:t>4        -gi- (-gy-)                               ei                                      egi</w:t>
      </w:r>
    </w:p>
    <w:p w14:paraId="06C3DFCF"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lang w:val="it-IT"/>
        </w:rPr>
        <w:t>5       li- (-ly-)                                  eri                                      eri</w:t>
      </w:r>
    </w:p>
    <w:p w14:paraId="236DC3C5" w14:textId="77777777" w:rsidR="00681C78" w:rsidRPr="0050267D" w:rsidRDefault="00681C78" w:rsidP="00681C78">
      <w:pPr>
        <w:pStyle w:val="ListBullet"/>
        <w:numPr>
          <w:ilvl w:val="0"/>
          <w:numId w:val="0"/>
        </w:numPr>
        <w:ind w:left="360" w:hanging="360"/>
        <w:rPr>
          <w:b/>
          <w:bCs/>
          <w:sz w:val="24"/>
          <w:szCs w:val="24"/>
          <w:lang w:val="it-IT"/>
        </w:rPr>
      </w:pPr>
      <w:r w:rsidRPr="0050267D">
        <w:rPr>
          <w:b/>
          <w:bCs/>
          <w:sz w:val="24"/>
          <w:szCs w:val="24"/>
          <w:lang w:val="it-IT"/>
        </w:rPr>
        <w:t>6       ga- (-ge-, -go-, -g-)                 aga                                     ago</w:t>
      </w:r>
    </w:p>
    <w:p w14:paraId="44FC1F8D" w14:textId="77777777" w:rsidR="00681C78" w:rsidRPr="0050267D" w:rsidRDefault="00681C78" w:rsidP="00681C78">
      <w:pPr>
        <w:pStyle w:val="ListBullet"/>
        <w:numPr>
          <w:ilvl w:val="0"/>
          <w:numId w:val="0"/>
        </w:numPr>
        <w:rPr>
          <w:b/>
          <w:bCs/>
          <w:sz w:val="24"/>
          <w:szCs w:val="24"/>
        </w:rPr>
      </w:pPr>
      <w:r w:rsidRPr="0050267D">
        <w:rPr>
          <w:b/>
          <w:bCs/>
          <w:sz w:val="24"/>
          <w:szCs w:val="24"/>
        </w:rPr>
        <w:t>7       -ki-(-ky-)                                eki                                      eki</w:t>
      </w:r>
    </w:p>
    <w:p w14:paraId="17534CE6" w14:textId="77777777" w:rsidR="00681C78" w:rsidRPr="0050267D" w:rsidRDefault="00681C78" w:rsidP="00681C78">
      <w:pPr>
        <w:pStyle w:val="ListBullet"/>
        <w:numPr>
          <w:ilvl w:val="0"/>
          <w:numId w:val="0"/>
        </w:numPr>
        <w:rPr>
          <w:b/>
          <w:bCs/>
          <w:sz w:val="24"/>
          <w:szCs w:val="24"/>
        </w:rPr>
      </w:pPr>
      <w:r w:rsidRPr="0050267D">
        <w:rPr>
          <w:b/>
          <w:bCs/>
          <w:sz w:val="24"/>
          <w:szCs w:val="24"/>
        </w:rPr>
        <w:t>8        -bi-(-by-)                                 ebi                                     egi</w:t>
      </w:r>
    </w:p>
    <w:p w14:paraId="71B9E3E0" w14:textId="77777777" w:rsidR="00681C78" w:rsidRPr="0050267D" w:rsidRDefault="00681C78" w:rsidP="00681C78">
      <w:pPr>
        <w:pStyle w:val="ListBullet"/>
        <w:numPr>
          <w:ilvl w:val="0"/>
          <w:numId w:val="0"/>
        </w:numPr>
        <w:rPr>
          <w:b/>
          <w:bCs/>
          <w:sz w:val="24"/>
          <w:szCs w:val="24"/>
          <w:lang w:val="it-IT"/>
        </w:rPr>
      </w:pPr>
      <w:r w:rsidRPr="0050267D">
        <w:rPr>
          <w:b/>
          <w:bCs/>
          <w:sz w:val="24"/>
          <w:szCs w:val="24"/>
          <w:lang w:val="it-IT"/>
        </w:rPr>
        <w:lastRenderedPageBreak/>
        <w:t>9         -gi-(-gy-)                          ei                                              egi</w:t>
      </w:r>
    </w:p>
    <w:p w14:paraId="0367FDCB" w14:textId="77777777" w:rsidR="00681C78" w:rsidRPr="0050267D" w:rsidRDefault="00681C78" w:rsidP="00681C78">
      <w:pPr>
        <w:pStyle w:val="ListBullet"/>
        <w:numPr>
          <w:ilvl w:val="0"/>
          <w:numId w:val="0"/>
        </w:numPr>
        <w:rPr>
          <w:b/>
          <w:bCs/>
          <w:sz w:val="24"/>
          <w:szCs w:val="24"/>
          <w:lang w:val="it-IT"/>
        </w:rPr>
      </w:pPr>
      <w:r w:rsidRPr="0050267D">
        <w:rPr>
          <w:b/>
          <w:bCs/>
          <w:sz w:val="24"/>
          <w:szCs w:val="24"/>
          <w:lang w:val="it-IT"/>
        </w:rPr>
        <w:t>10      -zi-(-i-, za, -ze, -zo, -z-)    ezi                                             ezi</w:t>
      </w:r>
    </w:p>
    <w:p w14:paraId="477FFA23" w14:textId="77777777" w:rsidR="00681C78" w:rsidRPr="0050267D" w:rsidRDefault="00681C78" w:rsidP="00681C78">
      <w:pPr>
        <w:pStyle w:val="ListBullet"/>
        <w:numPr>
          <w:ilvl w:val="0"/>
          <w:numId w:val="0"/>
        </w:numPr>
        <w:rPr>
          <w:b/>
          <w:bCs/>
          <w:sz w:val="24"/>
          <w:szCs w:val="24"/>
        </w:rPr>
      </w:pPr>
      <w:r w:rsidRPr="0050267D">
        <w:rPr>
          <w:b/>
          <w:bCs/>
          <w:sz w:val="24"/>
          <w:szCs w:val="24"/>
        </w:rPr>
        <w:t>11      -ir-(-rw-)                            oru                                           oru</w:t>
      </w:r>
    </w:p>
    <w:p w14:paraId="13ABDCB2" w14:textId="77777777" w:rsidR="00681C78" w:rsidRPr="0050267D" w:rsidRDefault="00681C78" w:rsidP="00681C78">
      <w:pPr>
        <w:pStyle w:val="ListBullet"/>
        <w:numPr>
          <w:ilvl w:val="0"/>
          <w:numId w:val="0"/>
        </w:numPr>
        <w:rPr>
          <w:b/>
          <w:bCs/>
          <w:sz w:val="24"/>
          <w:szCs w:val="24"/>
        </w:rPr>
      </w:pPr>
      <w:r w:rsidRPr="0050267D">
        <w:rPr>
          <w:b/>
          <w:bCs/>
          <w:sz w:val="24"/>
          <w:szCs w:val="24"/>
        </w:rPr>
        <w:t>12    -Ka- (-ke-, ko-, -k-)              ak                                             ako</w:t>
      </w:r>
    </w:p>
    <w:p w14:paraId="433E532F" w14:textId="77777777" w:rsidR="00681C78" w:rsidRPr="0050267D" w:rsidRDefault="00681C78" w:rsidP="00681C78">
      <w:pPr>
        <w:pStyle w:val="ListBullet"/>
        <w:numPr>
          <w:ilvl w:val="0"/>
          <w:numId w:val="0"/>
        </w:numPr>
        <w:rPr>
          <w:b/>
          <w:bCs/>
          <w:sz w:val="24"/>
          <w:szCs w:val="24"/>
        </w:rPr>
      </w:pPr>
      <w:r w:rsidRPr="0050267D">
        <w:rPr>
          <w:b/>
          <w:bCs/>
          <w:sz w:val="24"/>
          <w:szCs w:val="24"/>
        </w:rPr>
        <w:t>13      -tu-(-tw-.)                          otu                                             out</w:t>
      </w:r>
    </w:p>
    <w:p w14:paraId="490A0698" w14:textId="77777777" w:rsidR="00681C78" w:rsidRPr="0050267D" w:rsidRDefault="00681C78" w:rsidP="00681C78">
      <w:pPr>
        <w:pStyle w:val="ListBullet"/>
        <w:numPr>
          <w:ilvl w:val="0"/>
          <w:numId w:val="0"/>
        </w:numPr>
        <w:rPr>
          <w:b/>
          <w:bCs/>
          <w:sz w:val="24"/>
          <w:szCs w:val="24"/>
        </w:rPr>
      </w:pPr>
      <w:r w:rsidRPr="0050267D">
        <w:rPr>
          <w:b/>
          <w:bCs/>
          <w:sz w:val="24"/>
          <w:szCs w:val="24"/>
        </w:rPr>
        <w:t>14     -bu-(-bw-)                         obu                                             obu</w:t>
      </w:r>
    </w:p>
    <w:p w14:paraId="20ABCADD" w14:textId="77777777" w:rsidR="00681C78" w:rsidRPr="0050267D" w:rsidRDefault="00681C78" w:rsidP="00681C78">
      <w:pPr>
        <w:pStyle w:val="ListBullet"/>
        <w:numPr>
          <w:ilvl w:val="0"/>
          <w:numId w:val="0"/>
        </w:numPr>
        <w:rPr>
          <w:b/>
          <w:bCs/>
          <w:sz w:val="24"/>
          <w:szCs w:val="24"/>
        </w:rPr>
      </w:pPr>
      <w:r w:rsidRPr="0050267D">
        <w:rPr>
          <w:b/>
          <w:bCs/>
          <w:sz w:val="24"/>
          <w:szCs w:val="24"/>
        </w:rPr>
        <w:t>15     -ku-(-kw-)                       oku                                               oku</w:t>
      </w:r>
    </w:p>
    <w:p w14:paraId="79924B5C" w14:textId="77777777" w:rsidR="00681C78" w:rsidRPr="0050267D" w:rsidRDefault="00681C78" w:rsidP="00681C78">
      <w:pPr>
        <w:rPr>
          <w:b/>
          <w:bCs/>
          <w:sz w:val="24"/>
          <w:szCs w:val="24"/>
        </w:rPr>
      </w:pPr>
    </w:p>
    <w:p w14:paraId="7C6208C5" w14:textId="77777777" w:rsidR="00681C78" w:rsidRPr="001D1BA9" w:rsidRDefault="00681C78" w:rsidP="00681C78">
      <w:pPr>
        <w:pStyle w:val="ListParagraph"/>
        <w:numPr>
          <w:ilvl w:val="0"/>
          <w:numId w:val="6"/>
        </w:numPr>
        <w:rPr>
          <w:sz w:val="24"/>
          <w:szCs w:val="24"/>
        </w:rPr>
      </w:pPr>
      <w:r w:rsidRPr="001D1BA9">
        <w:rPr>
          <w:sz w:val="24"/>
          <w:szCs w:val="24"/>
        </w:rPr>
        <w:t xml:space="preserve">Subjective relative concords in combination with stems and roots </w:t>
      </w:r>
    </w:p>
    <w:p w14:paraId="57F7739D" w14:textId="77777777" w:rsidR="00681C78" w:rsidRDefault="00681C78" w:rsidP="00681C78">
      <w:pPr>
        <w:pStyle w:val="ListParagraph"/>
        <w:ind w:left="420"/>
        <w:rPr>
          <w:sz w:val="24"/>
          <w:szCs w:val="24"/>
        </w:rPr>
      </w:pPr>
      <w:r w:rsidRPr="001D1BA9">
        <w:rPr>
          <w:sz w:val="24"/>
          <w:szCs w:val="24"/>
        </w:rPr>
        <w:t xml:space="preserve">Subject relative concords are attached to verb stems and also to the </w:t>
      </w:r>
      <w:r w:rsidRPr="0050267D">
        <w:rPr>
          <w:sz w:val="24"/>
          <w:szCs w:val="24"/>
        </w:rPr>
        <w:t>roots</w:t>
      </w:r>
      <w:r w:rsidRPr="0050267D">
        <w:rPr>
          <w:b/>
          <w:bCs/>
          <w:sz w:val="24"/>
          <w:szCs w:val="24"/>
        </w:rPr>
        <w:t xml:space="preserve"> -mu</w:t>
      </w:r>
      <w:r w:rsidRPr="001D1BA9">
        <w:rPr>
          <w:sz w:val="24"/>
          <w:szCs w:val="24"/>
        </w:rPr>
        <w:t xml:space="preserve"> and </w:t>
      </w:r>
      <w:r w:rsidRPr="0050267D">
        <w:rPr>
          <w:b/>
          <w:bCs/>
          <w:sz w:val="24"/>
          <w:szCs w:val="24"/>
        </w:rPr>
        <w:t>-ndi,</w:t>
      </w:r>
      <w:r w:rsidRPr="001D1BA9">
        <w:rPr>
          <w:sz w:val="24"/>
          <w:szCs w:val="24"/>
        </w:rPr>
        <w:t xml:space="preserve"> e.g. </w:t>
      </w:r>
    </w:p>
    <w:p w14:paraId="4B1B263A" w14:textId="77777777" w:rsidR="00681C78" w:rsidRDefault="00681C78" w:rsidP="00681C78">
      <w:pPr>
        <w:pStyle w:val="ListParagraph"/>
        <w:numPr>
          <w:ilvl w:val="0"/>
          <w:numId w:val="7"/>
        </w:numPr>
        <w:rPr>
          <w:sz w:val="24"/>
          <w:szCs w:val="24"/>
        </w:rPr>
      </w:pPr>
      <w:r w:rsidRPr="001D1BA9">
        <w:rPr>
          <w:sz w:val="24"/>
          <w:szCs w:val="24"/>
        </w:rPr>
        <w:t xml:space="preserve">Verb stems </w:t>
      </w:r>
    </w:p>
    <w:p w14:paraId="6B9650E4" w14:textId="77777777" w:rsidR="00681C78" w:rsidRDefault="00681C78" w:rsidP="00681C78">
      <w:pPr>
        <w:pStyle w:val="ListParagraph"/>
        <w:ind w:left="780"/>
        <w:rPr>
          <w:sz w:val="24"/>
          <w:szCs w:val="24"/>
        </w:rPr>
      </w:pPr>
      <w:r w:rsidRPr="0050267D">
        <w:rPr>
          <w:b/>
          <w:bCs/>
          <w:sz w:val="24"/>
          <w:szCs w:val="24"/>
        </w:rPr>
        <w:t>Agafiire gagwanganaho</w:t>
      </w:r>
      <w:r w:rsidRPr="001D1BA9">
        <w:rPr>
          <w:sz w:val="24"/>
          <w:szCs w:val="24"/>
        </w:rPr>
        <w:t xml:space="preserve">, Homes of misfortunes make friends to one another, </w:t>
      </w:r>
      <w:r w:rsidRPr="0050267D">
        <w:rPr>
          <w:b/>
          <w:bCs/>
          <w:sz w:val="24"/>
          <w:szCs w:val="24"/>
        </w:rPr>
        <w:t>Ebiikara omunda bisemeza amalembo.</w:t>
      </w:r>
      <w:r w:rsidRPr="001D1BA9">
        <w:rPr>
          <w:sz w:val="24"/>
          <w:szCs w:val="24"/>
        </w:rPr>
        <w:t xml:space="preserve"> Secrets contribute towards maintenance of friendly relations.</w:t>
      </w:r>
    </w:p>
    <w:p w14:paraId="00AA2229" w14:textId="77777777" w:rsidR="00681C78" w:rsidRDefault="00681C78" w:rsidP="00681C78">
      <w:pPr>
        <w:pStyle w:val="ListParagraph"/>
        <w:ind w:left="780"/>
        <w:rPr>
          <w:sz w:val="24"/>
          <w:szCs w:val="24"/>
        </w:rPr>
      </w:pPr>
      <w:r w:rsidRPr="001D1BA9">
        <w:rPr>
          <w:sz w:val="24"/>
          <w:szCs w:val="24"/>
        </w:rPr>
        <w:t xml:space="preserve"> </w:t>
      </w:r>
      <w:r w:rsidRPr="0050267D">
        <w:rPr>
          <w:b/>
          <w:bCs/>
          <w:sz w:val="24"/>
          <w:szCs w:val="24"/>
        </w:rPr>
        <w:t>Ezinteera zinsanga ha nyikaliire.</w:t>
      </w:r>
      <w:r w:rsidRPr="001D1BA9">
        <w:rPr>
          <w:sz w:val="24"/>
          <w:szCs w:val="24"/>
        </w:rPr>
        <w:t xml:space="preserve"> I do not have to invite troubles. </w:t>
      </w:r>
    </w:p>
    <w:p w14:paraId="19ED1E98" w14:textId="77777777" w:rsidR="00681C78" w:rsidRDefault="00681C78" w:rsidP="00681C78">
      <w:pPr>
        <w:pStyle w:val="ListParagraph"/>
        <w:ind w:left="780"/>
        <w:rPr>
          <w:sz w:val="24"/>
          <w:szCs w:val="24"/>
        </w:rPr>
      </w:pPr>
      <w:r w:rsidRPr="0050267D">
        <w:rPr>
          <w:b/>
          <w:bCs/>
          <w:sz w:val="24"/>
          <w:szCs w:val="24"/>
        </w:rPr>
        <w:t>Akaraacwa omuhoro kagweziringiirra.</w:t>
      </w:r>
      <w:r w:rsidRPr="001D1BA9">
        <w:rPr>
          <w:sz w:val="24"/>
          <w:szCs w:val="24"/>
        </w:rPr>
        <w:t xml:space="preserve"> A creeper that will break a hooked knife winds itself round it.</w:t>
      </w:r>
    </w:p>
    <w:p w14:paraId="38BB5A54" w14:textId="77777777" w:rsidR="00681C78" w:rsidRDefault="00681C78" w:rsidP="00681C78">
      <w:pPr>
        <w:pStyle w:val="ListParagraph"/>
        <w:ind w:left="780"/>
        <w:rPr>
          <w:sz w:val="24"/>
          <w:szCs w:val="24"/>
        </w:rPr>
      </w:pPr>
    </w:p>
    <w:p w14:paraId="068514D5" w14:textId="77777777" w:rsidR="00681C78" w:rsidRDefault="00681C78" w:rsidP="00681C78">
      <w:pPr>
        <w:pStyle w:val="ListParagraph"/>
        <w:ind w:left="780"/>
        <w:rPr>
          <w:sz w:val="24"/>
          <w:szCs w:val="24"/>
        </w:rPr>
      </w:pPr>
      <w:r w:rsidRPr="001D1BA9">
        <w:rPr>
          <w:sz w:val="24"/>
          <w:szCs w:val="24"/>
        </w:rPr>
        <w:t xml:space="preserve"> (b) The pronominal roots -mu and </w:t>
      </w:r>
      <w:r w:rsidRPr="0050267D">
        <w:rPr>
          <w:b/>
          <w:bCs/>
          <w:sz w:val="24"/>
          <w:szCs w:val="24"/>
        </w:rPr>
        <w:t>-ndi</w:t>
      </w:r>
      <w:r w:rsidRPr="001D1BA9">
        <w:rPr>
          <w:sz w:val="24"/>
          <w:szCs w:val="24"/>
        </w:rPr>
        <w:t xml:space="preserve"> </w:t>
      </w:r>
    </w:p>
    <w:p w14:paraId="3A7CF61D" w14:textId="77777777" w:rsidR="00681C78" w:rsidRDefault="00681C78" w:rsidP="00681C78">
      <w:pPr>
        <w:pStyle w:val="ListParagraph"/>
        <w:ind w:left="780"/>
        <w:rPr>
          <w:sz w:val="24"/>
          <w:szCs w:val="24"/>
        </w:rPr>
      </w:pPr>
      <w:r w:rsidRPr="0050267D">
        <w:rPr>
          <w:b/>
          <w:bCs/>
          <w:sz w:val="24"/>
          <w:szCs w:val="24"/>
        </w:rPr>
        <w:t>-mu:</w:t>
      </w:r>
      <w:r>
        <w:rPr>
          <w:sz w:val="24"/>
          <w:szCs w:val="24"/>
        </w:rPr>
        <w:t xml:space="preserve">    </w:t>
      </w:r>
      <w:r w:rsidRPr="001D1BA9">
        <w:rPr>
          <w:sz w:val="24"/>
          <w:szCs w:val="24"/>
        </w:rPr>
        <w:t xml:space="preserve">Ente emu </w:t>
      </w:r>
      <w:r w:rsidRPr="0050267D">
        <w:rPr>
          <w:b/>
          <w:bCs/>
          <w:sz w:val="24"/>
          <w:szCs w:val="24"/>
        </w:rPr>
        <w:t>ebuzire.</w:t>
      </w:r>
      <w:r w:rsidRPr="001D1BA9">
        <w:rPr>
          <w:sz w:val="24"/>
          <w:szCs w:val="24"/>
        </w:rPr>
        <w:t xml:space="preserve"> One of the cows is missing. </w:t>
      </w:r>
    </w:p>
    <w:p w14:paraId="66FA7BFE" w14:textId="77777777" w:rsidR="00681C78" w:rsidRDefault="00681C78" w:rsidP="00681C78">
      <w:pPr>
        <w:pStyle w:val="ListParagraph"/>
        <w:ind w:left="780"/>
        <w:rPr>
          <w:sz w:val="24"/>
          <w:szCs w:val="24"/>
        </w:rPr>
      </w:pPr>
      <w:r w:rsidRPr="00F81F81">
        <w:rPr>
          <w:sz w:val="24"/>
          <w:szCs w:val="24"/>
        </w:rPr>
        <w:t xml:space="preserve">            </w:t>
      </w:r>
      <w:r w:rsidRPr="00E06635">
        <w:rPr>
          <w:sz w:val="24"/>
          <w:szCs w:val="24"/>
          <w:lang w:val="it-IT"/>
        </w:rPr>
        <w:t xml:space="preserve">Ente ezimu tiziba na mahembe. </w:t>
      </w:r>
      <w:r w:rsidRPr="001D1BA9">
        <w:rPr>
          <w:sz w:val="24"/>
          <w:szCs w:val="24"/>
        </w:rPr>
        <w:t xml:space="preserve">Some cattle have no horns. </w:t>
      </w:r>
      <w:r>
        <w:rPr>
          <w:sz w:val="24"/>
          <w:szCs w:val="24"/>
        </w:rPr>
        <w:t xml:space="preserve">                                  </w:t>
      </w:r>
      <w:r w:rsidRPr="0050267D">
        <w:rPr>
          <w:b/>
          <w:bCs/>
          <w:sz w:val="24"/>
          <w:szCs w:val="24"/>
        </w:rPr>
        <w:t>Eriiso lye erimu likafa tirihweza.</w:t>
      </w:r>
      <w:r w:rsidRPr="001D1BA9">
        <w:rPr>
          <w:sz w:val="24"/>
          <w:szCs w:val="24"/>
        </w:rPr>
        <w:t xml:space="preserve"> One of her/his eyes is blind, it does not see. </w:t>
      </w:r>
      <w:r w:rsidRPr="0050267D">
        <w:rPr>
          <w:b/>
          <w:bCs/>
          <w:sz w:val="24"/>
          <w:szCs w:val="24"/>
        </w:rPr>
        <w:t>Amaizi agamu tiganywibwa habw’okusangwamu ekisura</w:t>
      </w:r>
      <w:r w:rsidRPr="001D1BA9">
        <w:rPr>
          <w:sz w:val="24"/>
          <w:szCs w:val="24"/>
        </w:rPr>
        <w:t xml:space="preserve">. Some water is not drinkable because of the salt it contains. </w:t>
      </w:r>
    </w:p>
    <w:p w14:paraId="3273A7BA" w14:textId="77777777" w:rsidR="00681C78" w:rsidRDefault="00681C78" w:rsidP="00681C78">
      <w:pPr>
        <w:pStyle w:val="ListParagraph"/>
        <w:ind w:left="780"/>
        <w:rPr>
          <w:sz w:val="24"/>
          <w:szCs w:val="24"/>
        </w:rPr>
      </w:pPr>
    </w:p>
    <w:p w14:paraId="19F645FE" w14:textId="77777777" w:rsidR="00681C78" w:rsidRDefault="00681C78" w:rsidP="00681C78">
      <w:pPr>
        <w:pStyle w:val="ListParagraph"/>
        <w:ind w:left="780"/>
        <w:rPr>
          <w:sz w:val="24"/>
          <w:szCs w:val="24"/>
        </w:rPr>
      </w:pPr>
      <w:r w:rsidRPr="0050267D">
        <w:rPr>
          <w:b/>
          <w:bCs/>
          <w:sz w:val="24"/>
          <w:szCs w:val="24"/>
        </w:rPr>
        <w:t>-ndi;         Orubazo rwe orundi muliruhuurra ha Kyakasatu ekya Sabbiiti erukwija</w:t>
      </w:r>
      <w:r w:rsidRPr="001D1BA9">
        <w:rPr>
          <w:sz w:val="24"/>
          <w:szCs w:val="24"/>
        </w:rPr>
        <w:t xml:space="preserve"> </w:t>
      </w:r>
      <w:r w:rsidRPr="0050267D">
        <w:rPr>
          <w:b/>
          <w:bCs/>
          <w:sz w:val="24"/>
          <w:szCs w:val="24"/>
        </w:rPr>
        <w:t>omubwire nubwo bumu nka bunu</w:t>
      </w:r>
    </w:p>
    <w:p w14:paraId="17E7D653" w14:textId="77777777" w:rsidR="00681C78" w:rsidRDefault="00681C78" w:rsidP="00681C78">
      <w:pPr>
        <w:pStyle w:val="ListParagraph"/>
        <w:ind w:left="780"/>
        <w:rPr>
          <w:sz w:val="24"/>
          <w:szCs w:val="24"/>
        </w:rPr>
      </w:pPr>
      <w:r w:rsidRPr="001D1BA9">
        <w:rPr>
          <w:sz w:val="24"/>
          <w:szCs w:val="24"/>
        </w:rPr>
        <w:t xml:space="preserve"> You will hear another of his talks on Wednesday of next week at the same time as this.</w:t>
      </w:r>
    </w:p>
    <w:p w14:paraId="7222181E" w14:textId="77777777" w:rsidR="00596E14" w:rsidRDefault="00596E14" w:rsidP="00596E14">
      <w:pPr>
        <w:pStyle w:val="ListParagraph"/>
        <w:ind w:left="780"/>
        <w:rPr>
          <w:sz w:val="24"/>
          <w:szCs w:val="24"/>
        </w:rPr>
      </w:pPr>
      <w:r w:rsidRPr="0050267D">
        <w:rPr>
          <w:b/>
          <w:bCs/>
          <w:sz w:val="24"/>
          <w:szCs w:val="24"/>
          <w:lang w:val="it-IT"/>
        </w:rPr>
        <w:t>Emiti emu ekuzire baitu endi ekyali nto.</w:t>
      </w:r>
      <w:r w:rsidRPr="00E06635">
        <w:rPr>
          <w:sz w:val="24"/>
          <w:szCs w:val="24"/>
          <w:lang w:val="it-IT"/>
        </w:rPr>
        <w:t xml:space="preserve"> </w:t>
      </w:r>
      <w:r w:rsidRPr="001D1BA9">
        <w:rPr>
          <w:sz w:val="24"/>
          <w:szCs w:val="24"/>
        </w:rPr>
        <w:t>Some of the trees are old but others are still young.</w:t>
      </w:r>
    </w:p>
    <w:p w14:paraId="210436CE" w14:textId="77777777" w:rsidR="00596E14" w:rsidRPr="0050267D" w:rsidRDefault="00596E14" w:rsidP="00596E14">
      <w:pPr>
        <w:pStyle w:val="ListParagraph"/>
        <w:ind w:left="780"/>
        <w:rPr>
          <w:b/>
          <w:bCs/>
          <w:sz w:val="24"/>
          <w:szCs w:val="24"/>
          <w:lang w:val="it-IT"/>
        </w:rPr>
      </w:pPr>
      <w:r w:rsidRPr="001D1BA9">
        <w:rPr>
          <w:sz w:val="24"/>
          <w:szCs w:val="24"/>
        </w:rPr>
        <w:t xml:space="preserve"> </w:t>
      </w:r>
      <w:r w:rsidRPr="0050267D">
        <w:rPr>
          <w:b/>
          <w:bCs/>
          <w:sz w:val="24"/>
          <w:szCs w:val="24"/>
          <w:lang w:val="it-IT"/>
        </w:rPr>
        <w:t>Abandi bamera amabeere gazongoitoka Akiiki akamera enyajungu.</w:t>
      </w:r>
    </w:p>
    <w:p w14:paraId="39B732B6" w14:textId="77777777" w:rsidR="00596E14" w:rsidRDefault="00596E14" w:rsidP="00596E14">
      <w:pPr>
        <w:rPr>
          <w:sz w:val="24"/>
          <w:szCs w:val="24"/>
        </w:rPr>
      </w:pPr>
      <w:r>
        <w:rPr>
          <w:sz w:val="24"/>
          <w:szCs w:val="24"/>
        </w:rPr>
        <w:lastRenderedPageBreak/>
        <w:t xml:space="preserve">While others grow long big breast Akiiki grew breast which are like </w:t>
      </w:r>
      <w:r w:rsidRPr="0050267D">
        <w:rPr>
          <w:b/>
          <w:bCs/>
          <w:sz w:val="24"/>
          <w:szCs w:val="24"/>
        </w:rPr>
        <w:t>enyajungu</w:t>
      </w:r>
      <w:r>
        <w:rPr>
          <w:sz w:val="24"/>
          <w:szCs w:val="24"/>
        </w:rPr>
        <w:t xml:space="preserve"> are long fruits of a tree which is called </w:t>
      </w:r>
      <w:r w:rsidRPr="0050267D">
        <w:rPr>
          <w:b/>
          <w:bCs/>
          <w:sz w:val="24"/>
          <w:szCs w:val="24"/>
        </w:rPr>
        <w:t>enyajungu</w:t>
      </w:r>
      <w:r>
        <w:rPr>
          <w:sz w:val="24"/>
          <w:szCs w:val="24"/>
        </w:rPr>
        <w:t>. Its wood is used for making canoes,</w:t>
      </w:r>
      <w:r w:rsidRPr="001F61C9">
        <w:rPr>
          <w:sz w:val="24"/>
          <w:szCs w:val="24"/>
        </w:rPr>
        <w:t xml:space="preserve"> hoe handles, etc).</w:t>
      </w:r>
    </w:p>
    <w:p w14:paraId="44213A99" w14:textId="77777777" w:rsidR="00596E14" w:rsidRDefault="00596E14" w:rsidP="00596E14">
      <w:pPr>
        <w:rPr>
          <w:sz w:val="24"/>
          <w:szCs w:val="24"/>
        </w:rPr>
      </w:pPr>
    </w:p>
    <w:p w14:paraId="49D1C830" w14:textId="77777777" w:rsidR="00596E14" w:rsidRDefault="00596E14" w:rsidP="00596E14">
      <w:pPr>
        <w:rPr>
          <w:sz w:val="24"/>
          <w:szCs w:val="24"/>
        </w:rPr>
      </w:pPr>
      <w:r w:rsidRPr="001F61C9">
        <w:rPr>
          <w:sz w:val="24"/>
          <w:szCs w:val="24"/>
        </w:rPr>
        <w:t xml:space="preserve"> 4) Flision </w:t>
      </w:r>
      <w:r>
        <w:rPr>
          <w:sz w:val="24"/>
          <w:szCs w:val="24"/>
        </w:rPr>
        <w:t>of</w:t>
      </w:r>
      <w:r w:rsidRPr="001F61C9">
        <w:rPr>
          <w:sz w:val="24"/>
          <w:szCs w:val="24"/>
        </w:rPr>
        <w:t xml:space="preserve"> the subject relative concord </w:t>
      </w:r>
    </w:p>
    <w:p w14:paraId="0FF9B3A8" w14:textId="77777777" w:rsidR="00596E14" w:rsidRPr="00937457" w:rsidRDefault="00596E14" w:rsidP="00596E14">
      <w:pPr>
        <w:rPr>
          <w:sz w:val="24"/>
          <w:szCs w:val="24"/>
        </w:rPr>
      </w:pPr>
      <w:r w:rsidRPr="00937457">
        <w:rPr>
          <w:sz w:val="24"/>
          <w:szCs w:val="24"/>
        </w:rPr>
        <w:t>The initial vowel of t</w:t>
      </w:r>
      <w:r>
        <w:rPr>
          <w:sz w:val="24"/>
          <w:szCs w:val="24"/>
        </w:rPr>
        <w:t>he subject relative concord is often dropped after the noun it represented, unless emphasis is necessary</w:t>
      </w:r>
    </w:p>
    <w:p w14:paraId="796DDBD1" w14:textId="77777777" w:rsidR="00596E14" w:rsidRDefault="00596E14" w:rsidP="00596E14">
      <w:pPr>
        <w:rPr>
          <w:sz w:val="24"/>
          <w:szCs w:val="24"/>
        </w:rPr>
      </w:pPr>
      <w:r w:rsidRPr="00F81F81">
        <w:rPr>
          <w:sz w:val="24"/>
          <w:szCs w:val="24"/>
        </w:rPr>
        <w:t xml:space="preserve"> </w:t>
      </w:r>
      <w:r w:rsidRPr="0050267D">
        <w:rPr>
          <w:b/>
          <w:bCs/>
          <w:sz w:val="24"/>
          <w:szCs w:val="24"/>
          <w:lang w:val="it-IT"/>
        </w:rPr>
        <w:t>Omukono gwatire engoma tiguhunga nzige?</w:t>
      </w:r>
      <w:r w:rsidRPr="00937457">
        <w:rPr>
          <w:sz w:val="24"/>
          <w:szCs w:val="24"/>
          <w:lang w:val="it-IT"/>
        </w:rPr>
        <w:t xml:space="preserve"> </w:t>
      </w:r>
      <w:r w:rsidRPr="001F61C9">
        <w:rPr>
          <w:sz w:val="24"/>
          <w:szCs w:val="24"/>
        </w:rPr>
        <w:t>The hand which beat the drum (royal drum) does not catch locusts</w:t>
      </w:r>
      <w:r>
        <w:rPr>
          <w:sz w:val="24"/>
          <w:szCs w:val="24"/>
        </w:rPr>
        <w:t xml:space="preserve"> </w:t>
      </w:r>
    </w:p>
    <w:p w14:paraId="0696CC14" w14:textId="24DCA89D" w:rsidR="00596E14" w:rsidRDefault="00596E14" w:rsidP="00596E14">
      <w:pPr>
        <w:rPr>
          <w:sz w:val="24"/>
          <w:szCs w:val="24"/>
        </w:rPr>
      </w:pPr>
      <w:r w:rsidRPr="0050267D">
        <w:rPr>
          <w:b/>
          <w:bCs/>
          <w:sz w:val="24"/>
          <w:szCs w:val="24"/>
        </w:rPr>
        <w:t>iraro ligwirwe nyoko Iikwima enseko.</w:t>
      </w:r>
      <w:r w:rsidRPr="001F61C9">
        <w:rPr>
          <w:sz w:val="24"/>
          <w:szCs w:val="24"/>
        </w:rPr>
        <w:t xml:space="preserve"> The madness which attacks your mother denies you some laughter. </w:t>
      </w:r>
    </w:p>
    <w:p w14:paraId="621FC526" w14:textId="77777777" w:rsidR="00596E14" w:rsidRDefault="00596E14" w:rsidP="00596E14">
      <w:pPr>
        <w:rPr>
          <w:sz w:val="24"/>
          <w:szCs w:val="24"/>
        </w:rPr>
      </w:pPr>
      <w:r w:rsidRPr="0050267D">
        <w:rPr>
          <w:b/>
          <w:bCs/>
          <w:sz w:val="24"/>
          <w:szCs w:val="24"/>
        </w:rPr>
        <w:t>Mpayo omukubi gundi, gunu tinkyagulya gwagwibwamu ensuhera.</w:t>
      </w:r>
      <w:r w:rsidRPr="001F61C9">
        <w:rPr>
          <w:sz w:val="24"/>
          <w:szCs w:val="24"/>
        </w:rPr>
        <w:t xml:space="preserve"> Give me another relish as I can no longer eat this one because of the fly which has just fallen in it. </w:t>
      </w:r>
    </w:p>
    <w:p w14:paraId="77DB313F" w14:textId="77777777" w:rsidR="00596E14" w:rsidRDefault="00596E14" w:rsidP="00596E14">
      <w:pPr>
        <w:rPr>
          <w:sz w:val="24"/>
          <w:szCs w:val="24"/>
        </w:rPr>
      </w:pPr>
      <w:r w:rsidRPr="0050267D">
        <w:rPr>
          <w:b/>
          <w:bCs/>
          <w:sz w:val="24"/>
          <w:szCs w:val="24"/>
          <w:lang w:val="it-IT"/>
        </w:rPr>
        <w:t>Omwana wa bandi (w’abantu pandi) noomukambura aliire ki?</w:t>
      </w:r>
      <w:r w:rsidRPr="00DA13C5">
        <w:rPr>
          <w:sz w:val="24"/>
          <w:szCs w:val="24"/>
          <w:lang w:val="it-IT"/>
        </w:rPr>
        <w:t xml:space="preserve"> </w:t>
      </w:r>
      <w:r w:rsidRPr="001F61C9">
        <w:rPr>
          <w:sz w:val="24"/>
          <w:szCs w:val="24"/>
        </w:rPr>
        <w:t xml:space="preserve">For what fault do you have to rip other people’s child? </w:t>
      </w:r>
    </w:p>
    <w:p w14:paraId="2EFD340D" w14:textId="77777777" w:rsidR="00596E14" w:rsidRDefault="00596E14" w:rsidP="00596E14">
      <w:pPr>
        <w:rPr>
          <w:sz w:val="24"/>
          <w:szCs w:val="24"/>
        </w:rPr>
      </w:pPr>
      <w:r w:rsidRPr="0073441F">
        <w:rPr>
          <w:b/>
          <w:bCs/>
          <w:sz w:val="24"/>
          <w:szCs w:val="24"/>
        </w:rPr>
        <w:t>Mpayo omukubi ogundi</w:t>
      </w:r>
      <w:r w:rsidRPr="001F61C9">
        <w:rPr>
          <w:sz w:val="24"/>
          <w:szCs w:val="24"/>
        </w:rPr>
        <w:t xml:space="preserve">. Give me other relish. </w:t>
      </w:r>
    </w:p>
    <w:p w14:paraId="42C29B6F" w14:textId="77777777" w:rsidR="00596E14" w:rsidRDefault="00596E14" w:rsidP="00596E14">
      <w:pPr>
        <w:rPr>
          <w:sz w:val="24"/>
          <w:szCs w:val="24"/>
        </w:rPr>
      </w:pPr>
    </w:p>
    <w:p w14:paraId="3ED1BA74" w14:textId="77777777" w:rsidR="00596E14" w:rsidRDefault="00596E14" w:rsidP="00596E14">
      <w:pPr>
        <w:rPr>
          <w:sz w:val="24"/>
          <w:szCs w:val="24"/>
        </w:rPr>
      </w:pPr>
      <w:r w:rsidRPr="001F61C9">
        <w:rPr>
          <w:sz w:val="24"/>
          <w:szCs w:val="24"/>
        </w:rPr>
        <w:t>(5) Objective relative concords</w:t>
      </w:r>
    </w:p>
    <w:p w14:paraId="0EEAD8C6" w14:textId="77777777" w:rsidR="00596E14" w:rsidRDefault="00596E14" w:rsidP="00596E14">
      <w:pPr>
        <w:rPr>
          <w:sz w:val="24"/>
          <w:szCs w:val="24"/>
        </w:rPr>
      </w:pPr>
      <w:r>
        <w:rPr>
          <w:sz w:val="24"/>
          <w:szCs w:val="24"/>
        </w:rPr>
        <w:t xml:space="preserve">(a) </w:t>
      </w:r>
      <w:r w:rsidRPr="001F61C9">
        <w:rPr>
          <w:sz w:val="24"/>
          <w:szCs w:val="24"/>
        </w:rPr>
        <w:t xml:space="preserve"> Orthographic convention </w:t>
      </w:r>
    </w:p>
    <w:p w14:paraId="628AD53B" w14:textId="77777777" w:rsidR="00596E14" w:rsidRDefault="00596E14" w:rsidP="00596E14">
      <w:pPr>
        <w:rPr>
          <w:sz w:val="24"/>
          <w:szCs w:val="24"/>
        </w:rPr>
      </w:pPr>
      <w:r>
        <w:rPr>
          <w:sz w:val="24"/>
          <w:szCs w:val="24"/>
        </w:rPr>
        <w:t>I</w:t>
      </w:r>
      <w:r w:rsidRPr="001F61C9">
        <w:rPr>
          <w:sz w:val="24"/>
          <w:szCs w:val="24"/>
        </w:rPr>
        <w:t xml:space="preserve">n spelling object relative concords stand as independent words before verb </w:t>
      </w:r>
      <w:r>
        <w:rPr>
          <w:sz w:val="24"/>
          <w:szCs w:val="24"/>
        </w:rPr>
        <w:t>stem</w:t>
      </w:r>
    </w:p>
    <w:p w14:paraId="03232635" w14:textId="77777777" w:rsidR="00596E14" w:rsidRDefault="00596E14" w:rsidP="00596E14">
      <w:pPr>
        <w:rPr>
          <w:sz w:val="24"/>
          <w:szCs w:val="24"/>
        </w:rPr>
      </w:pPr>
      <w:r w:rsidRPr="0073441F">
        <w:rPr>
          <w:b/>
          <w:bCs/>
          <w:sz w:val="24"/>
          <w:szCs w:val="24"/>
        </w:rPr>
        <w:t>Abantu aba yakozeseze baali</w:t>
      </w:r>
      <w:r w:rsidRPr="001F61C9">
        <w:rPr>
          <w:sz w:val="24"/>
          <w:szCs w:val="24"/>
        </w:rPr>
        <w:t xml:space="preserve"> the </w:t>
      </w:r>
      <w:r>
        <w:rPr>
          <w:sz w:val="24"/>
          <w:szCs w:val="24"/>
        </w:rPr>
        <w:t xml:space="preserve">people he employed were few </w:t>
      </w:r>
    </w:p>
    <w:p w14:paraId="767D76B3" w14:textId="77777777" w:rsidR="00596E14" w:rsidRDefault="00596E14" w:rsidP="00596E14">
      <w:pPr>
        <w:rPr>
          <w:sz w:val="24"/>
          <w:szCs w:val="24"/>
        </w:rPr>
      </w:pPr>
    </w:p>
    <w:p w14:paraId="463F9AC1" w14:textId="77777777" w:rsidR="00596E14" w:rsidRDefault="00596E14" w:rsidP="00596E14">
      <w:pPr>
        <w:rPr>
          <w:sz w:val="24"/>
          <w:szCs w:val="24"/>
        </w:rPr>
      </w:pPr>
      <w:r w:rsidRPr="0073441F">
        <w:rPr>
          <w:b/>
          <w:bCs/>
          <w:sz w:val="24"/>
          <w:szCs w:val="24"/>
        </w:rPr>
        <w:t>Omuti ogu yabaiziremu obwato akaguheera siringi ataano</w:t>
      </w:r>
      <w:r>
        <w:rPr>
          <w:sz w:val="24"/>
          <w:szCs w:val="24"/>
        </w:rPr>
        <w:t xml:space="preserve"> he paid fifty shillings for the tree out of which he made the through</w:t>
      </w:r>
    </w:p>
    <w:p w14:paraId="1120B3E9" w14:textId="77777777" w:rsidR="00596E14" w:rsidRDefault="00596E14" w:rsidP="00596E14">
      <w:pPr>
        <w:rPr>
          <w:sz w:val="24"/>
          <w:szCs w:val="24"/>
        </w:rPr>
      </w:pPr>
      <w:r w:rsidRPr="001F61C9">
        <w:rPr>
          <w:sz w:val="24"/>
          <w:szCs w:val="24"/>
        </w:rPr>
        <w:t xml:space="preserve"> </w:t>
      </w:r>
      <w:r w:rsidRPr="0073441F">
        <w:rPr>
          <w:b/>
          <w:bCs/>
          <w:sz w:val="24"/>
          <w:szCs w:val="24"/>
        </w:rPr>
        <w:t>Aga bagaya nugo gabutosa</w:t>
      </w:r>
      <w:r>
        <w:rPr>
          <w:sz w:val="24"/>
          <w:szCs w:val="24"/>
        </w:rPr>
        <w:t xml:space="preserve"> water thought of as being </w:t>
      </w:r>
      <w:r w:rsidRPr="001F61C9">
        <w:rPr>
          <w:sz w:val="24"/>
          <w:szCs w:val="24"/>
        </w:rPr>
        <w:t xml:space="preserve">relatively insufficient to stir is usually found </w:t>
      </w:r>
      <w:r>
        <w:rPr>
          <w:sz w:val="24"/>
          <w:szCs w:val="24"/>
        </w:rPr>
        <w:t>out to be too much for it</w:t>
      </w:r>
    </w:p>
    <w:p w14:paraId="2EA2A44C" w14:textId="77777777" w:rsidR="00596E14" w:rsidRDefault="00596E14" w:rsidP="00596E14">
      <w:pPr>
        <w:rPr>
          <w:sz w:val="24"/>
          <w:szCs w:val="24"/>
        </w:rPr>
      </w:pPr>
      <w:r w:rsidRPr="0073441F">
        <w:rPr>
          <w:b/>
          <w:bCs/>
          <w:sz w:val="24"/>
          <w:szCs w:val="24"/>
        </w:rPr>
        <w:t>Eki otakaliire toyebaarra</w:t>
      </w:r>
      <w:r>
        <w:rPr>
          <w:sz w:val="24"/>
          <w:szCs w:val="24"/>
        </w:rPr>
        <w:t xml:space="preserve"> never put much hope in something you have not yet eaten</w:t>
      </w:r>
    </w:p>
    <w:p w14:paraId="3085C95B" w14:textId="77777777" w:rsidR="00596E14" w:rsidRDefault="00596E14" w:rsidP="00596E14">
      <w:pPr>
        <w:rPr>
          <w:sz w:val="24"/>
          <w:szCs w:val="24"/>
        </w:rPr>
      </w:pPr>
    </w:p>
    <w:p w14:paraId="178A886B" w14:textId="77777777" w:rsidR="00596E14" w:rsidRPr="00F81F81" w:rsidRDefault="00596E14" w:rsidP="00596E14">
      <w:pPr>
        <w:pStyle w:val="ListParagraph"/>
        <w:numPr>
          <w:ilvl w:val="0"/>
          <w:numId w:val="7"/>
        </w:numPr>
        <w:rPr>
          <w:sz w:val="24"/>
          <w:szCs w:val="24"/>
        </w:rPr>
      </w:pPr>
      <w:r w:rsidRPr="00F81F81">
        <w:rPr>
          <w:sz w:val="24"/>
          <w:szCs w:val="24"/>
        </w:rPr>
        <w:lastRenderedPageBreak/>
        <w:t xml:space="preserve">Elision of the object relative concord </w:t>
      </w:r>
    </w:p>
    <w:p w14:paraId="38A03AFA" w14:textId="77777777" w:rsidR="00596E14" w:rsidRDefault="00596E14" w:rsidP="00596E14">
      <w:pPr>
        <w:ind w:left="420"/>
        <w:rPr>
          <w:sz w:val="24"/>
          <w:szCs w:val="24"/>
        </w:rPr>
      </w:pPr>
      <w:r w:rsidRPr="00F81F81">
        <w:rPr>
          <w:sz w:val="24"/>
          <w:szCs w:val="24"/>
        </w:rPr>
        <w:t xml:space="preserve">Note the omission of the object relative concords in the following sentences and the apparent use as subject relative concords of the object relative concords </w:t>
      </w:r>
      <w:r w:rsidRPr="0073441F">
        <w:rPr>
          <w:b/>
          <w:bCs/>
          <w:sz w:val="24"/>
          <w:szCs w:val="24"/>
        </w:rPr>
        <w:t>ou</w:t>
      </w:r>
      <w:r w:rsidRPr="00F81F81">
        <w:rPr>
          <w:sz w:val="24"/>
          <w:szCs w:val="24"/>
        </w:rPr>
        <w:t xml:space="preserve"> and </w:t>
      </w:r>
      <w:r w:rsidRPr="0073441F">
        <w:rPr>
          <w:b/>
          <w:bCs/>
          <w:sz w:val="24"/>
          <w:szCs w:val="24"/>
        </w:rPr>
        <w:t>ei</w:t>
      </w:r>
      <w:r w:rsidRPr="00F81F81">
        <w:rPr>
          <w:sz w:val="24"/>
          <w:szCs w:val="24"/>
        </w:rPr>
        <w:t xml:space="preserve"> on pp. 288 ff. </w:t>
      </w:r>
    </w:p>
    <w:p w14:paraId="760354F2" w14:textId="77777777" w:rsidR="00596E14" w:rsidRDefault="00596E14" w:rsidP="00596E14">
      <w:pPr>
        <w:ind w:left="420"/>
        <w:rPr>
          <w:sz w:val="24"/>
          <w:szCs w:val="24"/>
        </w:rPr>
      </w:pPr>
      <w:r w:rsidRPr="0073441F">
        <w:rPr>
          <w:b/>
          <w:bCs/>
          <w:sz w:val="24"/>
          <w:szCs w:val="24"/>
        </w:rPr>
        <w:t>Emikeeka baarukire yoona bakagigura.</w:t>
      </w:r>
      <w:r w:rsidRPr="00F81F81">
        <w:rPr>
          <w:sz w:val="24"/>
          <w:szCs w:val="24"/>
        </w:rPr>
        <w:t xml:space="preserve"> They ought all the mats they had woven,</w:t>
      </w:r>
    </w:p>
    <w:p w14:paraId="78DEB6BB" w14:textId="77777777" w:rsidR="00596E14" w:rsidRDefault="00596E14" w:rsidP="00596E14">
      <w:pPr>
        <w:ind w:left="420"/>
        <w:rPr>
          <w:sz w:val="24"/>
          <w:szCs w:val="24"/>
        </w:rPr>
      </w:pPr>
      <w:r w:rsidRPr="00F81F81">
        <w:rPr>
          <w:sz w:val="24"/>
          <w:szCs w:val="24"/>
        </w:rPr>
        <w:t xml:space="preserve"> </w:t>
      </w:r>
      <w:r w:rsidRPr="0073441F">
        <w:rPr>
          <w:b/>
          <w:bCs/>
          <w:sz w:val="24"/>
          <w:szCs w:val="24"/>
        </w:rPr>
        <w:t>omuti yabaiziremu obwato akaguheera siringi ataano</w:t>
      </w:r>
      <w:r w:rsidRPr="00F81F81">
        <w:rPr>
          <w:sz w:val="24"/>
          <w:szCs w:val="24"/>
        </w:rPr>
        <w:t xml:space="preserve">. He paid fifty shillings for the tree out of which he made the trough. </w:t>
      </w:r>
    </w:p>
    <w:p w14:paraId="131516A7" w14:textId="77777777" w:rsidR="00596E14" w:rsidRDefault="00596E14" w:rsidP="00596E14">
      <w:pPr>
        <w:ind w:left="420"/>
        <w:rPr>
          <w:sz w:val="24"/>
          <w:szCs w:val="24"/>
        </w:rPr>
      </w:pPr>
    </w:p>
    <w:p w14:paraId="2B12BBBE" w14:textId="77777777" w:rsidR="00596E14" w:rsidRPr="00F81F81" w:rsidRDefault="00596E14" w:rsidP="00596E14">
      <w:pPr>
        <w:pStyle w:val="ListParagraph"/>
        <w:numPr>
          <w:ilvl w:val="0"/>
          <w:numId w:val="7"/>
        </w:numPr>
        <w:rPr>
          <w:sz w:val="24"/>
          <w:szCs w:val="24"/>
        </w:rPr>
      </w:pPr>
      <w:r w:rsidRPr="00F81F81">
        <w:rPr>
          <w:sz w:val="24"/>
          <w:szCs w:val="24"/>
        </w:rPr>
        <w:t xml:space="preserve">Influence of the particle -a (often referred to as the </w:t>
      </w:r>
      <w:r w:rsidRPr="0073441F">
        <w:rPr>
          <w:b/>
          <w:bCs/>
          <w:sz w:val="24"/>
          <w:szCs w:val="24"/>
        </w:rPr>
        <w:t xml:space="preserve">-a </w:t>
      </w:r>
      <w:r w:rsidRPr="00F81F81">
        <w:rPr>
          <w:sz w:val="24"/>
          <w:szCs w:val="24"/>
        </w:rPr>
        <w:t>of relationship) on the object relative concords</w:t>
      </w:r>
    </w:p>
    <w:p w14:paraId="08B92EE9" w14:textId="77777777" w:rsidR="00596E14" w:rsidRDefault="00596E14" w:rsidP="00596E14">
      <w:pPr>
        <w:ind w:left="420"/>
        <w:rPr>
          <w:sz w:val="24"/>
          <w:szCs w:val="24"/>
        </w:rPr>
      </w:pPr>
      <w:r w:rsidRPr="00F81F81">
        <w:rPr>
          <w:sz w:val="24"/>
          <w:szCs w:val="24"/>
        </w:rPr>
        <w:t xml:space="preserve"> if the object relative concords are attached to the particle </w:t>
      </w:r>
      <w:r w:rsidRPr="0073441F">
        <w:rPr>
          <w:b/>
          <w:bCs/>
          <w:sz w:val="24"/>
          <w:szCs w:val="24"/>
        </w:rPr>
        <w:t>-a,</w:t>
      </w:r>
      <w:r w:rsidRPr="00F81F81">
        <w:rPr>
          <w:sz w:val="24"/>
          <w:szCs w:val="24"/>
        </w:rPr>
        <w:t xml:space="preserve"> genitive particles </w:t>
      </w:r>
      <w:r>
        <w:rPr>
          <w:sz w:val="24"/>
          <w:szCs w:val="24"/>
        </w:rPr>
        <w:t>or</w:t>
      </w:r>
      <w:r w:rsidRPr="00F81F81">
        <w:rPr>
          <w:sz w:val="24"/>
          <w:szCs w:val="24"/>
        </w:rPr>
        <w:t xml:space="preserve"> words which express possession are formed. They are used as joining words or words which relate one word to another or a noun to its possessor. In other words, genitive particles express possessive relationship and are rendered ‘of’ in English. But because they are formed from object relative concords they may also function as object relative concords before nouns”’. Let us first see how they are formed from object relative concords: </w:t>
      </w:r>
    </w:p>
    <w:p w14:paraId="43494DAD" w14:textId="77777777" w:rsidR="00596E14" w:rsidRPr="0073441F" w:rsidRDefault="00596E14" w:rsidP="00596E14">
      <w:pPr>
        <w:ind w:left="420"/>
        <w:rPr>
          <w:b/>
          <w:bCs/>
          <w:sz w:val="24"/>
          <w:szCs w:val="24"/>
        </w:rPr>
      </w:pPr>
      <w:r w:rsidRPr="0073441F">
        <w:rPr>
          <w:b/>
          <w:bCs/>
          <w:sz w:val="24"/>
          <w:szCs w:val="24"/>
        </w:rPr>
        <w:t xml:space="preserve">Class      Object Relative Concord + -a                                  Genitive Particles </w:t>
      </w:r>
    </w:p>
    <w:p w14:paraId="6E35C60E" w14:textId="77777777" w:rsidR="00596E14" w:rsidRPr="0073441F" w:rsidRDefault="00596E14" w:rsidP="00596E14">
      <w:pPr>
        <w:ind w:left="420"/>
        <w:rPr>
          <w:b/>
          <w:bCs/>
          <w:sz w:val="24"/>
          <w:szCs w:val="24"/>
        </w:rPr>
      </w:pPr>
      <w:r w:rsidRPr="0073441F">
        <w:rPr>
          <w:b/>
          <w:bCs/>
          <w:sz w:val="24"/>
          <w:szCs w:val="24"/>
        </w:rPr>
        <w:t xml:space="preserve">                of Relationship                                                        Obtained </w:t>
      </w:r>
    </w:p>
    <w:p w14:paraId="1FFBE99E" w14:textId="77777777" w:rsidR="00596E14" w:rsidRPr="0073441F" w:rsidRDefault="00596E14" w:rsidP="00596E14">
      <w:pPr>
        <w:ind w:left="420"/>
        <w:rPr>
          <w:b/>
          <w:bCs/>
          <w:sz w:val="24"/>
          <w:szCs w:val="24"/>
        </w:rPr>
      </w:pPr>
      <w:r w:rsidRPr="0073441F">
        <w:rPr>
          <w:b/>
          <w:bCs/>
          <w:sz w:val="24"/>
          <w:szCs w:val="24"/>
        </w:rPr>
        <w:t xml:space="preserve">1             ou + a                                                                       = owa </w:t>
      </w:r>
    </w:p>
    <w:p w14:paraId="1E3E26D8" w14:textId="77777777" w:rsidR="00596E14" w:rsidRPr="0073441F" w:rsidRDefault="00596E14" w:rsidP="00596E14">
      <w:pPr>
        <w:ind w:left="420"/>
        <w:rPr>
          <w:b/>
          <w:bCs/>
          <w:sz w:val="24"/>
          <w:szCs w:val="24"/>
          <w:lang w:val="it-IT"/>
        </w:rPr>
      </w:pPr>
      <w:r w:rsidRPr="0073441F">
        <w:rPr>
          <w:b/>
          <w:bCs/>
          <w:sz w:val="24"/>
          <w:szCs w:val="24"/>
          <w:lang w:val="it-IT"/>
        </w:rPr>
        <w:t xml:space="preserve">2             aba + a                                                                     =  aba </w:t>
      </w:r>
    </w:p>
    <w:p w14:paraId="5164FB25" w14:textId="77777777" w:rsidR="00596E14" w:rsidRPr="0073441F" w:rsidRDefault="00596E14" w:rsidP="00596E14">
      <w:pPr>
        <w:ind w:left="420"/>
        <w:rPr>
          <w:b/>
          <w:bCs/>
          <w:sz w:val="24"/>
          <w:szCs w:val="24"/>
          <w:lang w:val="it-IT"/>
        </w:rPr>
      </w:pPr>
      <w:r w:rsidRPr="0073441F">
        <w:rPr>
          <w:b/>
          <w:bCs/>
          <w:sz w:val="24"/>
          <w:szCs w:val="24"/>
          <w:lang w:val="it-IT"/>
        </w:rPr>
        <w:t xml:space="preserve">3             ogu + a                                                                     = ogwa </w:t>
      </w:r>
    </w:p>
    <w:p w14:paraId="2A0389A4" w14:textId="77777777" w:rsidR="00596E14" w:rsidRPr="0073441F" w:rsidRDefault="00596E14" w:rsidP="00596E14">
      <w:pPr>
        <w:ind w:left="420"/>
        <w:rPr>
          <w:b/>
          <w:bCs/>
          <w:sz w:val="24"/>
          <w:szCs w:val="24"/>
          <w:lang w:val="it-IT"/>
        </w:rPr>
      </w:pPr>
      <w:r w:rsidRPr="0073441F">
        <w:rPr>
          <w:b/>
          <w:bCs/>
          <w:sz w:val="24"/>
          <w:szCs w:val="24"/>
          <w:lang w:val="it-IT"/>
        </w:rPr>
        <w:t>4             ei + a                                                                          =  eya</w:t>
      </w:r>
    </w:p>
    <w:p w14:paraId="64C43231" w14:textId="77777777" w:rsidR="00596E14" w:rsidRPr="0073441F" w:rsidRDefault="00596E14" w:rsidP="00596E14">
      <w:pPr>
        <w:ind w:left="420"/>
        <w:rPr>
          <w:b/>
          <w:bCs/>
          <w:sz w:val="24"/>
          <w:szCs w:val="24"/>
          <w:lang w:val="it-IT"/>
        </w:rPr>
      </w:pPr>
      <w:r w:rsidRPr="0073441F">
        <w:rPr>
          <w:b/>
          <w:bCs/>
          <w:sz w:val="24"/>
          <w:szCs w:val="24"/>
          <w:lang w:val="it-IT"/>
        </w:rPr>
        <w:t xml:space="preserve"> 5             eri + a                                                                     =  Orya</w:t>
      </w:r>
    </w:p>
    <w:p w14:paraId="55C664EE" w14:textId="77777777" w:rsidR="00596E14" w:rsidRPr="0073441F" w:rsidRDefault="00596E14" w:rsidP="00596E14">
      <w:pPr>
        <w:ind w:left="420"/>
        <w:rPr>
          <w:b/>
          <w:bCs/>
          <w:sz w:val="24"/>
          <w:szCs w:val="24"/>
          <w:lang w:val="it-IT"/>
        </w:rPr>
      </w:pPr>
      <w:r w:rsidRPr="0073441F">
        <w:rPr>
          <w:b/>
          <w:bCs/>
          <w:sz w:val="24"/>
          <w:szCs w:val="24"/>
          <w:lang w:val="it-IT"/>
        </w:rPr>
        <w:t xml:space="preserve"> 6             aga + a                                                                    = aga </w:t>
      </w:r>
    </w:p>
    <w:p w14:paraId="371AE437" w14:textId="77777777" w:rsidR="00596E14" w:rsidRPr="0073441F" w:rsidRDefault="00596E14" w:rsidP="00596E14">
      <w:pPr>
        <w:ind w:left="420"/>
        <w:rPr>
          <w:b/>
          <w:bCs/>
          <w:sz w:val="24"/>
          <w:szCs w:val="24"/>
          <w:lang w:val="it-IT"/>
        </w:rPr>
      </w:pPr>
      <w:r w:rsidRPr="0073441F">
        <w:rPr>
          <w:b/>
          <w:bCs/>
          <w:sz w:val="24"/>
          <w:szCs w:val="24"/>
          <w:lang w:val="it-IT"/>
        </w:rPr>
        <w:t xml:space="preserve">7              eki + a                                                                    = ekya </w:t>
      </w:r>
    </w:p>
    <w:p w14:paraId="1DB1DF16" w14:textId="77777777" w:rsidR="00596E14" w:rsidRPr="0073441F" w:rsidRDefault="00596E14" w:rsidP="00596E14">
      <w:pPr>
        <w:ind w:left="420"/>
        <w:rPr>
          <w:b/>
          <w:bCs/>
          <w:sz w:val="24"/>
          <w:szCs w:val="24"/>
          <w:lang w:val="it-IT"/>
        </w:rPr>
      </w:pPr>
      <w:r w:rsidRPr="0073441F">
        <w:rPr>
          <w:b/>
          <w:bCs/>
          <w:sz w:val="24"/>
          <w:szCs w:val="24"/>
          <w:lang w:val="it-IT"/>
        </w:rPr>
        <w:t xml:space="preserve">8              ebi + a                                                                    = ebya </w:t>
      </w:r>
    </w:p>
    <w:p w14:paraId="4BC7FEF2" w14:textId="77777777" w:rsidR="00596E14" w:rsidRPr="0073441F" w:rsidRDefault="00596E14" w:rsidP="00596E14">
      <w:pPr>
        <w:ind w:left="420"/>
        <w:rPr>
          <w:b/>
          <w:bCs/>
          <w:sz w:val="24"/>
          <w:szCs w:val="24"/>
          <w:lang w:val="it-IT"/>
        </w:rPr>
      </w:pPr>
      <w:r w:rsidRPr="0073441F">
        <w:rPr>
          <w:b/>
          <w:bCs/>
          <w:sz w:val="24"/>
          <w:szCs w:val="24"/>
          <w:lang w:val="it-IT"/>
        </w:rPr>
        <w:t xml:space="preserve">9              ei + a                                                                      = eya </w:t>
      </w:r>
    </w:p>
    <w:p w14:paraId="528C6D58" w14:textId="77777777" w:rsidR="00596E14" w:rsidRPr="0073441F" w:rsidRDefault="00596E14" w:rsidP="00596E14">
      <w:pPr>
        <w:ind w:left="420"/>
        <w:rPr>
          <w:b/>
          <w:bCs/>
          <w:sz w:val="24"/>
          <w:szCs w:val="24"/>
          <w:lang w:val="it-IT"/>
        </w:rPr>
      </w:pPr>
      <w:r w:rsidRPr="0073441F">
        <w:rPr>
          <w:b/>
          <w:bCs/>
          <w:sz w:val="24"/>
          <w:szCs w:val="24"/>
          <w:lang w:val="it-IT"/>
        </w:rPr>
        <w:t xml:space="preserve">10            ezi + a                                                                     = eza </w:t>
      </w:r>
    </w:p>
    <w:p w14:paraId="704BA43B" w14:textId="77777777" w:rsidR="00596E14" w:rsidRPr="0073441F" w:rsidRDefault="00596E14" w:rsidP="00596E14">
      <w:pPr>
        <w:ind w:left="420"/>
        <w:rPr>
          <w:b/>
          <w:bCs/>
          <w:sz w:val="24"/>
          <w:szCs w:val="24"/>
          <w:lang w:val="it-IT"/>
        </w:rPr>
      </w:pPr>
      <w:r w:rsidRPr="0073441F">
        <w:rPr>
          <w:b/>
          <w:bCs/>
          <w:sz w:val="24"/>
          <w:szCs w:val="24"/>
          <w:lang w:val="it-IT"/>
        </w:rPr>
        <w:lastRenderedPageBreak/>
        <w:t>11            orut  +a                                                                  = orwa</w:t>
      </w:r>
    </w:p>
    <w:p w14:paraId="20E84E6B" w14:textId="77777777" w:rsidR="00596E14" w:rsidRPr="0073441F" w:rsidRDefault="00596E14" w:rsidP="00596E14">
      <w:pPr>
        <w:rPr>
          <w:b/>
          <w:bCs/>
          <w:sz w:val="24"/>
          <w:szCs w:val="24"/>
        </w:rPr>
      </w:pPr>
      <w:r w:rsidRPr="0073441F">
        <w:rPr>
          <w:b/>
          <w:bCs/>
          <w:sz w:val="24"/>
          <w:szCs w:val="24"/>
          <w:lang w:val="it-IT"/>
        </w:rPr>
        <w:t xml:space="preserve">       </w:t>
      </w:r>
      <w:r w:rsidRPr="0073441F">
        <w:rPr>
          <w:b/>
          <w:bCs/>
          <w:sz w:val="24"/>
          <w:szCs w:val="24"/>
        </w:rPr>
        <w:t xml:space="preserve">12            aka + a                                                                   = aka </w:t>
      </w:r>
    </w:p>
    <w:p w14:paraId="0B151067" w14:textId="77777777" w:rsidR="00596E14" w:rsidRPr="0073441F" w:rsidRDefault="00596E14" w:rsidP="00596E14">
      <w:pPr>
        <w:rPr>
          <w:b/>
          <w:bCs/>
          <w:sz w:val="24"/>
          <w:szCs w:val="24"/>
        </w:rPr>
      </w:pPr>
      <w:r w:rsidRPr="0073441F">
        <w:rPr>
          <w:b/>
          <w:bCs/>
          <w:sz w:val="24"/>
          <w:szCs w:val="24"/>
        </w:rPr>
        <w:t xml:space="preserve">       13            out + a                                                                    = otwa</w:t>
      </w:r>
    </w:p>
    <w:p w14:paraId="4222F55E" w14:textId="77777777" w:rsidR="00596E14" w:rsidRPr="0073441F" w:rsidRDefault="00596E14" w:rsidP="00596E14">
      <w:pPr>
        <w:rPr>
          <w:b/>
          <w:bCs/>
          <w:sz w:val="24"/>
          <w:szCs w:val="24"/>
        </w:rPr>
      </w:pPr>
      <w:r w:rsidRPr="0073441F">
        <w:rPr>
          <w:b/>
          <w:bCs/>
          <w:sz w:val="24"/>
          <w:szCs w:val="24"/>
        </w:rPr>
        <w:t xml:space="preserve">       14            obu + a                                                                   = obwa</w:t>
      </w:r>
    </w:p>
    <w:p w14:paraId="522BE898" w14:textId="77777777" w:rsidR="00596E14" w:rsidRPr="0073441F" w:rsidRDefault="00596E14" w:rsidP="00596E14">
      <w:pPr>
        <w:rPr>
          <w:b/>
          <w:bCs/>
          <w:sz w:val="24"/>
          <w:szCs w:val="24"/>
        </w:rPr>
      </w:pPr>
      <w:r w:rsidRPr="0073441F">
        <w:rPr>
          <w:b/>
          <w:bCs/>
          <w:sz w:val="24"/>
          <w:szCs w:val="24"/>
        </w:rPr>
        <w:t xml:space="preserve">        15           oku + a                                                                   = okwa</w:t>
      </w:r>
    </w:p>
    <w:p w14:paraId="7986FA10" w14:textId="77777777" w:rsidR="00596E14" w:rsidRPr="00F81F81" w:rsidRDefault="00596E14" w:rsidP="00596E14">
      <w:pPr>
        <w:rPr>
          <w:sz w:val="24"/>
          <w:szCs w:val="24"/>
        </w:rPr>
      </w:pPr>
      <w:r w:rsidRPr="00F81F81">
        <w:rPr>
          <w:sz w:val="24"/>
          <w:szCs w:val="24"/>
        </w:rPr>
        <w:t xml:space="preserve"> This use of genitive particles as object rela</w:t>
      </w:r>
      <w:r>
        <w:rPr>
          <w:sz w:val="24"/>
          <w:szCs w:val="24"/>
        </w:rPr>
        <w:t>t</w:t>
      </w:r>
      <w:r w:rsidRPr="00F81F81">
        <w:rPr>
          <w:sz w:val="24"/>
          <w:szCs w:val="24"/>
        </w:rPr>
        <w:t>iv</w:t>
      </w:r>
      <w:r>
        <w:rPr>
          <w:sz w:val="24"/>
          <w:szCs w:val="24"/>
        </w:rPr>
        <w:t>e</w:t>
      </w:r>
      <w:r w:rsidRPr="00F81F81">
        <w:rPr>
          <w:sz w:val="24"/>
          <w:szCs w:val="24"/>
        </w:rPr>
        <w:t xml:space="preserve"> </w:t>
      </w:r>
      <w:r>
        <w:rPr>
          <w:sz w:val="24"/>
          <w:szCs w:val="24"/>
        </w:rPr>
        <w:t>concords is apparently peculiar to</w:t>
      </w:r>
      <w:r w:rsidRPr="00F81F81">
        <w:rPr>
          <w:sz w:val="24"/>
          <w:szCs w:val="24"/>
        </w:rPr>
        <w:t xml:space="preserve"> Runyoro-Rutooro alone. </w:t>
      </w:r>
    </w:p>
    <w:p w14:paraId="4A3438C4" w14:textId="77777777" w:rsidR="00596E14" w:rsidRDefault="00596E14" w:rsidP="00596E14">
      <w:pPr>
        <w:rPr>
          <w:sz w:val="24"/>
          <w:szCs w:val="24"/>
        </w:rPr>
      </w:pPr>
      <w:r w:rsidRPr="001F61C9">
        <w:rPr>
          <w:sz w:val="24"/>
          <w:szCs w:val="24"/>
        </w:rPr>
        <w:t xml:space="preserve"> Note the omission of the second</w:t>
      </w:r>
      <w:r>
        <w:rPr>
          <w:sz w:val="24"/>
          <w:szCs w:val="24"/>
        </w:rPr>
        <w:t xml:space="preserve"> vowel in spelling when </w:t>
      </w:r>
      <w:r w:rsidRPr="0073441F">
        <w:rPr>
          <w:b/>
          <w:bCs/>
          <w:sz w:val="24"/>
          <w:szCs w:val="24"/>
        </w:rPr>
        <w:t>-a</w:t>
      </w:r>
      <w:r>
        <w:rPr>
          <w:sz w:val="24"/>
          <w:szCs w:val="24"/>
        </w:rPr>
        <w:t xml:space="preserve"> of relationship is added concord ending in a and also the</w:t>
      </w:r>
      <w:r w:rsidRPr="001F61C9">
        <w:rPr>
          <w:sz w:val="24"/>
          <w:szCs w:val="24"/>
        </w:rPr>
        <w:t xml:space="preserve"> irregularity of </w:t>
      </w:r>
      <w:r w:rsidRPr="0073441F">
        <w:rPr>
          <w:b/>
          <w:bCs/>
          <w:sz w:val="24"/>
          <w:szCs w:val="24"/>
        </w:rPr>
        <w:t>ezit + a.</w:t>
      </w:r>
      <w:r>
        <w:rPr>
          <w:sz w:val="24"/>
          <w:szCs w:val="24"/>
        </w:rPr>
        <w:t xml:space="preserve"> </w:t>
      </w:r>
    </w:p>
    <w:p w14:paraId="507281E8" w14:textId="0DD590FA" w:rsidR="00596E14" w:rsidRDefault="00596E14" w:rsidP="00596E14">
      <w:pPr>
        <w:rPr>
          <w:sz w:val="24"/>
          <w:szCs w:val="24"/>
        </w:rPr>
      </w:pPr>
      <w:r w:rsidRPr="001F61C9">
        <w:rPr>
          <w:sz w:val="24"/>
          <w:szCs w:val="24"/>
        </w:rPr>
        <w:t xml:space="preserve">But although with such relative concords </w:t>
      </w:r>
      <w:r w:rsidRPr="0073441F">
        <w:rPr>
          <w:b/>
          <w:bCs/>
          <w:sz w:val="24"/>
          <w:szCs w:val="24"/>
        </w:rPr>
        <w:t>-a</w:t>
      </w:r>
      <w:r w:rsidRPr="001F61C9">
        <w:rPr>
          <w:sz w:val="24"/>
          <w:szCs w:val="24"/>
        </w:rPr>
        <w:t xml:space="preserve"> of relations</w:t>
      </w:r>
      <w:r>
        <w:rPr>
          <w:sz w:val="24"/>
          <w:szCs w:val="24"/>
        </w:rPr>
        <w:t xml:space="preserve">hip is apparently not represented in writing, that is, they must always </w:t>
      </w:r>
      <w:r w:rsidR="0073441F">
        <w:rPr>
          <w:sz w:val="24"/>
          <w:szCs w:val="24"/>
        </w:rPr>
        <w:t>pronounce</w:t>
      </w:r>
      <w:r>
        <w:rPr>
          <w:sz w:val="24"/>
          <w:szCs w:val="24"/>
        </w:rPr>
        <w:t xml:space="preserve"> as if it was represented in writing, that is, they must always be pronounced long. For example, aba must be pronounced </w:t>
      </w:r>
      <w:r w:rsidRPr="0073441F">
        <w:rPr>
          <w:b/>
          <w:bCs/>
          <w:sz w:val="24"/>
          <w:szCs w:val="24"/>
        </w:rPr>
        <w:t>abaa;</w:t>
      </w:r>
      <w:r>
        <w:rPr>
          <w:sz w:val="24"/>
          <w:szCs w:val="24"/>
        </w:rPr>
        <w:t xml:space="preserve"> aga must be pronounced </w:t>
      </w:r>
      <w:r w:rsidRPr="0073441F">
        <w:rPr>
          <w:b/>
          <w:bCs/>
          <w:sz w:val="24"/>
          <w:szCs w:val="24"/>
        </w:rPr>
        <w:t>agaa; eza</w:t>
      </w:r>
      <w:r>
        <w:rPr>
          <w:sz w:val="24"/>
          <w:szCs w:val="24"/>
        </w:rPr>
        <w:t xml:space="preserve"> must be pronounced </w:t>
      </w:r>
      <w:r w:rsidRPr="0073441F">
        <w:rPr>
          <w:b/>
          <w:bCs/>
          <w:sz w:val="24"/>
          <w:szCs w:val="24"/>
        </w:rPr>
        <w:t>ezaa</w:t>
      </w:r>
      <w:r>
        <w:rPr>
          <w:sz w:val="24"/>
          <w:szCs w:val="24"/>
        </w:rPr>
        <w:t xml:space="preserve"> and aka must be pronounced </w:t>
      </w:r>
      <w:r w:rsidRPr="0073441F">
        <w:rPr>
          <w:b/>
          <w:bCs/>
          <w:sz w:val="24"/>
          <w:szCs w:val="24"/>
        </w:rPr>
        <w:t>akaa.</w:t>
      </w:r>
      <w:r>
        <w:rPr>
          <w:sz w:val="24"/>
          <w:szCs w:val="24"/>
        </w:rPr>
        <w:t xml:space="preserve"> this </w:t>
      </w:r>
      <w:r w:rsidRPr="001F61C9">
        <w:rPr>
          <w:sz w:val="24"/>
          <w:szCs w:val="24"/>
        </w:rPr>
        <w:t xml:space="preserve">is however represented by doubling the vowel when these genitive particles relate a noun to a self-standing pronoun. See genitive particles used between nouns and self-standing pronouns below. </w:t>
      </w:r>
    </w:p>
    <w:p w14:paraId="53EE7ECA" w14:textId="77777777" w:rsidR="00596E14" w:rsidRPr="00321825" w:rsidRDefault="00596E14" w:rsidP="00596E14">
      <w:pPr>
        <w:pStyle w:val="ListParagraph"/>
        <w:numPr>
          <w:ilvl w:val="0"/>
          <w:numId w:val="7"/>
        </w:numPr>
        <w:rPr>
          <w:sz w:val="24"/>
          <w:szCs w:val="24"/>
        </w:rPr>
      </w:pPr>
      <w:r w:rsidRPr="00321825">
        <w:rPr>
          <w:sz w:val="24"/>
          <w:szCs w:val="24"/>
        </w:rPr>
        <w:t>Elision of the particle</w:t>
      </w:r>
      <w:r w:rsidRPr="0073441F">
        <w:rPr>
          <w:b/>
          <w:bCs/>
          <w:sz w:val="24"/>
          <w:szCs w:val="24"/>
        </w:rPr>
        <w:t xml:space="preserve"> -a</w:t>
      </w:r>
      <w:r w:rsidRPr="00321825">
        <w:rPr>
          <w:sz w:val="24"/>
          <w:szCs w:val="24"/>
        </w:rPr>
        <w:t xml:space="preserve"> </w:t>
      </w:r>
    </w:p>
    <w:p w14:paraId="7F82FF98" w14:textId="720D2D58" w:rsidR="00596E14" w:rsidRDefault="00596E14" w:rsidP="00596E14">
      <w:pPr>
        <w:pStyle w:val="ListParagraph"/>
        <w:ind w:left="780"/>
        <w:rPr>
          <w:sz w:val="24"/>
          <w:szCs w:val="24"/>
        </w:rPr>
      </w:pPr>
      <w:r w:rsidRPr="00321825">
        <w:rPr>
          <w:sz w:val="24"/>
          <w:szCs w:val="24"/>
        </w:rPr>
        <w:t xml:space="preserve">The -a of relationship or merely </w:t>
      </w:r>
      <w:r w:rsidRPr="0073441F">
        <w:rPr>
          <w:b/>
          <w:bCs/>
          <w:sz w:val="24"/>
          <w:szCs w:val="24"/>
        </w:rPr>
        <w:t>-a</w:t>
      </w:r>
      <w:r w:rsidRPr="00321825">
        <w:rPr>
          <w:sz w:val="24"/>
          <w:szCs w:val="24"/>
        </w:rPr>
        <w:t xml:space="preserve"> at the end of the particle is always elided before another vowel. The </w:t>
      </w:r>
      <w:r w:rsidR="0073441F" w:rsidRPr="00321825">
        <w:rPr>
          <w:sz w:val="24"/>
          <w:szCs w:val="24"/>
        </w:rPr>
        <w:t>elision</w:t>
      </w:r>
      <w:r w:rsidRPr="00321825">
        <w:rPr>
          <w:sz w:val="24"/>
          <w:szCs w:val="24"/>
        </w:rPr>
        <w:t xml:space="preserve">, according to the Runyoro-Rutooro orthography rules, must be marked by an apostrophe. But exceptions do occur. </w:t>
      </w:r>
    </w:p>
    <w:p w14:paraId="5F945FDB" w14:textId="77777777" w:rsidR="00596E14" w:rsidRDefault="00596E14" w:rsidP="00596E14">
      <w:pPr>
        <w:pStyle w:val="ListParagraph"/>
        <w:ind w:left="780"/>
        <w:rPr>
          <w:sz w:val="24"/>
          <w:szCs w:val="24"/>
        </w:rPr>
      </w:pPr>
      <w:r w:rsidRPr="00321825">
        <w:rPr>
          <w:sz w:val="24"/>
          <w:szCs w:val="24"/>
        </w:rPr>
        <w:t xml:space="preserve">Genitive particles drop their initial vowel whenever they are used: </w:t>
      </w:r>
    </w:p>
    <w:p w14:paraId="5A2E354A" w14:textId="77777777" w:rsidR="00596E14" w:rsidRDefault="00596E14" w:rsidP="00596E14">
      <w:pPr>
        <w:pStyle w:val="ListParagraph"/>
        <w:numPr>
          <w:ilvl w:val="0"/>
          <w:numId w:val="24"/>
        </w:numPr>
        <w:rPr>
          <w:sz w:val="24"/>
          <w:szCs w:val="24"/>
        </w:rPr>
      </w:pPr>
      <w:r w:rsidRPr="00321825">
        <w:rPr>
          <w:sz w:val="24"/>
          <w:szCs w:val="24"/>
        </w:rPr>
        <w:t>Between two nouns</w:t>
      </w:r>
    </w:p>
    <w:p w14:paraId="39BF44D4" w14:textId="77777777" w:rsidR="00596E14" w:rsidRDefault="00596E14" w:rsidP="00596E14">
      <w:pPr>
        <w:pStyle w:val="ListParagraph"/>
        <w:ind w:left="1500"/>
        <w:rPr>
          <w:sz w:val="24"/>
          <w:szCs w:val="24"/>
        </w:rPr>
      </w:pPr>
      <w:r w:rsidRPr="00321825">
        <w:rPr>
          <w:sz w:val="24"/>
          <w:szCs w:val="24"/>
        </w:rPr>
        <w:t xml:space="preserve"> </w:t>
      </w:r>
      <w:r w:rsidRPr="0073441F">
        <w:rPr>
          <w:b/>
          <w:bCs/>
          <w:sz w:val="24"/>
          <w:szCs w:val="24"/>
        </w:rPr>
        <w:t>omwana wa Byaruhanga</w:t>
      </w:r>
      <w:r w:rsidRPr="00321825">
        <w:rPr>
          <w:sz w:val="24"/>
          <w:szCs w:val="24"/>
        </w:rPr>
        <w:t xml:space="preserve"> </w:t>
      </w:r>
      <w:r>
        <w:rPr>
          <w:sz w:val="24"/>
          <w:szCs w:val="24"/>
        </w:rPr>
        <w:t xml:space="preserve">  </w:t>
      </w:r>
      <w:r w:rsidRPr="00321825">
        <w:rPr>
          <w:sz w:val="24"/>
          <w:szCs w:val="24"/>
        </w:rPr>
        <w:t xml:space="preserve">Byaruhanga’s child </w:t>
      </w:r>
    </w:p>
    <w:p w14:paraId="79C056E6" w14:textId="77777777" w:rsidR="00596E14" w:rsidRDefault="00596E14" w:rsidP="00596E14">
      <w:pPr>
        <w:pStyle w:val="ListParagraph"/>
        <w:ind w:left="1500"/>
        <w:rPr>
          <w:sz w:val="24"/>
          <w:szCs w:val="24"/>
        </w:rPr>
      </w:pPr>
      <w:r w:rsidRPr="0073441F">
        <w:rPr>
          <w:b/>
          <w:bCs/>
          <w:sz w:val="24"/>
          <w:szCs w:val="24"/>
        </w:rPr>
        <w:t>omwigo gw’omuliisa</w:t>
      </w:r>
      <w:r w:rsidRPr="00321825">
        <w:rPr>
          <w:sz w:val="24"/>
          <w:szCs w:val="24"/>
        </w:rPr>
        <w:t xml:space="preserve"> </w:t>
      </w:r>
      <w:r>
        <w:rPr>
          <w:sz w:val="24"/>
          <w:szCs w:val="24"/>
        </w:rPr>
        <w:t xml:space="preserve">   </w:t>
      </w:r>
      <w:r w:rsidRPr="00321825">
        <w:rPr>
          <w:sz w:val="24"/>
          <w:szCs w:val="24"/>
        </w:rPr>
        <w:t xml:space="preserve">the herdsman’s walking stick </w:t>
      </w:r>
    </w:p>
    <w:p w14:paraId="62D2A63F" w14:textId="6BE9314D" w:rsidR="00596E14" w:rsidRDefault="00596E14" w:rsidP="00596E14">
      <w:pPr>
        <w:pStyle w:val="ListParagraph"/>
        <w:ind w:left="1500"/>
        <w:rPr>
          <w:sz w:val="24"/>
          <w:szCs w:val="24"/>
        </w:rPr>
      </w:pPr>
      <w:r w:rsidRPr="0073441F">
        <w:rPr>
          <w:b/>
          <w:bCs/>
          <w:sz w:val="24"/>
          <w:szCs w:val="24"/>
        </w:rPr>
        <w:t>abantu b’ensi enu</w:t>
      </w:r>
      <w:r w:rsidRPr="00321825">
        <w:rPr>
          <w:sz w:val="24"/>
          <w:szCs w:val="24"/>
        </w:rPr>
        <w:t xml:space="preserve"> people of this world,</w:t>
      </w:r>
      <w:r w:rsidR="0073441F">
        <w:rPr>
          <w:sz w:val="24"/>
          <w:szCs w:val="24"/>
        </w:rPr>
        <w:t xml:space="preserve"> </w:t>
      </w:r>
      <w:r w:rsidRPr="00321825">
        <w:rPr>
          <w:sz w:val="24"/>
          <w:szCs w:val="24"/>
        </w:rPr>
        <w:t xml:space="preserve">etc. </w:t>
      </w:r>
    </w:p>
    <w:p w14:paraId="46409FEB" w14:textId="77777777" w:rsidR="00596E14" w:rsidRDefault="00596E14" w:rsidP="00596E14">
      <w:pPr>
        <w:pStyle w:val="ListParagraph"/>
        <w:ind w:left="1500"/>
        <w:rPr>
          <w:sz w:val="24"/>
          <w:szCs w:val="24"/>
        </w:rPr>
      </w:pPr>
    </w:p>
    <w:p w14:paraId="3843DCD4" w14:textId="77777777" w:rsidR="00596E14" w:rsidRDefault="00596E14" w:rsidP="00596E14">
      <w:pPr>
        <w:pStyle w:val="ListParagraph"/>
        <w:numPr>
          <w:ilvl w:val="0"/>
          <w:numId w:val="24"/>
        </w:numPr>
        <w:rPr>
          <w:sz w:val="24"/>
          <w:szCs w:val="24"/>
        </w:rPr>
      </w:pPr>
      <w:r w:rsidRPr="00321825">
        <w:rPr>
          <w:sz w:val="24"/>
          <w:szCs w:val="24"/>
        </w:rPr>
        <w:t xml:space="preserve">Between a noun (with or without a qualifier) and an interrogative built on the root </w:t>
      </w:r>
      <w:r w:rsidRPr="0073441F">
        <w:rPr>
          <w:b/>
          <w:bCs/>
          <w:sz w:val="24"/>
          <w:szCs w:val="24"/>
        </w:rPr>
        <w:t>-ha? ‘Who?</w:t>
      </w:r>
      <w:r w:rsidRPr="00321825">
        <w:rPr>
          <w:sz w:val="24"/>
          <w:szCs w:val="24"/>
        </w:rPr>
        <w:t>’</w:t>
      </w:r>
    </w:p>
    <w:p w14:paraId="1E7B7E6B" w14:textId="77777777" w:rsidR="00596E14" w:rsidRDefault="00596E14" w:rsidP="00596E14">
      <w:pPr>
        <w:pStyle w:val="ListParagraph"/>
        <w:ind w:left="1500"/>
        <w:rPr>
          <w:sz w:val="24"/>
          <w:szCs w:val="24"/>
        </w:rPr>
      </w:pPr>
      <w:r w:rsidRPr="00321825">
        <w:rPr>
          <w:sz w:val="24"/>
          <w:szCs w:val="24"/>
        </w:rPr>
        <w:t xml:space="preserve"> </w:t>
      </w:r>
      <w:r w:rsidRPr="0073441F">
        <w:rPr>
          <w:b/>
          <w:bCs/>
          <w:sz w:val="24"/>
          <w:szCs w:val="24"/>
        </w:rPr>
        <w:t>Omukazi onu w’oha?</w:t>
      </w:r>
      <w:r w:rsidRPr="00321825">
        <w:rPr>
          <w:sz w:val="24"/>
          <w:szCs w:val="24"/>
        </w:rPr>
        <w:t xml:space="preserve"> Whose woman (wife) is this? </w:t>
      </w:r>
    </w:p>
    <w:p w14:paraId="02AD9AB4" w14:textId="77777777" w:rsidR="00596E14" w:rsidRDefault="00596E14" w:rsidP="00596E14">
      <w:pPr>
        <w:pStyle w:val="ListParagraph"/>
        <w:ind w:left="1500"/>
        <w:rPr>
          <w:sz w:val="24"/>
          <w:szCs w:val="24"/>
        </w:rPr>
      </w:pPr>
      <w:r w:rsidRPr="0073441F">
        <w:rPr>
          <w:b/>
          <w:bCs/>
          <w:sz w:val="24"/>
          <w:szCs w:val="24"/>
        </w:rPr>
        <w:t>Emiti enu ya baha?</w:t>
      </w:r>
      <w:r w:rsidRPr="00321825">
        <w:rPr>
          <w:sz w:val="24"/>
          <w:szCs w:val="24"/>
        </w:rPr>
        <w:t xml:space="preserve"> Whose trees are these? </w:t>
      </w:r>
    </w:p>
    <w:p w14:paraId="591497F9" w14:textId="77777777" w:rsidR="00596E14" w:rsidRDefault="00596E14" w:rsidP="00596E14">
      <w:pPr>
        <w:pStyle w:val="ListParagraph"/>
        <w:ind w:left="1500"/>
        <w:rPr>
          <w:sz w:val="24"/>
          <w:szCs w:val="24"/>
        </w:rPr>
      </w:pPr>
    </w:p>
    <w:p w14:paraId="06170839" w14:textId="0A004833" w:rsidR="00596E14" w:rsidRDefault="00596E14" w:rsidP="00596E14">
      <w:pPr>
        <w:pStyle w:val="ListParagraph"/>
        <w:numPr>
          <w:ilvl w:val="0"/>
          <w:numId w:val="24"/>
        </w:numPr>
        <w:rPr>
          <w:sz w:val="24"/>
          <w:szCs w:val="24"/>
        </w:rPr>
      </w:pPr>
      <w:r w:rsidRPr="00321825">
        <w:rPr>
          <w:sz w:val="24"/>
          <w:szCs w:val="24"/>
        </w:rPr>
        <w:lastRenderedPageBreak/>
        <w:t xml:space="preserve">Between a noun (with or </w:t>
      </w:r>
      <w:r w:rsidR="0073441F" w:rsidRPr="00321825">
        <w:rPr>
          <w:sz w:val="24"/>
          <w:szCs w:val="24"/>
        </w:rPr>
        <w:t>without a</w:t>
      </w:r>
      <w:r>
        <w:rPr>
          <w:sz w:val="24"/>
          <w:szCs w:val="24"/>
        </w:rPr>
        <w:t xml:space="preserve"> qualifier) or a verb and the</w:t>
      </w:r>
      <w:r w:rsidRPr="00321825">
        <w:rPr>
          <w:sz w:val="24"/>
          <w:szCs w:val="24"/>
        </w:rPr>
        <w:t xml:space="preserve"> interrogative particle ki? ‘What?’ (Here the genitive particle is joined on the </w:t>
      </w:r>
      <w:r>
        <w:rPr>
          <w:sz w:val="24"/>
          <w:szCs w:val="24"/>
        </w:rPr>
        <w:t>interrogative particle ki,</w:t>
      </w:r>
      <w:r w:rsidRPr="00321825">
        <w:rPr>
          <w:sz w:val="24"/>
          <w:szCs w:val="24"/>
        </w:rPr>
        <w:t xml:space="preserve"> but no mention is made of it in the orthography </w:t>
      </w:r>
      <w:r>
        <w:rPr>
          <w:sz w:val="24"/>
          <w:szCs w:val="24"/>
        </w:rPr>
        <w:t>rules</w:t>
      </w:r>
    </w:p>
    <w:p w14:paraId="3CA3383E" w14:textId="77777777" w:rsidR="00596E14" w:rsidRPr="00321825" w:rsidRDefault="00596E14" w:rsidP="00596E14">
      <w:pPr>
        <w:pStyle w:val="ListParagraph"/>
        <w:ind w:left="1500"/>
        <w:rPr>
          <w:sz w:val="24"/>
          <w:szCs w:val="24"/>
        </w:rPr>
      </w:pPr>
      <w:r w:rsidRPr="0073441F">
        <w:rPr>
          <w:b/>
          <w:bCs/>
          <w:sz w:val="24"/>
          <w:szCs w:val="24"/>
        </w:rPr>
        <w:t>Ebitabu binu byaki?</w:t>
      </w:r>
      <w:r w:rsidRPr="00321825">
        <w:rPr>
          <w:sz w:val="24"/>
          <w:szCs w:val="24"/>
        </w:rPr>
        <w:t xml:space="preserve"> For what purpose are these books? </w:t>
      </w:r>
    </w:p>
    <w:p w14:paraId="5CB16B94" w14:textId="77777777" w:rsidR="00596E14" w:rsidRDefault="00596E14" w:rsidP="00596E14">
      <w:pPr>
        <w:rPr>
          <w:sz w:val="24"/>
          <w:szCs w:val="24"/>
        </w:rPr>
      </w:pPr>
      <w:r>
        <w:rPr>
          <w:sz w:val="24"/>
          <w:szCs w:val="24"/>
        </w:rPr>
        <w:t xml:space="preserve">                         </w:t>
      </w:r>
      <w:r w:rsidRPr="0073441F">
        <w:rPr>
          <w:b/>
          <w:bCs/>
          <w:sz w:val="24"/>
          <w:szCs w:val="24"/>
        </w:rPr>
        <w:t>Amaarwa bahimbire ago gaaki?</w:t>
      </w:r>
      <w:r w:rsidRPr="001F61C9">
        <w:rPr>
          <w:sz w:val="24"/>
          <w:szCs w:val="24"/>
        </w:rPr>
        <w:t xml:space="preserve"> For what purpose is that beer which th</w:t>
      </w:r>
      <w:r>
        <w:rPr>
          <w:sz w:val="24"/>
          <w:szCs w:val="24"/>
        </w:rPr>
        <w:t xml:space="preserve">e </w:t>
      </w:r>
      <w:r w:rsidRPr="001F61C9">
        <w:rPr>
          <w:sz w:val="24"/>
          <w:szCs w:val="24"/>
        </w:rPr>
        <w:t xml:space="preserve">are carrying? </w:t>
      </w:r>
    </w:p>
    <w:p w14:paraId="1D78EA6E" w14:textId="77777777" w:rsidR="00596E14" w:rsidRDefault="00596E14" w:rsidP="00596E14">
      <w:pPr>
        <w:rPr>
          <w:sz w:val="24"/>
          <w:szCs w:val="24"/>
        </w:rPr>
      </w:pPr>
      <w:r>
        <w:rPr>
          <w:sz w:val="24"/>
          <w:szCs w:val="24"/>
        </w:rPr>
        <w:t xml:space="preserve">                       </w:t>
      </w:r>
      <w:r w:rsidRPr="0073441F">
        <w:rPr>
          <w:b/>
          <w:bCs/>
          <w:sz w:val="24"/>
          <w:szCs w:val="24"/>
        </w:rPr>
        <w:t>Ebyokulya byona ebi ocumbire byaki?</w:t>
      </w:r>
      <w:r w:rsidRPr="001F61C9">
        <w:rPr>
          <w:sz w:val="24"/>
          <w:szCs w:val="24"/>
        </w:rPr>
        <w:t xml:space="preserve"> Why have you had to cook al</w:t>
      </w:r>
      <w:r>
        <w:rPr>
          <w:sz w:val="24"/>
          <w:szCs w:val="24"/>
        </w:rPr>
        <w:t xml:space="preserve">l </w:t>
      </w:r>
      <w:r w:rsidRPr="001F61C9">
        <w:rPr>
          <w:sz w:val="24"/>
          <w:szCs w:val="24"/>
        </w:rPr>
        <w:t xml:space="preserve">food? </w:t>
      </w:r>
    </w:p>
    <w:p w14:paraId="42C63363" w14:textId="77777777" w:rsidR="00596E14" w:rsidRDefault="00596E14" w:rsidP="00596E14">
      <w:pPr>
        <w:rPr>
          <w:sz w:val="24"/>
          <w:szCs w:val="24"/>
        </w:rPr>
      </w:pPr>
      <w:r>
        <w:rPr>
          <w:sz w:val="24"/>
          <w:szCs w:val="24"/>
        </w:rPr>
        <w:t xml:space="preserve">                         </w:t>
      </w:r>
      <w:r w:rsidRPr="0073441F">
        <w:rPr>
          <w:b/>
          <w:bCs/>
          <w:sz w:val="24"/>
          <w:szCs w:val="24"/>
        </w:rPr>
        <w:t>Ojumire waki?</w:t>
      </w:r>
      <w:r w:rsidRPr="001F61C9">
        <w:rPr>
          <w:sz w:val="24"/>
          <w:szCs w:val="24"/>
        </w:rPr>
        <w:t xml:space="preserve"> Why have you abused him? </w:t>
      </w:r>
    </w:p>
    <w:p w14:paraId="48AE23FF" w14:textId="77777777" w:rsidR="00596E14" w:rsidRDefault="00596E14" w:rsidP="00596E14">
      <w:pPr>
        <w:rPr>
          <w:sz w:val="24"/>
          <w:szCs w:val="24"/>
        </w:rPr>
      </w:pPr>
    </w:p>
    <w:p w14:paraId="5BA7CEF8" w14:textId="77777777" w:rsidR="00596E14" w:rsidRPr="00D23766" w:rsidRDefault="00596E14" w:rsidP="00596E14">
      <w:pPr>
        <w:pStyle w:val="ListParagraph"/>
        <w:numPr>
          <w:ilvl w:val="0"/>
          <w:numId w:val="24"/>
        </w:numPr>
        <w:rPr>
          <w:sz w:val="24"/>
          <w:szCs w:val="24"/>
        </w:rPr>
      </w:pPr>
      <w:r w:rsidRPr="00D23766">
        <w:rPr>
          <w:sz w:val="24"/>
          <w:szCs w:val="24"/>
        </w:rPr>
        <w:t xml:space="preserve">Between a noun and a numeral (ordinal) </w:t>
      </w:r>
    </w:p>
    <w:p w14:paraId="4FBBD80F" w14:textId="77777777" w:rsidR="00596E14" w:rsidRDefault="00596E14" w:rsidP="00596E14">
      <w:pPr>
        <w:pStyle w:val="ListParagraph"/>
        <w:ind w:left="1500"/>
        <w:rPr>
          <w:sz w:val="24"/>
          <w:szCs w:val="24"/>
        </w:rPr>
      </w:pPr>
      <w:r w:rsidRPr="0073441F">
        <w:rPr>
          <w:b/>
          <w:bCs/>
          <w:sz w:val="24"/>
          <w:szCs w:val="24"/>
        </w:rPr>
        <w:t>ekitabu ky’okubanza</w:t>
      </w:r>
      <w:r w:rsidRPr="00D23766">
        <w:rPr>
          <w:sz w:val="24"/>
          <w:szCs w:val="24"/>
        </w:rPr>
        <w:t xml:space="preserve"> the first book </w:t>
      </w:r>
    </w:p>
    <w:p w14:paraId="745C9ABA" w14:textId="77777777" w:rsidR="00596E14" w:rsidRDefault="00596E14" w:rsidP="00596E14">
      <w:pPr>
        <w:pStyle w:val="ListParagraph"/>
        <w:ind w:left="1500"/>
        <w:rPr>
          <w:sz w:val="24"/>
          <w:szCs w:val="24"/>
        </w:rPr>
      </w:pPr>
      <w:r w:rsidRPr="0073441F">
        <w:rPr>
          <w:b/>
          <w:bCs/>
          <w:sz w:val="24"/>
          <w:szCs w:val="24"/>
        </w:rPr>
        <w:t>ekitebe kya Kana</w:t>
      </w:r>
      <w:r w:rsidRPr="00D23766">
        <w:rPr>
          <w:sz w:val="24"/>
          <w:szCs w:val="24"/>
        </w:rPr>
        <w:t xml:space="preserve"> the fourth class </w:t>
      </w:r>
    </w:p>
    <w:p w14:paraId="1FA8C543" w14:textId="77777777" w:rsidR="00596E14" w:rsidRDefault="00596E14" w:rsidP="00596E14">
      <w:pPr>
        <w:pStyle w:val="ListParagraph"/>
        <w:ind w:left="1500"/>
        <w:rPr>
          <w:sz w:val="24"/>
          <w:szCs w:val="24"/>
        </w:rPr>
      </w:pPr>
      <w:r w:rsidRPr="00D23766">
        <w:rPr>
          <w:sz w:val="24"/>
          <w:szCs w:val="24"/>
        </w:rPr>
        <w:t xml:space="preserve"> </w:t>
      </w:r>
      <w:r w:rsidRPr="0073441F">
        <w:rPr>
          <w:b/>
          <w:bCs/>
          <w:sz w:val="24"/>
          <w:szCs w:val="24"/>
        </w:rPr>
        <w:t>kinu kiro kya kabiri</w:t>
      </w:r>
      <w:r w:rsidRPr="00D23766">
        <w:rPr>
          <w:sz w:val="24"/>
          <w:szCs w:val="24"/>
        </w:rPr>
        <w:t xml:space="preserve"> this is the second day</w:t>
      </w:r>
    </w:p>
    <w:p w14:paraId="28A46033" w14:textId="77777777" w:rsidR="00596E14" w:rsidRDefault="00596E14" w:rsidP="00596E14">
      <w:pPr>
        <w:pStyle w:val="ListParagraph"/>
        <w:ind w:left="1500"/>
        <w:rPr>
          <w:sz w:val="24"/>
          <w:szCs w:val="24"/>
        </w:rPr>
      </w:pPr>
      <w:r w:rsidRPr="00D23766">
        <w:rPr>
          <w:sz w:val="24"/>
          <w:szCs w:val="24"/>
        </w:rPr>
        <w:t xml:space="preserve"> </w:t>
      </w:r>
      <w:r w:rsidRPr="0073441F">
        <w:rPr>
          <w:b/>
          <w:bCs/>
          <w:sz w:val="24"/>
          <w:szCs w:val="24"/>
        </w:rPr>
        <w:t>omwaka gwa musanju</w:t>
      </w:r>
      <w:r w:rsidRPr="00D23766">
        <w:rPr>
          <w:sz w:val="24"/>
          <w:szCs w:val="24"/>
        </w:rPr>
        <w:t xml:space="preserve"> the seventh year. </w:t>
      </w:r>
    </w:p>
    <w:p w14:paraId="450B5B98" w14:textId="77777777" w:rsidR="00596E14" w:rsidRDefault="00596E14" w:rsidP="00596E14">
      <w:pPr>
        <w:pStyle w:val="ListParagraph"/>
        <w:ind w:left="1500"/>
        <w:rPr>
          <w:sz w:val="24"/>
          <w:szCs w:val="24"/>
        </w:rPr>
      </w:pPr>
    </w:p>
    <w:p w14:paraId="5FC5B29B" w14:textId="77777777" w:rsidR="00596E14" w:rsidRDefault="00596E14" w:rsidP="00596E14">
      <w:pPr>
        <w:pStyle w:val="ListParagraph"/>
        <w:numPr>
          <w:ilvl w:val="0"/>
          <w:numId w:val="24"/>
        </w:numPr>
        <w:rPr>
          <w:sz w:val="24"/>
          <w:szCs w:val="24"/>
        </w:rPr>
      </w:pPr>
      <w:r w:rsidRPr="00D23766">
        <w:rPr>
          <w:sz w:val="24"/>
          <w:szCs w:val="24"/>
        </w:rPr>
        <w:t>Between a noun and a possessive pronoun</w:t>
      </w:r>
    </w:p>
    <w:p w14:paraId="3E61BCB9" w14:textId="77777777" w:rsidR="00596E14" w:rsidRDefault="00596E14" w:rsidP="00596E14">
      <w:pPr>
        <w:pStyle w:val="ListParagraph"/>
        <w:ind w:left="1500"/>
        <w:rPr>
          <w:sz w:val="24"/>
          <w:szCs w:val="24"/>
        </w:rPr>
      </w:pPr>
      <w:r w:rsidRPr="00D23766">
        <w:rPr>
          <w:sz w:val="24"/>
          <w:szCs w:val="24"/>
        </w:rPr>
        <w:t xml:space="preserve"> </w:t>
      </w:r>
      <w:r w:rsidRPr="0073441F">
        <w:rPr>
          <w:b/>
          <w:bCs/>
          <w:sz w:val="24"/>
          <w:szCs w:val="24"/>
        </w:rPr>
        <w:t>omwana wange</w:t>
      </w:r>
      <w:r w:rsidRPr="00D23766">
        <w:rPr>
          <w:sz w:val="24"/>
          <w:szCs w:val="24"/>
        </w:rPr>
        <w:t xml:space="preserve"> my child </w:t>
      </w:r>
    </w:p>
    <w:p w14:paraId="4691EBEF" w14:textId="77777777" w:rsidR="00596E14" w:rsidRDefault="00596E14" w:rsidP="00596E14">
      <w:pPr>
        <w:pStyle w:val="ListParagraph"/>
        <w:ind w:left="1500"/>
        <w:rPr>
          <w:sz w:val="24"/>
          <w:szCs w:val="24"/>
        </w:rPr>
      </w:pPr>
      <w:r w:rsidRPr="0073441F">
        <w:rPr>
          <w:b/>
          <w:bCs/>
          <w:sz w:val="24"/>
          <w:szCs w:val="24"/>
        </w:rPr>
        <w:t>ente zaitu</w:t>
      </w:r>
      <w:r w:rsidRPr="00D23766">
        <w:rPr>
          <w:sz w:val="24"/>
          <w:szCs w:val="24"/>
        </w:rPr>
        <w:t xml:space="preserve"> our cattle </w:t>
      </w:r>
    </w:p>
    <w:p w14:paraId="67150AC9" w14:textId="3D34FFCC" w:rsidR="00596E14" w:rsidRDefault="00596E14" w:rsidP="00596E14">
      <w:pPr>
        <w:pStyle w:val="ListParagraph"/>
        <w:ind w:left="1500"/>
        <w:rPr>
          <w:sz w:val="24"/>
          <w:szCs w:val="24"/>
        </w:rPr>
      </w:pPr>
      <w:r w:rsidRPr="0073441F">
        <w:rPr>
          <w:b/>
          <w:bCs/>
          <w:sz w:val="24"/>
          <w:szCs w:val="24"/>
        </w:rPr>
        <w:t>ekitiinisa kyawe</w:t>
      </w:r>
      <w:r w:rsidRPr="00D23766">
        <w:rPr>
          <w:sz w:val="24"/>
          <w:szCs w:val="24"/>
        </w:rPr>
        <w:t xml:space="preserve"> your </w:t>
      </w:r>
      <w:r w:rsidR="0073441F" w:rsidRPr="00D23766">
        <w:rPr>
          <w:sz w:val="24"/>
          <w:szCs w:val="24"/>
        </w:rPr>
        <w:t>honor</w:t>
      </w:r>
      <w:r w:rsidRPr="00D23766">
        <w:rPr>
          <w:sz w:val="24"/>
          <w:szCs w:val="24"/>
        </w:rPr>
        <w:t xml:space="preserve"> </w:t>
      </w:r>
    </w:p>
    <w:p w14:paraId="2D4BAE7E" w14:textId="77777777" w:rsidR="00596E14" w:rsidRDefault="00596E14" w:rsidP="00596E14">
      <w:pPr>
        <w:pStyle w:val="ListParagraph"/>
        <w:ind w:left="1500"/>
        <w:rPr>
          <w:sz w:val="24"/>
          <w:szCs w:val="24"/>
        </w:rPr>
      </w:pPr>
      <w:r w:rsidRPr="0073441F">
        <w:rPr>
          <w:b/>
          <w:bCs/>
          <w:sz w:val="24"/>
          <w:szCs w:val="24"/>
        </w:rPr>
        <w:t>ebitabu byanyu</w:t>
      </w:r>
      <w:r w:rsidRPr="00D23766">
        <w:rPr>
          <w:sz w:val="24"/>
          <w:szCs w:val="24"/>
        </w:rPr>
        <w:t xml:space="preserve"> your books </w:t>
      </w:r>
    </w:p>
    <w:p w14:paraId="4B71D9B6" w14:textId="77777777" w:rsidR="00596E14" w:rsidRDefault="00596E14" w:rsidP="00596E14">
      <w:pPr>
        <w:pStyle w:val="ListParagraph"/>
        <w:ind w:left="1500"/>
        <w:rPr>
          <w:sz w:val="24"/>
          <w:szCs w:val="24"/>
        </w:rPr>
      </w:pPr>
      <w:r w:rsidRPr="0073441F">
        <w:rPr>
          <w:b/>
          <w:bCs/>
          <w:sz w:val="24"/>
          <w:szCs w:val="24"/>
        </w:rPr>
        <w:t>orugoye rwe</w:t>
      </w:r>
      <w:r w:rsidRPr="00D23766">
        <w:rPr>
          <w:sz w:val="24"/>
          <w:szCs w:val="24"/>
        </w:rPr>
        <w:t xml:space="preserve"> her cloth </w:t>
      </w:r>
    </w:p>
    <w:p w14:paraId="69B9EEF6" w14:textId="77777777" w:rsidR="00596E14" w:rsidRDefault="00596E14" w:rsidP="00596E14">
      <w:pPr>
        <w:pStyle w:val="ListParagraph"/>
        <w:ind w:left="1500"/>
        <w:rPr>
          <w:sz w:val="24"/>
          <w:szCs w:val="24"/>
        </w:rPr>
      </w:pPr>
      <w:r w:rsidRPr="0073441F">
        <w:rPr>
          <w:b/>
          <w:bCs/>
          <w:sz w:val="24"/>
          <w:szCs w:val="24"/>
        </w:rPr>
        <w:t>amagezi gaabo</w:t>
      </w:r>
      <w:r w:rsidRPr="00D23766">
        <w:rPr>
          <w:sz w:val="24"/>
          <w:szCs w:val="24"/>
        </w:rPr>
        <w:t xml:space="preserve"> their wisdom. </w:t>
      </w:r>
    </w:p>
    <w:p w14:paraId="1D113706" w14:textId="77777777" w:rsidR="00596E14" w:rsidRDefault="00596E14" w:rsidP="00596E14">
      <w:pPr>
        <w:pStyle w:val="ListParagraph"/>
        <w:ind w:left="1500"/>
        <w:rPr>
          <w:sz w:val="24"/>
          <w:szCs w:val="24"/>
        </w:rPr>
      </w:pPr>
    </w:p>
    <w:p w14:paraId="3878AAFC" w14:textId="5D68BC5F" w:rsidR="00596E14" w:rsidRDefault="00596E14" w:rsidP="00596E14">
      <w:pPr>
        <w:pStyle w:val="ListParagraph"/>
        <w:ind w:left="1500"/>
        <w:rPr>
          <w:sz w:val="24"/>
          <w:szCs w:val="24"/>
        </w:rPr>
      </w:pPr>
      <w:r w:rsidRPr="00D23766">
        <w:rPr>
          <w:sz w:val="24"/>
          <w:szCs w:val="24"/>
        </w:rPr>
        <w:t xml:space="preserve">The table below gives both, the genitive particles and the self-standing pronouns which combine to make possessives. Note the sound change which takes place when the genitive particles are added to the self-standing Pronouns of the three persons singular and of the </w:t>
      </w:r>
      <w:r w:rsidR="0073441F" w:rsidRPr="00D23766">
        <w:rPr>
          <w:sz w:val="24"/>
          <w:szCs w:val="24"/>
        </w:rPr>
        <w:t>first- and second-person</w:t>
      </w:r>
      <w:r w:rsidRPr="00D23766">
        <w:rPr>
          <w:sz w:val="24"/>
          <w:szCs w:val="24"/>
        </w:rPr>
        <w:t xml:space="preserve"> plura</w:t>
      </w:r>
      <w:r>
        <w:rPr>
          <w:sz w:val="24"/>
          <w:szCs w:val="24"/>
        </w:rPr>
        <w:t>l</w:t>
      </w:r>
    </w:p>
    <w:p w14:paraId="08445C2B" w14:textId="77777777" w:rsidR="00596E14" w:rsidRPr="0073441F" w:rsidRDefault="00596E14" w:rsidP="00596E14">
      <w:pPr>
        <w:rPr>
          <w:b/>
          <w:bCs/>
          <w:sz w:val="24"/>
          <w:szCs w:val="24"/>
        </w:rPr>
      </w:pPr>
      <w:r w:rsidRPr="0073441F">
        <w:rPr>
          <w:b/>
          <w:bCs/>
          <w:sz w:val="24"/>
          <w:szCs w:val="24"/>
        </w:rPr>
        <w:t xml:space="preserve"> Class                 Genitive particle                                             self-standing pronoun</w:t>
      </w:r>
    </w:p>
    <w:p w14:paraId="41909033" w14:textId="77777777" w:rsidR="00596E14" w:rsidRPr="0073441F" w:rsidRDefault="00596E14" w:rsidP="00596E14">
      <w:pPr>
        <w:rPr>
          <w:b/>
          <w:bCs/>
          <w:sz w:val="24"/>
          <w:szCs w:val="24"/>
        </w:rPr>
      </w:pPr>
      <w:r w:rsidRPr="0073441F">
        <w:rPr>
          <w:b/>
          <w:bCs/>
          <w:sz w:val="24"/>
          <w:szCs w:val="24"/>
        </w:rPr>
        <w:t xml:space="preserve"> l                     Wa- (waa-, W-)                                                    -nge</w:t>
      </w:r>
    </w:p>
    <w:p w14:paraId="61F8BF4E" w14:textId="77777777" w:rsidR="00596E14" w:rsidRPr="0073441F" w:rsidRDefault="00596E14" w:rsidP="00596E14">
      <w:pPr>
        <w:rPr>
          <w:b/>
          <w:bCs/>
          <w:sz w:val="24"/>
          <w:szCs w:val="24"/>
        </w:rPr>
      </w:pPr>
      <w:r w:rsidRPr="0073441F">
        <w:rPr>
          <w:b/>
          <w:bCs/>
          <w:sz w:val="24"/>
          <w:szCs w:val="24"/>
        </w:rPr>
        <w:t xml:space="preserve">                                                                                                     -we</w:t>
      </w:r>
    </w:p>
    <w:p w14:paraId="1ECFF7D1" w14:textId="77777777" w:rsidR="00596E14" w:rsidRPr="0073441F" w:rsidRDefault="00596E14" w:rsidP="00596E14">
      <w:pPr>
        <w:rPr>
          <w:b/>
          <w:bCs/>
          <w:sz w:val="24"/>
          <w:szCs w:val="24"/>
        </w:rPr>
      </w:pPr>
      <w:r w:rsidRPr="0073441F">
        <w:rPr>
          <w:b/>
          <w:bCs/>
          <w:sz w:val="24"/>
          <w:szCs w:val="24"/>
        </w:rPr>
        <w:lastRenderedPageBreak/>
        <w:t xml:space="preserve">                                                                                                      -e</w:t>
      </w:r>
    </w:p>
    <w:p w14:paraId="2B62D6A8" w14:textId="77777777" w:rsidR="00596E14" w:rsidRPr="0073441F" w:rsidRDefault="00596E14" w:rsidP="00596E14">
      <w:pPr>
        <w:rPr>
          <w:b/>
          <w:bCs/>
          <w:sz w:val="24"/>
          <w:szCs w:val="24"/>
        </w:rPr>
      </w:pPr>
      <w:r w:rsidRPr="0073441F">
        <w:rPr>
          <w:b/>
          <w:bCs/>
          <w:sz w:val="24"/>
          <w:szCs w:val="24"/>
        </w:rPr>
        <w:t xml:space="preserve"> 2                    ba- (baa-, b-)                                                         -itu</w:t>
      </w:r>
    </w:p>
    <w:p w14:paraId="09D1BAAF" w14:textId="77777777" w:rsidR="00596E14" w:rsidRPr="0073441F" w:rsidRDefault="00596E14" w:rsidP="00596E14">
      <w:pPr>
        <w:rPr>
          <w:b/>
          <w:bCs/>
          <w:sz w:val="24"/>
          <w:szCs w:val="24"/>
        </w:rPr>
      </w:pPr>
      <w:r w:rsidRPr="0073441F">
        <w:rPr>
          <w:b/>
          <w:bCs/>
          <w:sz w:val="24"/>
          <w:szCs w:val="24"/>
        </w:rPr>
        <w:t xml:space="preserve">                                                                                                      -nyu</w:t>
      </w:r>
    </w:p>
    <w:p w14:paraId="4DF38245" w14:textId="77777777" w:rsidR="00596E14" w:rsidRPr="0073441F" w:rsidRDefault="00596E14" w:rsidP="00596E14">
      <w:pPr>
        <w:rPr>
          <w:b/>
          <w:bCs/>
          <w:sz w:val="24"/>
          <w:szCs w:val="24"/>
        </w:rPr>
      </w:pPr>
      <w:r w:rsidRPr="0073441F">
        <w:rPr>
          <w:b/>
          <w:bCs/>
          <w:sz w:val="24"/>
          <w:szCs w:val="24"/>
        </w:rPr>
        <w:t xml:space="preserve">                                                                                                      -bo</w:t>
      </w:r>
    </w:p>
    <w:p w14:paraId="11D981D6" w14:textId="77777777" w:rsidR="00596E14" w:rsidRPr="0073441F" w:rsidRDefault="00596E14" w:rsidP="00596E14">
      <w:pPr>
        <w:rPr>
          <w:b/>
          <w:bCs/>
          <w:sz w:val="24"/>
          <w:szCs w:val="24"/>
        </w:rPr>
      </w:pPr>
      <w:r w:rsidRPr="0073441F">
        <w:rPr>
          <w:b/>
          <w:bCs/>
          <w:sz w:val="24"/>
          <w:szCs w:val="24"/>
        </w:rPr>
        <w:t xml:space="preserve"> 3                   gwa- (gw-)                                                            -gwo</w:t>
      </w:r>
    </w:p>
    <w:p w14:paraId="6056B061" w14:textId="77777777" w:rsidR="00596E14" w:rsidRPr="0073441F" w:rsidRDefault="00596E14" w:rsidP="00596E14">
      <w:pPr>
        <w:rPr>
          <w:b/>
          <w:bCs/>
          <w:sz w:val="24"/>
          <w:szCs w:val="24"/>
        </w:rPr>
      </w:pPr>
      <w:r w:rsidRPr="0073441F">
        <w:rPr>
          <w:b/>
          <w:bCs/>
          <w:sz w:val="24"/>
          <w:szCs w:val="24"/>
        </w:rPr>
        <w:t xml:space="preserve"> 4                   ya- (yaa-, y-)                                                          -yo </w:t>
      </w:r>
    </w:p>
    <w:p w14:paraId="78B95792" w14:textId="77777777" w:rsidR="00596E14" w:rsidRPr="0073441F" w:rsidRDefault="00596E14" w:rsidP="00596E14">
      <w:pPr>
        <w:rPr>
          <w:b/>
          <w:bCs/>
          <w:sz w:val="24"/>
          <w:szCs w:val="24"/>
        </w:rPr>
      </w:pPr>
      <w:r w:rsidRPr="0073441F">
        <w:rPr>
          <w:b/>
          <w:bCs/>
          <w:sz w:val="24"/>
          <w:szCs w:val="24"/>
        </w:rPr>
        <w:t>5                    lya- (ly-)                                                                -lyo</w:t>
      </w:r>
    </w:p>
    <w:p w14:paraId="7961702D" w14:textId="77777777" w:rsidR="00596E14" w:rsidRPr="0073441F" w:rsidRDefault="00596E14" w:rsidP="00596E14">
      <w:pPr>
        <w:rPr>
          <w:b/>
          <w:bCs/>
          <w:sz w:val="24"/>
          <w:szCs w:val="24"/>
        </w:rPr>
      </w:pPr>
      <w:r w:rsidRPr="0073441F">
        <w:rPr>
          <w:b/>
          <w:bCs/>
          <w:sz w:val="24"/>
          <w:szCs w:val="24"/>
        </w:rPr>
        <w:t xml:space="preserve"> 6                   ga- (gaa-, g-)                                                          -go</w:t>
      </w:r>
    </w:p>
    <w:p w14:paraId="2A195D2B" w14:textId="77777777" w:rsidR="00596E14" w:rsidRPr="0073441F" w:rsidRDefault="00596E14" w:rsidP="00596E14">
      <w:pPr>
        <w:rPr>
          <w:b/>
          <w:bCs/>
          <w:sz w:val="24"/>
          <w:szCs w:val="24"/>
        </w:rPr>
      </w:pPr>
      <w:r w:rsidRPr="0073441F">
        <w:rPr>
          <w:b/>
          <w:bCs/>
          <w:sz w:val="24"/>
          <w:szCs w:val="24"/>
        </w:rPr>
        <w:t xml:space="preserve">7                    kya- (ky-)                                                              -kyo </w:t>
      </w:r>
    </w:p>
    <w:p w14:paraId="2A1806FA" w14:textId="77777777" w:rsidR="00596E14" w:rsidRPr="0073441F" w:rsidRDefault="00596E14" w:rsidP="00596E14">
      <w:pPr>
        <w:rPr>
          <w:b/>
          <w:bCs/>
          <w:sz w:val="24"/>
          <w:szCs w:val="24"/>
        </w:rPr>
      </w:pPr>
      <w:r w:rsidRPr="0073441F">
        <w:rPr>
          <w:b/>
          <w:bCs/>
          <w:sz w:val="24"/>
          <w:szCs w:val="24"/>
        </w:rPr>
        <w:t xml:space="preserve">8                    bya- (by-)                                                             -byo </w:t>
      </w:r>
    </w:p>
    <w:p w14:paraId="76D05BD1" w14:textId="77777777" w:rsidR="00596E14" w:rsidRPr="0073441F" w:rsidRDefault="00596E14" w:rsidP="00596E14">
      <w:pPr>
        <w:rPr>
          <w:b/>
          <w:bCs/>
          <w:sz w:val="24"/>
          <w:szCs w:val="24"/>
        </w:rPr>
      </w:pPr>
      <w:r w:rsidRPr="0073441F">
        <w:rPr>
          <w:b/>
          <w:bCs/>
          <w:sz w:val="24"/>
          <w:szCs w:val="24"/>
        </w:rPr>
        <w:t xml:space="preserve">9                    ya- (yaa-, y-)                                                        -yo </w:t>
      </w:r>
    </w:p>
    <w:p w14:paraId="325F4734" w14:textId="77777777" w:rsidR="00596E14" w:rsidRPr="0073441F" w:rsidRDefault="00596E14" w:rsidP="00596E14">
      <w:pPr>
        <w:rPr>
          <w:b/>
          <w:bCs/>
          <w:sz w:val="24"/>
          <w:szCs w:val="24"/>
        </w:rPr>
      </w:pPr>
      <w:r w:rsidRPr="0073441F">
        <w:rPr>
          <w:b/>
          <w:bCs/>
          <w:sz w:val="24"/>
          <w:szCs w:val="24"/>
        </w:rPr>
        <w:t>10                  Za- (Zaa-, Z-)                                                       -zo</w:t>
      </w:r>
    </w:p>
    <w:p w14:paraId="0C3B6D7C" w14:textId="77777777" w:rsidR="00596E14" w:rsidRPr="0073441F" w:rsidRDefault="00596E14" w:rsidP="00596E14">
      <w:pPr>
        <w:rPr>
          <w:b/>
          <w:bCs/>
          <w:sz w:val="24"/>
          <w:szCs w:val="24"/>
        </w:rPr>
      </w:pPr>
      <w:r w:rsidRPr="0073441F">
        <w:rPr>
          <w:b/>
          <w:bCs/>
          <w:sz w:val="24"/>
          <w:szCs w:val="24"/>
        </w:rPr>
        <w:t xml:space="preserve"> ll                  rwa- (rw-)                                                             -rwo </w:t>
      </w:r>
    </w:p>
    <w:p w14:paraId="5EE3EE7C" w14:textId="77777777" w:rsidR="00596E14" w:rsidRPr="0073441F" w:rsidRDefault="00596E14" w:rsidP="00596E14">
      <w:pPr>
        <w:rPr>
          <w:b/>
          <w:bCs/>
          <w:sz w:val="24"/>
          <w:szCs w:val="24"/>
        </w:rPr>
      </w:pPr>
      <w:r w:rsidRPr="0073441F">
        <w:rPr>
          <w:b/>
          <w:bCs/>
          <w:sz w:val="24"/>
          <w:szCs w:val="24"/>
        </w:rPr>
        <w:t>12                 ka- (kaa-, k-)                                                         -ko</w:t>
      </w:r>
    </w:p>
    <w:p w14:paraId="6940ECFA" w14:textId="3BA8F1CA" w:rsidR="00596E14" w:rsidRPr="00AA1BFD" w:rsidRDefault="00596E14" w:rsidP="00AA1BFD">
      <w:pPr>
        <w:pStyle w:val="ListParagraph"/>
        <w:numPr>
          <w:ilvl w:val="0"/>
          <w:numId w:val="36"/>
        </w:numPr>
        <w:rPr>
          <w:b/>
          <w:bCs/>
          <w:sz w:val="24"/>
          <w:szCs w:val="24"/>
        </w:rPr>
      </w:pPr>
      <w:r w:rsidRPr="00AA1BFD">
        <w:rPr>
          <w:b/>
          <w:bCs/>
          <w:sz w:val="24"/>
          <w:szCs w:val="24"/>
        </w:rPr>
        <w:t xml:space="preserve">              twa- (tw-)                                                                    -two </w:t>
      </w:r>
    </w:p>
    <w:p w14:paraId="7AD01C2B" w14:textId="4BB402F2" w:rsidR="00596E14" w:rsidRPr="00AA1BFD" w:rsidRDefault="00AA1BFD" w:rsidP="00AA1BFD">
      <w:pPr>
        <w:rPr>
          <w:b/>
          <w:bCs/>
          <w:sz w:val="24"/>
          <w:szCs w:val="24"/>
        </w:rPr>
      </w:pPr>
      <w:r>
        <w:rPr>
          <w:b/>
          <w:bCs/>
          <w:sz w:val="24"/>
          <w:szCs w:val="24"/>
        </w:rPr>
        <w:t>14</w:t>
      </w:r>
      <w:r w:rsidR="00596E14" w:rsidRPr="00AA1BFD">
        <w:rPr>
          <w:b/>
          <w:bCs/>
          <w:sz w:val="24"/>
          <w:szCs w:val="24"/>
        </w:rPr>
        <w:t xml:space="preserve">     </w:t>
      </w:r>
      <w:r>
        <w:rPr>
          <w:b/>
          <w:bCs/>
          <w:sz w:val="24"/>
          <w:szCs w:val="24"/>
        </w:rPr>
        <w:t xml:space="preserve">         </w:t>
      </w:r>
      <w:r w:rsidR="00596E14" w:rsidRPr="00AA1BFD">
        <w:rPr>
          <w:b/>
          <w:bCs/>
          <w:sz w:val="24"/>
          <w:szCs w:val="24"/>
        </w:rPr>
        <w:t xml:space="preserve">  bwa- (bw-)                                                                 -bwo  </w:t>
      </w:r>
    </w:p>
    <w:p w14:paraId="1CD5864C" w14:textId="5A7E7E13" w:rsidR="00596E14" w:rsidRPr="00AA1BFD" w:rsidRDefault="00AA1BFD" w:rsidP="00AA1BFD">
      <w:pPr>
        <w:rPr>
          <w:b/>
          <w:bCs/>
          <w:sz w:val="24"/>
          <w:szCs w:val="24"/>
        </w:rPr>
      </w:pPr>
      <w:r w:rsidRPr="00AA1BFD">
        <w:rPr>
          <w:b/>
          <w:bCs/>
          <w:sz w:val="24"/>
          <w:szCs w:val="24"/>
        </w:rPr>
        <w:t xml:space="preserve"> 15</w:t>
      </w:r>
      <w:r w:rsidR="00596E14" w:rsidRPr="00AA1BFD">
        <w:rPr>
          <w:b/>
          <w:bCs/>
          <w:sz w:val="24"/>
          <w:szCs w:val="24"/>
        </w:rPr>
        <w:t xml:space="preserve">              kwa- (kw-)                                                           -kwoP </w:t>
      </w:r>
    </w:p>
    <w:p w14:paraId="468DE202" w14:textId="77777777" w:rsidR="00596E14" w:rsidRPr="0073441F" w:rsidRDefault="00596E14" w:rsidP="00596E14">
      <w:pPr>
        <w:rPr>
          <w:b/>
          <w:bCs/>
          <w:sz w:val="24"/>
          <w:szCs w:val="24"/>
        </w:rPr>
      </w:pPr>
    </w:p>
    <w:p w14:paraId="4C243CBE" w14:textId="77777777" w:rsidR="00596E14" w:rsidRPr="006631A8" w:rsidRDefault="00596E14" w:rsidP="00596E14">
      <w:pPr>
        <w:pStyle w:val="ListParagraph"/>
        <w:numPr>
          <w:ilvl w:val="0"/>
          <w:numId w:val="3"/>
        </w:numPr>
        <w:rPr>
          <w:sz w:val="24"/>
          <w:szCs w:val="24"/>
        </w:rPr>
      </w:pPr>
      <w:r w:rsidRPr="006631A8">
        <w:rPr>
          <w:sz w:val="24"/>
          <w:szCs w:val="24"/>
        </w:rPr>
        <w:t xml:space="preserve">RETENTION OF THE INITIAL VOWEL </w:t>
      </w:r>
    </w:p>
    <w:p w14:paraId="253B32F2" w14:textId="77777777" w:rsidR="00596E14" w:rsidRDefault="00596E14" w:rsidP="00596E14">
      <w:pPr>
        <w:pStyle w:val="ListParagraph"/>
        <w:rPr>
          <w:sz w:val="24"/>
          <w:szCs w:val="24"/>
        </w:rPr>
      </w:pPr>
      <w:r w:rsidRPr="006631A8">
        <w:rPr>
          <w:sz w:val="24"/>
          <w:szCs w:val="24"/>
        </w:rPr>
        <w:t xml:space="preserve">They retain their initial vowel: </w:t>
      </w:r>
    </w:p>
    <w:p w14:paraId="6B1E334C" w14:textId="77777777" w:rsidR="00596E14" w:rsidRDefault="00596E14" w:rsidP="00596E14">
      <w:pPr>
        <w:pStyle w:val="ListParagraph"/>
        <w:numPr>
          <w:ilvl w:val="0"/>
          <w:numId w:val="26"/>
        </w:numPr>
        <w:rPr>
          <w:sz w:val="24"/>
          <w:szCs w:val="24"/>
        </w:rPr>
      </w:pPr>
      <w:r w:rsidRPr="006631A8">
        <w:rPr>
          <w:sz w:val="24"/>
          <w:szCs w:val="24"/>
        </w:rPr>
        <w:t xml:space="preserve">In emphatic </w:t>
      </w:r>
      <w:r>
        <w:rPr>
          <w:sz w:val="24"/>
          <w:szCs w:val="24"/>
        </w:rPr>
        <w:t>pos</w:t>
      </w:r>
      <w:r w:rsidRPr="006631A8">
        <w:rPr>
          <w:sz w:val="24"/>
          <w:szCs w:val="24"/>
        </w:rPr>
        <w:t xml:space="preserve">sessive pronouns </w:t>
      </w:r>
    </w:p>
    <w:p w14:paraId="00A2CC18" w14:textId="77777777" w:rsidR="00596E14" w:rsidRDefault="00596E14" w:rsidP="00596E14">
      <w:pPr>
        <w:pStyle w:val="ListParagraph"/>
        <w:ind w:left="1080"/>
        <w:rPr>
          <w:sz w:val="24"/>
          <w:szCs w:val="24"/>
        </w:rPr>
      </w:pPr>
      <w:r w:rsidRPr="006631A8">
        <w:rPr>
          <w:sz w:val="24"/>
          <w:szCs w:val="24"/>
        </w:rPr>
        <w:t xml:space="preserve">Whenever it becomes necessary to emphasize a Possession or single out something out of the many things possessed e.g. </w:t>
      </w:r>
    </w:p>
    <w:p w14:paraId="007C7456" w14:textId="77777777" w:rsidR="00596E14" w:rsidRPr="00AA1BFD" w:rsidRDefault="00596E14" w:rsidP="00596E14">
      <w:pPr>
        <w:pStyle w:val="ListParagraph"/>
        <w:ind w:left="1080"/>
        <w:rPr>
          <w:b/>
          <w:bCs/>
          <w:sz w:val="24"/>
          <w:szCs w:val="24"/>
        </w:rPr>
      </w:pPr>
      <w:r w:rsidRPr="00AA1BFD">
        <w:rPr>
          <w:b/>
          <w:bCs/>
          <w:sz w:val="24"/>
          <w:szCs w:val="24"/>
        </w:rPr>
        <w:t>Ekitabu mboine ekya Bisereko, ekya Baguma tinkiboine,</w:t>
      </w:r>
    </w:p>
    <w:p w14:paraId="4187C2E3" w14:textId="5DAF4D80" w:rsidR="00596E14" w:rsidRDefault="00596E14" w:rsidP="00596E14">
      <w:pPr>
        <w:pStyle w:val="ListParagraph"/>
        <w:ind w:left="1080"/>
        <w:rPr>
          <w:sz w:val="24"/>
          <w:szCs w:val="24"/>
        </w:rPr>
      </w:pPr>
      <w:r w:rsidRPr="006631A8">
        <w:rPr>
          <w:sz w:val="24"/>
          <w:szCs w:val="24"/>
        </w:rPr>
        <w:t xml:space="preserve"> I have seen </w:t>
      </w:r>
      <w:r w:rsidRPr="00AA1BFD">
        <w:rPr>
          <w:b/>
          <w:bCs/>
          <w:sz w:val="24"/>
          <w:szCs w:val="24"/>
        </w:rPr>
        <w:t>Bisereko’s</w:t>
      </w:r>
      <w:r w:rsidRPr="006631A8">
        <w:rPr>
          <w:sz w:val="24"/>
          <w:szCs w:val="24"/>
        </w:rPr>
        <w:t xml:space="preserve"> book but not Baguma’s (Lit, </w:t>
      </w:r>
      <w:r w:rsidR="00AA1BFD" w:rsidRPr="006631A8">
        <w:rPr>
          <w:sz w:val="24"/>
          <w:szCs w:val="24"/>
        </w:rPr>
        <w:t>the</w:t>
      </w:r>
      <w:r w:rsidRPr="006631A8">
        <w:rPr>
          <w:sz w:val="24"/>
          <w:szCs w:val="24"/>
        </w:rPr>
        <w:t xml:space="preserve"> book I have seen is that of </w:t>
      </w:r>
      <w:r w:rsidRPr="00AA1BFD">
        <w:rPr>
          <w:b/>
          <w:bCs/>
          <w:sz w:val="24"/>
          <w:szCs w:val="24"/>
        </w:rPr>
        <w:t>Bisereko;</w:t>
      </w:r>
      <w:r w:rsidRPr="006631A8">
        <w:rPr>
          <w:sz w:val="24"/>
          <w:szCs w:val="24"/>
        </w:rPr>
        <w:t xml:space="preserve"> that of Baguma I have not seen it), </w:t>
      </w:r>
    </w:p>
    <w:p w14:paraId="104C53EC" w14:textId="53E1D701" w:rsidR="00596E14" w:rsidRDefault="00596E14" w:rsidP="00596E14">
      <w:pPr>
        <w:pStyle w:val="ListParagraph"/>
        <w:ind w:left="1080"/>
        <w:rPr>
          <w:sz w:val="24"/>
          <w:szCs w:val="24"/>
        </w:rPr>
      </w:pPr>
      <w:r w:rsidRPr="00AA1BFD">
        <w:rPr>
          <w:b/>
          <w:bCs/>
          <w:sz w:val="24"/>
          <w:szCs w:val="24"/>
        </w:rPr>
        <w:t>Orwigi orwa hairembo tirukingire,</w:t>
      </w:r>
      <w:r w:rsidRPr="006631A8">
        <w:rPr>
          <w:sz w:val="24"/>
          <w:szCs w:val="24"/>
        </w:rPr>
        <w:t xml:space="preserve">  door is not shut (Lit. The door of the front of the house is not</w:t>
      </w:r>
      <w:r>
        <w:rPr>
          <w:sz w:val="24"/>
          <w:szCs w:val="24"/>
        </w:rPr>
        <w:t xml:space="preserve"> shut)</w:t>
      </w:r>
    </w:p>
    <w:p w14:paraId="5B3C3A9B" w14:textId="77777777" w:rsidR="00596E14" w:rsidRDefault="00596E14" w:rsidP="00596E14">
      <w:pPr>
        <w:pStyle w:val="ListParagraph"/>
        <w:ind w:left="1080"/>
        <w:rPr>
          <w:sz w:val="24"/>
          <w:szCs w:val="24"/>
        </w:rPr>
      </w:pPr>
      <w:r w:rsidRPr="006631A8">
        <w:rPr>
          <w:sz w:val="24"/>
          <w:szCs w:val="24"/>
        </w:rPr>
        <w:lastRenderedPageBreak/>
        <w:t xml:space="preserve"> Omwana Owange mukuru okukira Owaawe, My cnild 1s older than yours. (Lit. The child of mine is older than yours). </w:t>
      </w:r>
    </w:p>
    <w:p w14:paraId="30A13D27" w14:textId="77777777" w:rsidR="00596E14" w:rsidRDefault="00596E14" w:rsidP="00596E14">
      <w:pPr>
        <w:pStyle w:val="ListParagraph"/>
        <w:ind w:left="1080"/>
        <w:rPr>
          <w:sz w:val="24"/>
          <w:szCs w:val="24"/>
        </w:rPr>
      </w:pPr>
      <w:r w:rsidRPr="006631A8">
        <w:rPr>
          <w:sz w:val="24"/>
          <w:szCs w:val="24"/>
        </w:rPr>
        <w:t>Ente ez’amahembe maraira zisangwa Nkole, Cattle with long horns are found in Ankole (Lit ; - Cattle</w:t>
      </w:r>
      <w:r w:rsidRPr="00231C49">
        <w:rPr>
          <w:sz w:val="24"/>
          <w:szCs w:val="24"/>
        </w:rPr>
        <w:t xml:space="preserve"> </w:t>
      </w:r>
      <w:r w:rsidRPr="006631A8">
        <w:rPr>
          <w:sz w:val="24"/>
          <w:szCs w:val="24"/>
        </w:rPr>
        <w:t>of long horns are found in Ankole).</w:t>
      </w:r>
    </w:p>
    <w:p w14:paraId="34B3C9C6" w14:textId="77777777" w:rsidR="00596E14" w:rsidRDefault="00596E14" w:rsidP="00596E14">
      <w:pPr>
        <w:rPr>
          <w:sz w:val="24"/>
          <w:szCs w:val="24"/>
        </w:rPr>
      </w:pPr>
    </w:p>
    <w:p w14:paraId="70508B24" w14:textId="77777777" w:rsidR="00596E14" w:rsidRPr="00231C49" w:rsidRDefault="00596E14" w:rsidP="00596E14">
      <w:pPr>
        <w:pStyle w:val="ListParagraph"/>
        <w:numPr>
          <w:ilvl w:val="0"/>
          <w:numId w:val="26"/>
        </w:numPr>
        <w:rPr>
          <w:sz w:val="24"/>
          <w:szCs w:val="24"/>
        </w:rPr>
      </w:pPr>
      <w:r w:rsidRPr="00231C49">
        <w:rPr>
          <w:sz w:val="24"/>
          <w:szCs w:val="24"/>
        </w:rPr>
        <w:t xml:space="preserve">When used before nouns  </w:t>
      </w:r>
    </w:p>
    <w:p w14:paraId="5CF6D897" w14:textId="77777777" w:rsidR="00596E14" w:rsidRDefault="00596E14" w:rsidP="00596E14">
      <w:pPr>
        <w:pStyle w:val="ListParagraph"/>
        <w:ind w:left="1080"/>
        <w:rPr>
          <w:sz w:val="24"/>
          <w:szCs w:val="24"/>
        </w:rPr>
      </w:pPr>
      <w:r w:rsidRPr="00231C49">
        <w:rPr>
          <w:sz w:val="24"/>
          <w:szCs w:val="24"/>
        </w:rPr>
        <w:t xml:space="preserve">Whenever they are used as object/subject relative concords, before nouns e.g. </w:t>
      </w:r>
    </w:p>
    <w:p w14:paraId="04E00415" w14:textId="77777777" w:rsidR="00596E14" w:rsidRDefault="00596E14" w:rsidP="00596E14">
      <w:pPr>
        <w:pStyle w:val="ListParagraph"/>
        <w:ind w:left="1080"/>
        <w:rPr>
          <w:sz w:val="24"/>
          <w:szCs w:val="24"/>
        </w:rPr>
      </w:pPr>
    </w:p>
    <w:p w14:paraId="21094A56" w14:textId="77777777" w:rsidR="00596E14" w:rsidRDefault="00596E14" w:rsidP="00596E14">
      <w:pPr>
        <w:pStyle w:val="ListParagraph"/>
        <w:numPr>
          <w:ilvl w:val="0"/>
          <w:numId w:val="27"/>
        </w:numPr>
        <w:rPr>
          <w:sz w:val="24"/>
          <w:szCs w:val="24"/>
        </w:rPr>
      </w:pPr>
      <w:r w:rsidRPr="00231C49">
        <w:rPr>
          <w:sz w:val="24"/>
          <w:szCs w:val="24"/>
        </w:rPr>
        <w:t>As object relative concords</w:t>
      </w:r>
    </w:p>
    <w:p w14:paraId="7C757B43" w14:textId="77777777" w:rsidR="00596E14" w:rsidRDefault="00596E14" w:rsidP="00596E14">
      <w:pPr>
        <w:pStyle w:val="ListParagraph"/>
        <w:ind w:left="1440"/>
        <w:rPr>
          <w:sz w:val="24"/>
          <w:szCs w:val="24"/>
        </w:rPr>
      </w:pPr>
      <w:r w:rsidRPr="00231C49">
        <w:rPr>
          <w:sz w:val="24"/>
          <w:szCs w:val="24"/>
        </w:rPr>
        <w:t xml:space="preserve"> </w:t>
      </w:r>
      <w:r w:rsidRPr="00AA1BFD">
        <w:rPr>
          <w:b/>
          <w:bCs/>
          <w:sz w:val="24"/>
          <w:szCs w:val="24"/>
        </w:rPr>
        <w:t>Owa Byamaani atakarwanisaaga omukyaro kinu nooha?</w:t>
      </w:r>
      <w:r w:rsidRPr="00231C49">
        <w:rPr>
          <w:sz w:val="24"/>
          <w:szCs w:val="24"/>
        </w:rPr>
        <w:t xml:space="preserve"> Who is the person whom </w:t>
      </w:r>
      <w:r w:rsidRPr="00AA1BFD">
        <w:rPr>
          <w:b/>
          <w:bCs/>
          <w:sz w:val="24"/>
          <w:szCs w:val="24"/>
        </w:rPr>
        <w:t>Byamaani</w:t>
      </w:r>
      <w:r w:rsidRPr="00231C49">
        <w:rPr>
          <w:sz w:val="24"/>
          <w:szCs w:val="24"/>
        </w:rPr>
        <w:t xml:space="preserve"> has never fought in this village. </w:t>
      </w:r>
    </w:p>
    <w:p w14:paraId="4206B81E" w14:textId="77777777" w:rsidR="00596E14" w:rsidRDefault="00596E14" w:rsidP="00596E14">
      <w:pPr>
        <w:pStyle w:val="ListParagraph"/>
        <w:ind w:left="1440"/>
        <w:rPr>
          <w:sz w:val="24"/>
          <w:szCs w:val="24"/>
        </w:rPr>
      </w:pPr>
      <w:r w:rsidRPr="00AA1BFD">
        <w:rPr>
          <w:b/>
          <w:bCs/>
          <w:sz w:val="24"/>
          <w:szCs w:val="24"/>
        </w:rPr>
        <w:t>Abakozi aba Kyomya yakozeseze nubo barukugonza omusaara gwabo.</w:t>
      </w:r>
      <w:r w:rsidRPr="00231C49">
        <w:rPr>
          <w:sz w:val="24"/>
          <w:szCs w:val="24"/>
        </w:rPr>
        <w:t xml:space="preserve"> The workmen whom </w:t>
      </w:r>
      <w:r w:rsidRPr="00AA1BFD">
        <w:rPr>
          <w:b/>
          <w:bCs/>
          <w:sz w:val="24"/>
          <w:szCs w:val="24"/>
        </w:rPr>
        <w:t>Kyomya</w:t>
      </w:r>
      <w:r w:rsidRPr="00231C49">
        <w:rPr>
          <w:sz w:val="24"/>
          <w:szCs w:val="24"/>
        </w:rPr>
        <w:t xml:space="preserve"> supervised are the ones in need of their salary. </w:t>
      </w:r>
      <w:r w:rsidRPr="00AA1BFD">
        <w:rPr>
          <w:b/>
          <w:bCs/>
          <w:sz w:val="24"/>
          <w:szCs w:val="24"/>
        </w:rPr>
        <w:t>Owa Muziizi eraita ngu “Ndaaraara nyambukire</w:t>
      </w:r>
      <w:r w:rsidRPr="00231C49">
        <w:rPr>
          <w:sz w:val="24"/>
          <w:szCs w:val="24"/>
        </w:rPr>
        <w:t xml:space="preserve">.” When the time for him to lodge comes a </w:t>
      </w:r>
      <w:r w:rsidRPr="00AA1BFD">
        <w:rPr>
          <w:b/>
          <w:bCs/>
          <w:sz w:val="24"/>
          <w:szCs w:val="24"/>
        </w:rPr>
        <w:t>traveller</w:t>
      </w:r>
      <w:r w:rsidRPr="00231C49">
        <w:rPr>
          <w:sz w:val="24"/>
          <w:szCs w:val="24"/>
        </w:rPr>
        <w:t xml:space="preserve"> who will be drown by River </w:t>
      </w:r>
      <w:r w:rsidRPr="00AA1BFD">
        <w:rPr>
          <w:b/>
          <w:bCs/>
          <w:sz w:val="24"/>
          <w:szCs w:val="24"/>
        </w:rPr>
        <w:t>Muziizi</w:t>
      </w:r>
      <w:r w:rsidRPr="00231C49">
        <w:rPr>
          <w:sz w:val="24"/>
          <w:szCs w:val="24"/>
        </w:rPr>
        <w:t xml:space="preserve"> insists on looking for a lodging after he has crossed the same. </w:t>
      </w:r>
    </w:p>
    <w:p w14:paraId="16D23DA1" w14:textId="77777777" w:rsidR="00596E14" w:rsidRDefault="00596E14" w:rsidP="00596E14">
      <w:pPr>
        <w:pStyle w:val="ListParagraph"/>
        <w:ind w:left="1440"/>
        <w:rPr>
          <w:sz w:val="24"/>
          <w:szCs w:val="24"/>
        </w:rPr>
      </w:pPr>
      <w:r w:rsidRPr="00AA1BFD">
        <w:rPr>
          <w:b/>
          <w:bCs/>
          <w:sz w:val="24"/>
          <w:szCs w:val="24"/>
          <w:lang w:val="it-IT"/>
        </w:rPr>
        <w:t>Amuttire eza Mbaguta yatiire eboha.</w:t>
      </w:r>
      <w:r w:rsidRPr="00231C49">
        <w:rPr>
          <w:sz w:val="24"/>
          <w:szCs w:val="24"/>
          <w:lang w:val="it-IT"/>
        </w:rPr>
        <w:t xml:space="preserve"> </w:t>
      </w:r>
      <w:r w:rsidRPr="00231C49">
        <w:rPr>
          <w:sz w:val="24"/>
          <w:szCs w:val="24"/>
        </w:rPr>
        <w:t xml:space="preserve">He has given him as many whips as those which </w:t>
      </w:r>
      <w:r w:rsidRPr="00AA1BFD">
        <w:rPr>
          <w:b/>
          <w:bCs/>
          <w:sz w:val="24"/>
          <w:szCs w:val="24"/>
        </w:rPr>
        <w:t>Mbaguta</w:t>
      </w:r>
      <w:r w:rsidRPr="00231C49">
        <w:rPr>
          <w:sz w:val="24"/>
          <w:szCs w:val="24"/>
        </w:rPr>
        <w:t xml:space="preserve"> gave the fox. </w:t>
      </w:r>
    </w:p>
    <w:p w14:paraId="1A92FE17" w14:textId="77777777" w:rsidR="00596E14" w:rsidRDefault="00596E14" w:rsidP="00596E14">
      <w:pPr>
        <w:pStyle w:val="ListParagraph"/>
        <w:ind w:left="1440"/>
        <w:rPr>
          <w:sz w:val="24"/>
          <w:szCs w:val="24"/>
        </w:rPr>
      </w:pPr>
    </w:p>
    <w:p w14:paraId="142A7F77" w14:textId="77777777" w:rsidR="00596E14" w:rsidRDefault="00596E14" w:rsidP="00596E14">
      <w:pPr>
        <w:pStyle w:val="ListParagraph"/>
        <w:numPr>
          <w:ilvl w:val="0"/>
          <w:numId w:val="27"/>
        </w:numPr>
        <w:rPr>
          <w:sz w:val="24"/>
          <w:szCs w:val="24"/>
        </w:rPr>
      </w:pPr>
      <w:r w:rsidRPr="00231C49">
        <w:rPr>
          <w:sz w:val="24"/>
          <w:szCs w:val="24"/>
        </w:rPr>
        <w:t>As subject relative concords</w:t>
      </w:r>
    </w:p>
    <w:p w14:paraId="3D68BA2B" w14:textId="77777777" w:rsidR="00596E14" w:rsidRDefault="00596E14" w:rsidP="00596E14">
      <w:pPr>
        <w:pStyle w:val="ListParagraph"/>
        <w:ind w:left="1440"/>
        <w:rPr>
          <w:sz w:val="24"/>
          <w:szCs w:val="24"/>
        </w:rPr>
      </w:pPr>
      <w:r w:rsidRPr="00231C49">
        <w:rPr>
          <w:sz w:val="24"/>
          <w:szCs w:val="24"/>
        </w:rPr>
        <w:t xml:space="preserve"> For genitive particles used as subject relative concords (see Chapter 15, pp. 288ff. </w:t>
      </w:r>
    </w:p>
    <w:p w14:paraId="75BAD777" w14:textId="77777777" w:rsidR="00596E14" w:rsidRDefault="00596E14" w:rsidP="00596E14">
      <w:pPr>
        <w:pStyle w:val="ListParagraph"/>
        <w:numPr>
          <w:ilvl w:val="0"/>
          <w:numId w:val="27"/>
        </w:numPr>
        <w:rPr>
          <w:sz w:val="24"/>
          <w:szCs w:val="24"/>
        </w:rPr>
      </w:pPr>
      <w:r w:rsidRPr="00E30738">
        <w:rPr>
          <w:sz w:val="24"/>
          <w:szCs w:val="24"/>
        </w:rPr>
        <w:t xml:space="preserve">As an extra prefix to some nouns </w:t>
      </w:r>
    </w:p>
    <w:p w14:paraId="70A3688C" w14:textId="77777777" w:rsidR="00AA1BFD" w:rsidRDefault="00596E14" w:rsidP="00596E14">
      <w:pPr>
        <w:pStyle w:val="ListParagraph"/>
        <w:ind w:left="1440"/>
        <w:rPr>
          <w:sz w:val="24"/>
          <w:szCs w:val="24"/>
        </w:rPr>
      </w:pPr>
      <w:r w:rsidRPr="00E30738">
        <w:rPr>
          <w:sz w:val="24"/>
          <w:szCs w:val="24"/>
        </w:rPr>
        <w:t xml:space="preserve">Whenever they are used as extra prefix to some nouns. Note that here the merger of the a of relationship with the vowel coming next to it is </w:t>
      </w:r>
      <w:r w:rsidR="00AA1BFD" w:rsidRPr="00E30738">
        <w:rPr>
          <w:sz w:val="24"/>
          <w:szCs w:val="24"/>
        </w:rPr>
        <w:t>recognized</w:t>
      </w:r>
      <w:r w:rsidRPr="00E30738">
        <w:rPr>
          <w:sz w:val="24"/>
          <w:szCs w:val="24"/>
        </w:rPr>
        <w:t xml:space="preserve"> though no double vowels are written after a y-compound, e.g.</w:t>
      </w:r>
    </w:p>
    <w:p w14:paraId="1BE8D3E3" w14:textId="3211D19E" w:rsidR="00596E14" w:rsidRDefault="00596E14" w:rsidP="00596E14">
      <w:pPr>
        <w:pStyle w:val="ListParagraph"/>
        <w:ind w:left="1440"/>
        <w:rPr>
          <w:sz w:val="24"/>
          <w:szCs w:val="24"/>
        </w:rPr>
      </w:pPr>
      <w:r w:rsidRPr="00AA1BFD">
        <w:rPr>
          <w:b/>
          <w:bCs/>
          <w:sz w:val="24"/>
          <w:szCs w:val="24"/>
        </w:rPr>
        <w:t xml:space="preserve"> owoomuruka</w:t>
      </w:r>
      <w:r w:rsidRPr="00E30738">
        <w:rPr>
          <w:sz w:val="24"/>
          <w:szCs w:val="24"/>
        </w:rPr>
        <w:t xml:space="preserve"> ‘parish chief </w:t>
      </w:r>
    </w:p>
    <w:p w14:paraId="4E15756B" w14:textId="77777777" w:rsidR="00596E14" w:rsidRDefault="00596E14" w:rsidP="00596E14">
      <w:pPr>
        <w:pStyle w:val="ListParagraph"/>
        <w:ind w:left="1440"/>
        <w:rPr>
          <w:sz w:val="24"/>
          <w:szCs w:val="24"/>
        </w:rPr>
      </w:pPr>
      <w:r w:rsidRPr="00AA1BFD">
        <w:rPr>
          <w:b/>
          <w:bCs/>
          <w:sz w:val="24"/>
          <w:szCs w:val="24"/>
        </w:rPr>
        <w:t>ebyokulya</w:t>
      </w:r>
      <w:r w:rsidRPr="00E30738">
        <w:rPr>
          <w:sz w:val="24"/>
          <w:szCs w:val="24"/>
        </w:rPr>
        <w:t xml:space="preserve"> ‘food’ </w:t>
      </w:r>
    </w:p>
    <w:p w14:paraId="28466E6D" w14:textId="77777777" w:rsidR="00596E14" w:rsidRDefault="00596E14" w:rsidP="00596E14">
      <w:pPr>
        <w:pStyle w:val="ListParagraph"/>
        <w:ind w:left="1440"/>
        <w:rPr>
          <w:sz w:val="24"/>
          <w:szCs w:val="24"/>
        </w:rPr>
      </w:pPr>
      <w:r w:rsidRPr="00AA1BFD">
        <w:rPr>
          <w:b/>
          <w:bCs/>
          <w:sz w:val="24"/>
          <w:szCs w:val="24"/>
        </w:rPr>
        <w:t>ebyokujwara</w:t>
      </w:r>
      <w:r w:rsidRPr="00E30738">
        <w:rPr>
          <w:sz w:val="24"/>
          <w:szCs w:val="24"/>
        </w:rPr>
        <w:t xml:space="preserve"> ‘clothing’ </w:t>
      </w:r>
    </w:p>
    <w:p w14:paraId="31071C4C" w14:textId="77777777" w:rsidR="00596E14" w:rsidRDefault="00596E14" w:rsidP="00596E14">
      <w:pPr>
        <w:pStyle w:val="ListParagraph"/>
        <w:ind w:left="1440"/>
        <w:rPr>
          <w:sz w:val="24"/>
          <w:szCs w:val="24"/>
        </w:rPr>
      </w:pPr>
    </w:p>
    <w:p w14:paraId="78D55B22" w14:textId="77777777" w:rsidR="00596E14" w:rsidRDefault="00596E14" w:rsidP="00596E14">
      <w:pPr>
        <w:pStyle w:val="ListParagraph"/>
        <w:ind w:left="1440"/>
        <w:rPr>
          <w:sz w:val="24"/>
          <w:szCs w:val="24"/>
        </w:rPr>
      </w:pPr>
      <w:r w:rsidRPr="00E30738">
        <w:rPr>
          <w:sz w:val="24"/>
          <w:szCs w:val="24"/>
        </w:rPr>
        <w:t>However, the initial vowel is dropped when answering the question “What is this/that?”</w:t>
      </w:r>
    </w:p>
    <w:p w14:paraId="2C162B27" w14:textId="77777777" w:rsidR="00596E14" w:rsidRDefault="00596E14" w:rsidP="00596E14">
      <w:pPr>
        <w:pStyle w:val="ListParagraph"/>
        <w:ind w:left="1440"/>
        <w:rPr>
          <w:sz w:val="24"/>
          <w:szCs w:val="24"/>
        </w:rPr>
      </w:pPr>
      <w:r w:rsidRPr="00E30738">
        <w:rPr>
          <w:sz w:val="24"/>
          <w:szCs w:val="24"/>
        </w:rPr>
        <w:t xml:space="preserve"> </w:t>
      </w:r>
      <w:r w:rsidRPr="00AA1BFD">
        <w:rPr>
          <w:b/>
          <w:bCs/>
          <w:sz w:val="24"/>
          <w:szCs w:val="24"/>
        </w:rPr>
        <w:t>Ogu muki?</w:t>
      </w:r>
      <w:r w:rsidRPr="00E30738">
        <w:rPr>
          <w:sz w:val="24"/>
          <w:szCs w:val="24"/>
        </w:rPr>
        <w:t xml:space="preserve"> ‘What is that (man)?’ </w:t>
      </w:r>
    </w:p>
    <w:p w14:paraId="69823E1F" w14:textId="77777777" w:rsidR="00596E14" w:rsidRDefault="00596E14" w:rsidP="00596E14">
      <w:pPr>
        <w:pStyle w:val="ListParagraph"/>
        <w:ind w:left="1440"/>
        <w:rPr>
          <w:sz w:val="24"/>
          <w:szCs w:val="24"/>
        </w:rPr>
      </w:pPr>
      <w:r w:rsidRPr="00AA1BFD">
        <w:rPr>
          <w:b/>
          <w:bCs/>
          <w:sz w:val="24"/>
          <w:szCs w:val="24"/>
        </w:rPr>
        <w:lastRenderedPageBreak/>
        <w:t>Woomuraka</w:t>
      </w:r>
      <w:r w:rsidRPr="00E30738">
        <w:rPr>
          <w:sz w:val="24"/>
          <w:szCs w:val="24"/>
        </w:rPr>
        <w:t>. ‘He is a parish chief.’</w:t>
      </w:r>
    </w:p>
    <w:p w14:paraId="44962BFD" w14:textId="77777777" w:rsidR="00596E14" w:rsidRDefault="00596E14" w:rsidP="00596E14">
      <w:pPr>
        <w:rPr>
          <w:sz w:val="24"/>
          <w:szCs w:val="24"/>
        </w:rPr>
      </w:pPr>
    </w:p>
    <w:p w14:paraId="502264FF" w14:textId="77777777" w:rsidR="00596E14" w:rsidRPr="00E30738" w:rsidRDefault="00596E14" w:rsidP="00596E14">
      <w:pPr>
        <w:pStyle w:val="ListParagraph"/>
        <w:numPr>
          <w:ilvl w:val="0"/>
          <w:numId w:val="2"/>
        </w:numPr>
        <w:rPr>
          <w:sz w:val="24"/>
          <w:szCs w:val="24"/>
        </w:rPr>
      </w:pPr>
      <w:r w:rsidRPr="00E30738">
        <w:rPr>
          <w:sz w:val="24"/>
          <w:szCs w:val="24"/>
        </w:rPr>
        <w:t xml:space="preserve">THE PARTICLES </w:t>
      </w:r>
      <w:r w:rsidRPr="00AA1BFD">
        <w:rPr>
          <w:b/>
          <w:bCs/>
          <w:sz w:val="24"/>
          <w:szCs w:val="24"/>
        </w:rPr>
        <w:t>NI-</w:t>
      </w:r>
      <w:r w:rsidRPr="00E30738">
        <w:rPr>
          <w:sz w:val="24"/>
          <w:szCs w:val="24"/>
        </w:rPr>
        <w:t xml:space="preserve"> AND </w:t>
      </w:r>
      <w:r w:rsidRPr="00AA1BFD">
        <w:rPr>
          <w:b/>
          <w:bCs/>
          <w:sz w:val="24"/>
          <w:szCs w:val="24"/>
        </w:rPr>
        <w:t xml:space="preserve">N- </w:t>
      </w:r>
    </w:p>
    <w:p w14:paraId="52896D8B" w14:textId="77777777" w:rsidR="00596E14" w:rsidRPr="00E30738" w:rsidRDefault="00596E14" w:rsidP="00596E14">
      <w:pPr>
        <w:pStyle w:val="ListParagraph"/>
        <w:rPr>
          <w:sz w:val="24"/>
          <w:szCs w:val="24"/>
        </w:rPr>
      </w:pPr>
      <w:r w:rsidRPr="00E30738">
        <w:rPr>
          <w:sz w:val="24"/>
          <w:szCs w:val="24"/>
        </w:rPr>
        <w:t xml:space="preserve">These particles are generally referred to as copula, because like the English copula ‘is’, they connect subject and predicate. </w:t>
      </w:r>
    </w:p>
    <w:p w14:paraId="7D3C3E57" w14:textId="77777777" w:rsidR="00596E14" w:rsidRDefault="00596E14" w:rsidP="00596E14">
      <w:pPr>
        <w:rPr>
          <w:sz w:val="24"/>
          <w:szCs w:val="24"/>
        </w:rPr>
      </w:pPr>
    </w:p>
    <w:p w14:paraId="0B308F70" w14:textId="77777777" w:rsidR="00596E14" w:rsidRDefault="00596E14" w:rsidP="00596E14">
      <w:pPr>
        <w:rPr>
          <w:sz w:val="24"/>
          <w:szCs w:val="24"/>
        </w:rPr>
      </w:pPr>
      <w:r w:rsidRPr="001F61C9">
        <w:rPr>
          <w:sz w:val="24"/>
          <w:szCs w:val="24"/>
        </w:rPr>
        <w:t>1, D</w:t>
      </w:r>
      <w:r>
        <w:rPr>
          <w:sz w:val="24"/>
          <w:szCs w:val="24"/>
        </w:rPr>
        <w:t>IS</w:t>
      </w:r>
      <w:r w:rsidRPr="001F61C9">
        <w:rPr>
          <w:sz w:val="24"/>
          <w:szCs w:val="24"/>
        </w:rPr>
        <w:t xml:space="preserve">TRIBUTION OF THE PARTICLE ni- </w:t>
      </w:r>
    </w:p>
    <w:p w14:paraId="60FB6AAA" w14:textId="77777777" w:rsidR="00596E14" w:rsidRDefault="00596E14" w:rsidP="00596E14">
      <w:pPr>
        <w:rPr>
          <w:sz w:val="24"/>
          <w:szCs w:val="24"/>
        </w:rPr>
      </w:pPr>
      <w:r w:rsidRPr="001F61C9">
        <w:rPr>
          <w:sz w:val="24"/>
          <w:szCs w:val="24"/>
        </w:rPr>
        <w:t xml:space="preserve">The particle </w:t>
      </w:r>
      <w:r w:rsidRPr="00AA1BFD">
        <w:rPr>
          <w:b/>
          <w:bCs/>
          <w:sz w:val="24"/>
          <w:szCs w:val="24"/>
        </w:rPr>
        <w:t>ni-</w:t>
      </w:r>
      <w:r w:rsidRPr="001F61C9">
        <w:rPr>
          <w:sz w:val="24"/>
          <w:szCs w:val="24"/>
        </w:rPr>
        <w:t xml:space="preserve"> is always used </w:t>
      </w:r>
    </w:p>
    <w:p w14:paraId="2837F7B1" w14:textId="77777777" w:rsidR="00596E14" w:rsidRDefault="00596E14" w:rsidP="00596E14">
      <w:pPr>
        <w:rPr>
          <w:sz w:val="24"/>
          <w:szCs w:val="24"/>
        </w:rPr>
      </w:pPr>
    </w:p>
    <w:p w14:paraId="0626056A" w14:textId="2A9652FA" w:rsidR="00596E14" w:rsidRPr="00631256" w:rsidRDefault="00596E14" w:rsidP="00596E14">
      <w:pPr>
        <w:pStyle w:val="ListParagraph"/>
        <w:numPr>
          <w:ilvl w:val="0"/>
          <w:numId w:val="28"/>
        </w:numPr>
        <w:rPr>
          <w:sz w:val="24"/>
          <w:szCs w:val="24"/>
        </w:rPr>
      </w:pPr>
      <w:r w:rsidRPr="00631256">
        <w:rPr>
          <w:sz w:val="24"/>
          <w:szCs w:val="24"/>
        </w:rPr>
        <w:t xml:space="preserve">In </w:t>
      </w:r>
      <w:r w:rsidR="00AA1BFD" w:rsidRPr="00631256">
        <w:rPr>
          <w:sz w:val="24"/>
          <w:szCs w:val="24"/>
        </w:rPr>
        <w:t>questions.</w:t>
      </w:r>
      <w:r w:rsidRPr="00631256">
        <w:rPr>
          <w:sz w:val="24"/>
          <w:szCs w:val="24"/>
        </w:rPr>
        <w:t xml:space="preserve"> </w:t>
      </w:r>
    </w:p>
    <w:p w14:paraId="7BAA6B40" w14:textId="38800E25" w:rsidR="00596E14" w:rsidRDefault="00596E14" w:rsidP="00596E14">
      <w:pPr>
        <w:pStyle w:val="ListParagraph"/>
        <w:rPr>
          <w:sz w:val="24"/>
          <w:szCs w:val="24"/>
        </w:rPr>
      </w:pPr>
      <w:r w:rsidRPr="00631256">
        <w:rPr>
          <w:sz w:val="24"/>
          <w:szCs w:val="24"/>
        </w:rPr>
        <w:t xml:space="preserve"> Before questions built on the interrogative root-ha? ‘</w:t>
      </w:r>
      <w:r w:rsidR="00AA1BFD" w:rsidRPr="00631256">
        <w:rPr>
          <w:sz w:val="24"/>
          <w:szCs w:val="24"/>
        </w:rPr>
        <w:t>Who?</w:t>
      </w:r>
      <w:r w:rsidRPr="00631256">
        <w:rPr>
          <w:sz w:val="24"/>
          <w:szCs w:val="24"/>
        </w:rPr>
        <w:t xml:space="preserve"> which?’  and in answers to such questions, </w:t>
      </w:r>
      <w:r w:rsidR="00AA1BFD">
        <w:rPr>
          <w:sz w:val="24"/>
          <w:szCs w:val="24"/>
        </w:rPr>
        <w:t>e.g.</w:t>
      </w:r>
      <w:r w:rsidRPr="00631256">
        <w:rPr>
          <w:sz w:val="24"/>
          <w:szCs w:val="24"/>
        </w:rPr>
        <w:t xml:space="preserve">: </w:t>
      </w:r>
    </w:p>
    <w:p w14:paraId="53E17BD9" w14:textId="77777777" w:rsidR="00596E14" w:rsidRDefault="00596E14" w:rsidP="00596E14">
      <w:pPr>
        <w:pStyle w:val="ListParagraph"/>
        <w:rPr>
          <w:sz w:val="24"/>
          <w:szCs w:val="24"/>
        </w:rPr>
      </w:pPr>
      <w:r w:rsidRPr="00631256">
        <w:rPr>
          <w:sz w:val="24"/>
          <w:szCs w:val="24"/>
        </w:rPr>
        <w:t xml:space="preserve"> </w:t>
      </w:r>
      <w:r w:rsidRPr="00AA1BFD">
        <w:rPr>
          <w:b/>
          <w:bCs/>
          <w:sz w:val="24"/>
          <w:szCs w:val="24"/>
        </w:rPr>
        <w:t>Ayasire ecupa enu nooha?</w:t>
      </w:r>
      <w:r w:rsidRPr="00631256">
        <w:rPr>
          <w:sz w:val="24"/>
          <w:szCs w:val="24"/>
        </w:rPr>
        <w:t xml:space="preserve"> ‘Who has broken this </w:t>
      </w:r>
      <w:r>
        <w:rPr>
          <w:sz w:val="24"/>
          <w:szCs w:val="24"/>
        </w:rPr>
        <w:t>bottle?</w:t>
      </w:r>
    </w:p>
    <w:p w14:paraId="0C590894" w14:textId="77777777" w:rsidR="00596E14" w:rsidRDefault="00596E14" w:rsidP="00596E14">
      <w:pPr>
        <w:pStyle w:val="ListParagraph"/>
        <w:rPr>
          <w:sz w:val="24"/>
          <w:szCs w:val="24"/>
        </w:rPr>
      </w:pPr>
      <w:r w:rsidRPr="00631256">
        <w:rPr>
          <w:sz w:val="24"/>
          <w:szCs w:val="24"/>
        </w:rPr>
        <w:t xml:space="preserve"> </w:t>
      </w:r>
      <w:r w:rsidRPr="00AA1BFD">
        <w:rPr>
          <w:b/>
          <w:bCs/>
          <w:sz w:val="24"/>
          <w:szCs w:val="24"/>
        </w:rPr>
        <w:t>Ni Byakutaaga.</w:t>
      </w:r>
      <w:r w:rsidRPr="00631256">
        <w:rPr>
          <w:sz w:val="24"/>
          <w:szCs w:val="24"/>
        </w:rPr>
        <w:t xml:space="preserve"> ‘It is </w:t>
      </w:r>
      <w:r w:rsidRPr="00AA1BFD">
        <w:rPr>
          <w:b/>
          <w:bCs/>
          <w:sz w:val="24"/>
          <w:szCs w:val="24"/>
        </w:rPr>
        <w:t>Byakutaaga</w:t>
      </w:r>
      <w:r w:rsidRPr="00631256">
        <w:rPr>
          <w:sz w:val="24"/>
          <w:szCs w:val="24"/>
        </w:rPr>
        <w:t>.</w:t>
      </w:r>
    </w:p>
    <w:p w14:paraId="4EAAD9F3" w14:textId="77777777" w:rsidR="00596E14" w:rsidRDefault="00596E14" w:rsidP="00596E14">
      <w:pPr>
        <w:pStyle w:val="ListParagraph"/>
        <w:rPr>
          <w:sz w:val="24"/>
          <w:szCs w:val="24"/>
        </w:rPr>
      </w:pPr>
      <w:r w:rsidRPr="00631256">
        <w:rPr>
          <w:sz w:val="24"/>
          <w:szCs w:val="24"/>
        </w:rPr>
        <w:t xml:space="preserve"> </w:t>
      </w:r>
      <w:r w:rsidRPr="00AA1BFD">
        <w:rPr>
          <w:b/>
          <w:bCs/>
          <w:sz w:val="24"/>
          <w:szCs w:val="24"/>
        </w:rPr>
        <w:t>Niinyowe.</w:t>
      </w:r>
      <w:r w:rsidRPr="00631256">
        <w:rPr>
          <w:sz w:val="24"/>
          <w:szCs w:val="24"/>
        </w:rPr>
        <w:t xml:space="preserve"> ‘It is I.’ </w:t>
      </w:r>
    </w:p>
    <w:p w14:paraId="0B78245C" w14:textId="77777777" w:rsidR="00596E14" w:rsidRDefault="00596E14" w:rsidP="00596E14">
      <w:pPr>
        <w:pStyle w:val="ListParagraph"/>
        <w:rPr>
          <w:sz w:val="24"/>
          <w:szCs w:val="24"/>
        </w:rPr>
      </w:pPr>
      <w:r w:rsidRPr="00AA1BFD">
        <w:rPr>
          <w:b/>
          <w:bCs/>
          <w:sz w:val="24"/>
          <w:szCs w:val="24"/>
        </w:rPr>
        <w:t>Noonu.</w:t>
      </w:r>
      <w:r w:rsidRPr="00631256">
        <w:rPr>
          <w:sz w:val="24"/>
          <w:szCs w:val="24"/>
        </w:rPr>
        <w:t xml:space="preserve"> ‘It is this one.</w:t>
      </w:r>
    </w:p>
    <w:p w14:paraId="1B17922D" w14:textId="029462A1" w:rsidR="00596E14" w:rsidRDefault="00596E14" w:rsidP="00596E14">
      <w:pPr>
        <w:pStyle w:val="ListParagraph"/>
        <w:rPr>
          <w:sz w:val="24"/>
          <w:szCs w:val="24"/>
        </w:rPr>
      </w:pPr>
      <w:r w:rsidRPr="00631256">
        <w:rPr>
          <w:sz w:val="24"/>
          <w:szCs w:val="24"/>
        </w:rPr>
        <w:t xml:space="preserve"> </w:t>
      </w:r>
      <w:r w:rsidRPr="00AA1BFD">
        <w:rPr>
          <w:b/>
          <w:bCs/>
          <w:sz w:val="24"/>
          <w:szCs w:val="24"/>
        </w:rPr>
        <w:t>Omwana anyakurwaire n’ow’oha?</w:t>
      </w:r>
      <w:r w:rsidRPr="00631256">
        <w:rPr>
          <w:sz w:val="24"/>
          <w:szCs w:val="24"/>
        </w:rPr>
        <w:t xml:space="preserve"> ‘Whose child is </w:t>
      </w:r>
      <w:r w:rsidR="00AA1BFD" w:rsidRPr="00631256">
        <w:rPr>
          <w:sz w:val="24"/>
          <w:szCs w:val="24"/>
        </w:rPr>
        <w:t>sick?</w:t>
      </w:r>
      <w:r w:rsidRPr="00631256">
        <w:rPr>
          <w:sz w:val="24"/>
          <w:szCs w:val="24"/>
        </w:rPr>
        <w:t xml:space="preserve"> </w:t>
      </w:r>
    </w:p>
    <w:p w14:paraId="724F7706" w14:textId="77777777" w:rsidR="00596E14" w:rsidRDefault="00596E14" w:rsidP="00596E14">
      <w:pPr>
        <w:pStyle w:val="ListParagraph"/>
        <w:rPr>
          <w:sz w:val="24"/>
          <w:szCs w:val="24"/>
        </w:rPr>
      </w:pPr>
      <w:r w:rsidRPr="00AA1BFD">
        <w:rPr>
          <w:b/>
          <w:bCs/>
          <w:sz w:val="24"/>
          <w:szCs w:val="24"/>
        </w:rPr>
        <w:t>N’owa Kabonesa.</w:t>
      </w:r>
      <w:r w:rsidRPr="00631256">
        <w:rPr>
          <w:sz w:val="24"/>
          <w:szCs w:val="24"/>
        </w:rPr>
        <w:t xml:space="preserve"> ‘It is Kabonesa’s (child).</w:t>
      </w:r>
    </w:p>
    <w:p w14:paraId="6D962799" w14:textId="77777777" w:rsidR="00596E14" w:rsidRDefault="00596E14" w:rsidP="00596E14">
      <w:pPr>
        <w:pStyle w:val="ListParagraph"/>
        <w:rPr>
          <w:sz w:val="24"/>
          <w:szCs w:val="24"/>
        </w:rPr>
      </w:pPr>
      <w:r w:rsidRPr="00631256">
        <w:rPr>
          <w:sz w:val="24"/>
          <w:szCs w:val="24"/>
        </w:rPr>
        <w:t xml:space="preserve"> </w:t>
      </w:r>
      <w:r w:rsidRPr="00AA1BFD">
        <w:rPr>
          <w:b/>
          <w:bCs/>
          <w:sz w:val="24"/>
          <w:szCs w:val="24"/>
        </w:rPr>
        <w:t>N’owange.</w:t>
      </w:r>
      <w:r w:rsidRPr="00631256">
        <w:rPr>
          <w:sz w:val="24"/>
          <w:szCs w:val="24"/>
        </w:rPr>
        <w:t xml:space="preserve"> ‘It is mine.’ </w:t>
      </w:r>
    </w:p>
    <w:p w14:paraId="347A13B1" w14:textId="77777777" w:rsidR="00596E14" w:rsidRDefault="00596E14" w:rsidP="00596E14">
      <w:pPr>
        <w:pStyle w:val="ListParagraph"/>
        <w:rPr>
          <w:sz w:val="24"/>
          <w:szCs w:val="24"/>
        </w:rPr>
      </w:pPr>
      <w:r w:rsidRPr="00AA1BFD">
        <w:rPr>
          <w:b/>
          <w:bCs/>
          <w:sz w:val="24"/>
          <w:szCs w:val="24"/>
        </w:rPr>
        <w:t>omumiigo enu yombi ogwawe niguha?</w:t>
      </w:r>
      <w:r w:rsidRPr="00631256">
        <w:rPr>
          <w:sz w:val="24"/>
          <w:szCs w:val="24"/>
        </w:rPr>
        <w:t xml:space="preserve"> Which of these two walking sticks is yours?’ </w:t>
      </w:r>
    </w:p>
    <w:p w14:paraId="4A52318F" w14:textId="332032ED" w:rsidR="00596E14" w:rsidRDefault="00596E14" w:rsidP="00596E14">
      <w:pPr>
        <w:pStyle w:val="ListParagraph"/>
        <w:rPr>
          <w:sz w:val="24"/>
          <w:szCs w:val="24"/>
        </w:rPr>
      </w:pPr>
      <w:r w:rsidRPr="00AA1BFD">
        <w:rPr>
          <w:b/>
          <w:bCs/>
          <w:sz w:val="24"/>
          <w:szCs w:val="24"/>
        </w:rPr>
        <w:t>Nigunu.</w:t>
      </w:r>
      <w:r w:rsidRPr="00631256">
        <w:rPr>
          <w:sz w:val="24"/>
          <w:szCs w:val="24"/>
        </w:rPr>
        <w:t xml:space="preserve"> ‘It is this </w:t>
      </w:r>
      <w:r w:rsidR="00AA1BFD" w:rsidRPr="00631256">
        <w:rPr>
          <w:sz w:val="24"/>
          <w:szCs w:val="24"/>
        </w:rPr>
        <w:t>one?</w:t>
      </w:r>
    </w:p>
    <w:p w14:paraId="4E4426FF" w14:textId="77777777" w:rsidR="00596E14" w:rsidRDefault="00596E14" w:rsidP="00596E14">
      <w:pPr>
        <w:pStyle w:val="ListParagraph"/>
        <w:rPr>
          <w:sz w:val="24"/>
          <w:szCs w:val="24"/>
        </w:rPr>
      </w:pPr>
      <w:r w:rsidRPr="00631256">
        <w:rPr>
          <w:sz w:val="24"/>
          <w:szCs w:val="24"/>
        </w:rPr>
        <w:t xml:space="preserve"> </w:t>
      </w:r>
      <w:r w:rsidRPr="00AA1BFD">
        <w:rPr>
          <w:b/>
          <w:bCs/>
          <w:sz w:val="24"/>
          <w:szCs w:val="24"/>
        </w:rPr>
        <w:t>Niguli.</w:t>
      </w:r>
      <w:r w:rsidRPr="00631256">
        <w:rPr>
          <w:sz w:val="24"/>
          <w:szCs w:val="24"/>
        </w:rPr>
        <w:t xml:space="preserve"> ‘It is that one (a big distance away). </w:t>
      </w:r>
    </w:p>
    <w:p w14:paraId="2798DBA1" w14:textId="77777777" w:rsidR="00596E14" w:rsidRDefault="00596E14" w:rsidP="00596E14">
      <w:pPr>
        <w:pStyle w:val="ListParagraph"/>
        <w:rPr>
          <w:sz w:val="24"/>
          <w:szCs w:val="24"/>
        </w:rPr>
      </w:pPr>
      <w:r w:rsidRPr="00AA1BFD">
        <w:rPr>
          <w:b/>
          <w:bCs/>
          <w:sz w:val="24"/>
          <w:szCs w:val="24"/>
        </w:rPr>
        <w:t>Noogu.</w:t>
      </w:r>
      <w:r w:rsidRPr="00631256">
        <w:rPr>
          <w:sz w:val="24"/>
          <w:szCs w:val="24"/>
        </w:rPr>
        <w:t xml:space="preserve"> ‘It is that one (a little distance away). </w:t>
      </w:r>
    </w:p>
    <w:p w14:paraId="2E2E84E8" w14:textId="77777777" w:rsidR="00596E14" w:rsidRDefault="00596E14" w:rsidP="00596E14">
      <w:pPr>
        <w:pStyle w:val="ListParagraph"/>
        <w:rPr>
          <w:sz w:val="24"/>
          <w:szCs w:val="24"/>
        </w:rPr>
      </w:pPr>
    </w:p>
    <w:p w14:paraId="49AD94D1" w14:textId="77777777" w:rsidR="00596E14" w:rsidRDefault="00596E14" w:rsidP="00596E14">
      <w:pPr>
        <w:pStyle w:val="ListParagraph"/>
        <w:rPr>
          <w:sz w:val="24"/>
          <w:szCs w:val="24"/>
        </w:rPr>
      </w:pPr>
      <w:r w:rsidRPr="00631256">
        <w:rPr>
          <w:sz w:val="24"/>
          <w:szCs w:val="24"/>
        </w:rPr>
        <w:t xml:space="preserve">Note that here the words which the particle </w:t>
      </w:r>
      <w:r w:rsidRPr="00AA1BFD">
        <w:rPr>
          <w:b/>
          <w:bCs/>
          <w:sz w:val="24"/>
          <w:szCs w:val="24"/>
        </w:rPr>
        <w:t xml:space="preserve">ni- </w:t>
      </w:r>
      <w:r w:rsidRPr="00631256">
        <w:rPr>
          <w:sz w:val="24"/>
          <w:szCs w:val="24"/>
        </w:rPr>
        <w:t>precedes are normally proper nouns, self-standing pronouns, possessives including proper nouns preceded by genitive particles and demonstratives.</w:t>
      </w:r>
    </w:p>
    <w:p w14:paraId="2332FC48" w14:textId="77777777" w:rsidR="00596E14" w:rsidRDefault="00596E14" w:rsidP="00596E14">
      <w:pPr>
        <w:pStyle w:val="ListParagraph"/>
        <w:rPr>
          <w:sz w:val="24"/>
          <w:szCs w:val="24"/>
        </w:rPr>
      </w:pPr>
    </w:p>
    <w:p w14:paraId="76050E46" w14:textId="77777777" w:rsidR="00596E14" w:rsidRDefault="00596E14" w:rsidP="00596E14">
      <w:pPr>
        <w:pStyle w:val="ListParagraph"/>
        <w:numPr>
          <w:ilvl w:val="0"/>
          <w:numId w:val="28"/>
        </w:numPr>
        <w:rPr>
          <w:sz w:val="24"/>
          <w:szCs w:val="24"/>
        </w:rPr>
      </w:pPr>
      <w:r w:rsidRPr="00631256">
        <w:rPr>
          <w:sz w:val="24"/>
          <w:szCs w:val="24"/>
        </w:rPr>
        <w:t xml:space="preserve">With self-standing pronouns following nouns </w:t>
      </w:r>
    </w:p>
    <w:p w14:paraId="3B019581" w14:textId="77777777" w:rsidR="00596E14" w:rsidRDefault="00596E14" w:rsidP="00596E14">
      <w:pPr>
        <w:pStyle w:val="ListParagraph"/>
        <w:rPr>
          <w:sz w:val="24"/>
          <w:szCs w:val="24"/>
        </w:rPr>
      </w:pPr>
      <w:r w:rsidRPr="00631256">
        <w:rPr>
          <w:sz w:val="24"/>
          <w:szCs w:val="24"/>
        </w:rPr>
        <w:t xml:space="preserve">Before self-standing pronouns coming after nouns. Here the particle is needed to help the self-standing pronoun bring the noun it is representing into prominence, </w:t>
      </w:r>
      <w:r>
        <w:rPr>
          <w:sz w:val="24"/>
          <w:szCs w:val="24"/>
        </w:rPr>
        <w:t>eg</w:t>
      </w:r>
      <w:r w:rsidRPr="00631256">
        <w:rPr>
          <w:sz w:val="24"/>
          <w:szCs w:val="24"/>
        </w:rPr>
        <w:t>.</w:t>
      </w:r>
    </w:p>
    <w:p w14:paraId="46D15C4A" w14:textId="77777777" w:rsidR="00596E14" w:rsidRDefault="00596E14" w:rsidP="00596E14">
      <w:pPr>
        <w:pStyle w:val="ListParagraph"/>
        <w:rPr>
          <w:sz w:val="24"/>
          <w:szCs w:val="24"/>
        </w:rPr>
      </w:pPr>
      <w:r w:rsidRPr="00AA1BFD">
        <w:rPr>
          <w:b/>
          <w:bCs/>
          <w:sz w:val="24"/>
          <w:szCs w:val="24"/>
        </w:rPr>
        <w:t xml:space="preserve"> Ekyagwa kiki?</w:t>
      </w:r>
      <w:r w:rsidRPr="00631256">
        <w:rPr>
          <w:sz w:val="24"/>
          <w:szCs w:val="24"/>
        </w:rPr>
        <w:t xml:space="preserve"> What is it that has fallen? </w:t>
      </w:r>
    </w:p>
    <w:p w14:paraId="68CE6855" w14:textId="77777777" w:rsidR="00596E14" w:rsidRDefault="00596E14" w:rsidP="00596E14">
      <w:pPr>
        <w:pStyle w:val="ListParagraph"/>
        <w:rPr>
          <w:sz w:val="24"/>
          <w:szCs w:val="24"/>
        </w:rPr>
      </w:pPr>
      <w:r w:rsidRPr="00AA1BFD">
        <w:rPr>
          <w:b/>
          <w:bCs/>
          <w:sz w:val="24"/>
          <w:szCs w:val="24"/>
        </w:rPr>
        <w:lastRenderedPageBreak/>
        <w:t>Kitooke.</w:t>
      </w:r>
      <w:r w:rsidRPr="00631256">
        <w:rPr>
          <w:sz w:val="24"/>
          <w:szCs w:val="24"/>
        </w:rPr>
        <w:t xml:space="preserve"> It is plantain tree. </w:t>
      </w:r>
    </w:p>
    <w:p w14:paraId="518582D5" w14:textId="77777777" w:rsidR="00596E14" w:rsidRDefault="00596E14" w:rsidP="00596E14">
      <w:pPr>
        <w:pStyle w:val="ListParagraph"/>
        <w:rPr>
          <w:sz w:val="24"/>
          <w:szCs w:val="24"/>
        </w:rPr>
      </w:pPr>
      <w:r w:rsidRPr="00AA1BFD">
        <w:rPr>
          <w:b/>
          <w:bCs/>
          <w:sz w:val="24"/>
          <w:szCs w:val="24"/>
        </w:rPr>
        <w:t>Kitooke nikyo kigirwe.</w:t>
      </w:r>
      <w:r w:rsidRPr="00631256">
        <w:rPr>
          <w:sz w:val="24"/>
          <w:szCs w:val="24"/>
        </w:rPr>
        <w:t xml:space="preserve"> It is the plantain tree that has fallen. </w:t>
      </w:r>
    </w:p>
    <w:p w14:paraId="09F90C2F" w14:textId="77777777" w:rsidR="00596E14" w:rsidRDefault="00596E14" w:rsidP="00596E14">
      <w:pPr>
        <w:pStyle w:val="ListParagraph"/>
        <w:rPr>
          <w:sz w:val="24"/>
          <w:szCs w:val="24"/>
        </w:rPr>
      </w:pPr>
      <w:r w:rsidRPr="00AA1BFD">
        <w:rPr>
          <w:b/>
          <w:bCs/>
          <w:sz w:val="24"/>
          <w:szCs w:val="24"/>
        </w:rPr>
        <w:t>Omungoye zinu zombi orurungi niruha?</w:t>
      </w:r>
      <w:r w:rsidRPr="00631256">
        <w:rPr>
          <w:sz w:val="24"/>
          <w:szCs w:val="24"/>
        </w:rPr>
        <w:t xml:space="preserve"> Which of these two clothes is the nicer? </w:t>
      </w:r>
      <w:r w:rsidRPr="00AA1BFD">
        <w:rPr>
          <w:b/>
          <w:bCs/>
          <w:sz w:val="24"/>
          <w:szCs w:val="24"/>
        </w:rPr>
        <w:t>Runu.</w:t>
      </w:r>
      <w:r w:rsidRPr="00631256">
        <w:rPr>
          <w:sz w:val="24"/>
          <w:szCs w:val="24"/>
        </w:rPr>
        <w:t xml:space="preserve"> ‘This one.’ </w:t>
      </w:r>
    </w:p>
    <w:p w14:paraId="325522A5" w14:textId="77777777" w:rsidR="00596E14" w:rsidRDefault="00596E14" w:rsidP="00596E14">
      <w:pPr>
        <w:pStyle w:val="ListParagraph"/>
        <w:rPr>
          <w:sz w:val="24"/>
          <w:szCs w:val="24"/>
        </w:rPr>
      </w:pPr>
      <w:r w:rsidRPr="00631256">
        <w:rPr>
          <w:sz w:val="24"/>
          <w:szCs w:val="24"/>
        </w:rPr>
        <w:t xml:space="preserve">Nirunu, ‘It is this one.’ </w:t>
      </w:r>
    </w:p>
    <w:p w14:paraId="071ED6EE" w14:textId="61712BF8" w:rsidR="00596E14" w:rsidRPr="00631256" w:rsidRDefault="00596E14" w:rsidP="00596E14">
      <w:pPr>
        <w:pStyle w:val="ListParagraph"/>
        <w:rPr>
          <w:sz w:val="24"/>
          <w:szCs w:val="24"/>
        </w:rPr>
      </w:pPr>
      <w:r w:rsidRPr="00AA1BFD">
        <w:rPr>
          <w:b/>
          <w:bCs/>
          <w:sz w:val="24"/>
          <w:szCs w:val="24"/>
        </w:rPr>
        <w:t>Runu nurwo rurungi (kukira oru),</w:t>
      </w:r>
      <w:r w:rsidRPr="00631256">
        <w:rPr>
          <w:sz w:val="24"/>
          <w:szCs w:val="24"/>
        </w:rPr>
        <w:t xml:space="preserve"> This one is the nicer. (Lit, </w:t>
      </w:r>
      <w:r w:rsidR="00AA1BFD" w:rsidRPr="00631256">
        <w:rPr>
          <w:sz w:val="24"/>
          <w:szCs w:val="24"/>
        </w:rPr>
        <w:t>this</w:t>
      </w:r>
      <w:r w:rsidRPr="00631256">
        <w:rPr>
          <w:sz w:val="24"/>
          <w:szCs w:val="24"/>
        </w:rPr>
        <w:t xml:space="preserve"> one is the nicer) </w:t>
      </w:r>
    </w:p>
    <w:p w14:paraId="45282AC6" w14:textId="77777777" w:rsidR="00596E14" w:rsidRPr="001F61C9" w:rsidRDefault="00596E14" w:rsidP="00596E14">
      <w:pPr>
        <w:rPr>
          <w:sz w:val="24"/>
          <w:szCs w:val="24"/>
        </w:rPr>
      </w:pPr>
      <w:r w:rsidRPr="001F61C9">
        <w:rPr>
          <w:sz w:val="24"/>
          <w:szCs w:val="24"/>
        </w:rPr>
        <w:t xml:space="preserve"> Here may be included self-standing pronouns representing nouns which are not mentioned, e.g,</w:t>
      </w:r>
    </w:p>
    <w:p w14:paraId="30FDBE41" w14:textId="77777777" w:rsidR="00596E14" w:rsidRPr="00AA1BFD" w:rsidRDefault="00596E14" w:rsidP="00596E14">
      <w:pPr>
        <w:rPr>
          <w:b/>
          <w:bCs/>
          <w:sz w:val="24"/>
          <w:szCs w:val="24"/>
        </w:rPr>
      </w:pPr>
      <w:r w:rsidRPr="00AA1BFD">
        <w:rPr>
          <w:b/>
          <w:bCs/>
          <w:sz w:val="24"/>
          <w:szCs w:val="24"/>
        </w:rPr>
        <w:t>Ibara lyawe niiwe oha?</w:t>
      </w:r>
    </w:p>
    <w:p w14:paraId="117892AA" w14:textId="77777777" w:rsidR="00596E14" w:rsidRPr="001F61C9" w:rsidRDefault="00596E14" w:rsidP="00596E14">
      <w:pPr>
        <w:rPr>
          <w:sz w:val="24"/>
          <w:szCs w:val="24"/>
        </w:rPr>
      </w:pPr>
      <w:r w:rsidRPr="001F61C9">
        <w:rPr>
          <w:sz w:val="24"/>
          <w:szCs w:val="24"/>
        </w:rPr>
        <w:t>What is your name? (lit. Your name you are who?)</w:t>
      </w:r>
    </w:p>
    <w:p w14:paraId="599F4F6F" w14:textId="4DB0B3B7" w:rsidR="00596E14" w:rsidRPr="001F61C9" w:rsidRDefault="00596E14" w:rsidP="00596E14">
      <w:pPr>
        <w:rPr>
          <w:sz w:val="24"/>
          <w:szCs w:val="24"/>
        </w:rPr>
      </w:pPr>
      <w:r w:rsidRPr="00AA1BFD">
        <w:rPr>
          <w:b/>
          <w:bCs/>
          <w:sz w:val="24"/>
          <w:szCs w:val="24"/>
        </w:rPr>
        <w:t>Niinyowe Rwanyabundindi</w:t>
      </w:r>
      <w:r w:rsidRPr="001F61C9">
        <w:rPr>
          <w:sz w:val="24"/>
          <w:szCs w:val="24"/>
        </w:rPr>
        <w:t xml:space="preserve"> (lit.  am </w:t>
      </w:r>
      <w:r w:rsidRPr="00AA1BFD">
        <w:rPr>
          <w:b/>
          <w:bCs/>
          <w:sz w:val="24"/>
          <w:szCs w:val="24"/>
        </w:rPr>
        <w:t>Rwanyabundindi</w:t>
      </w:r>
      <w:r w:rsidRPr="001F61C9">
        <w:rPr>
          <w:sz w:val="24"/>
          <w:szCs w:val="24"/>
        </w:rPr>
        <w:t>.)</w:t>
      </w:r>
    </w:p>
    <w:p w14:paraId="4FB740B2" w14:textId="77777777" w:rsidR="00596E14" w:rsidRPr="00AA1BFD" w:rsidRDefault="00596E14" w:rsidP="00596E14">
      <w:pPr>
        <w:rPr>
          <w:b/>
          <w:bCs/>
          <w:sz w:val="24"/>
          <w:szCs w:val="24"/>
        </w:rPr>
      </w:pPr>
      <w:r w:rsidRPr="00AA1BFD">
        <w:rPr>
          <w:b/>
          <w:bCs/>
          <w:sz w:val="24"/>
          <w:szCs w:val="24"/>
        </w:rPr>
        <w:t>Onu nuwe isenyowe.</w:t>
      </w:r>
    </w:p>
    <w:p w14:paraId="4439D1AB" w14:textId="77777777" w:rsidR="00596E14" w:rsidRPr="001F61C9" w:rsidRDefault="00596E14" w:rsidP="00596E14">
      <w:pPr>
        <w:rPr>
          <w:sz w:val="24"/>
          <w:szCs w:val="24"/>
        </w:rPr>
      </w:pPr>
      <w:r w:rsidRPr="001F61C9">
        <w:rPr>
          <w:sz w:val="24"/>
          <w:szCs w:val="24"/>
        </w:rPr>
        <w:t>This is my father. (lit. This it is my father)</w:t>
      </w:r>
    </w:p>
    <w:p w14:paraId="792D6143" w14:textId="77777777" w:rsidR="00596E14" w:rsidRPr="00AA1BFD" w:rsidRDefault="00596E14" w:rsidP="00596E14">
      <w:pPr>
        <w:rPr>
          <w:b/>
          <w:bCs/>
          <w:sz w:val="24"/>
          <w:szCs w:val="24"/>
        </w:rPr>
      </w:pPr>
      <w:r w:rsidRPr="00AA1BFD">
        <w:rPr>
          <w:b/>
          <w:bCs/>
          <w:sz w:val="24"/>
          <w:szCs w:val="24"/>
        </w:rPr>
        <w:t>Banu nubo bankoonyiire.</w:t>
      </w:r>
    </w:p>
    <w:p w14:paraId="5CF946DE" w14:textId="77777777" w:rsidR="00596E14" w:rsidRDefault="00596E14" w:rsidP="00596E14">
      <w:pPr>
        <w:rPr>
          <w:sz w:val="24"/>
          <w:szCs w:val="24"/>
        </w:rPr>
      </w:pPr>
      <w:r w:rsidRPr="001F61C9">
        <w:rPr>
          <w:sz w:val="24"/>
          <w:szCs w:val="24"/>
        </w:rPr>
        <w:t xml:space="preserve">These are the ones who have helped me. </w:t>
      </w:r>
    </w:p>
    <w:p w14:paraId="6220927B" w14:textId="77777777" w:rsidR="00596E14" w:rsidRDefault="00596E14" w:rsidP="00596E14">
      <w:pPr>
        <w:rPr>
          <w:sz w:val="24"/>
          <w:szCs w:val="24"/>
        </w:rPr>
      </w:pPr>
    </w:p>
    <w:p w14:paraId="16A05EBD" w14:textId="77777777" w:rsidR="00596E14" w:rsidRDefault="00596E14" w:rsidP="00596E14">
      <w:pPr>
        <w:rPr>
          <w:sz w:val="24"/>
          <w:szCs w:val="24"/>
        </w:rPr>
      </w:pPr>
      <w:r w:rsidRPr="001F61C9">
        <w:rPr>
          <w:sz w:val="24"/>
          <w:szCs w:val="24"/>
        </w:rPr>
        <w:t xml:space="preserve">It should be noted that the verb coming next to a self-standing pronoun to which the particle </w:t>
      </w:r>
      <w:r w:rsidRPr="00F34894">
        <w:rPr>
          <w:b/>
          <w:bCs/>
          <w:sz w:val="24"/>
          <w:szCs w:val="24"/>
        </w:rPr>
        <w:t>ni</w:t>
      </w:r>
      <w:r w:rsidRPr="001F61C9">
        <w:rPr>
          <w:sz w:val="24"/>
          <w:szCs w:val="24"/>
        </w:rPr>
        <w:t xml:space="preserve"> has been added expresses a relative meaning even if no relative concord is used. For information about this see p. 177, Nos. 8 and 9). </w:t>
      </w:r>
    </w:p>
    <w:p w14:paraId="215F3B46" w14:textId="77777777" w:rsidR="00596E14" w:rsidRDefault="00596E14" w:rsidP="00596E14">
      <w:pPr>
        <w:rPr>
          <w:sz w:val="24"/>
          <w:szCs w:val="24"/>
        </w:rPr>
      </w:pPr>
    </w:p>
    <w:p w14:paraId="5D71B243" w14:textId="77777777" w:rsidR="00596E14" w:rsidRPr="001F61C9" w:rsidRDefault="00596E14" w:rsidP="00596E14">
      <w:pPr>
        <w:rPr>
          <w:sz w:val="24"/>
          <w:szCs w:val="24"/>
        </w:rPr>
      </w:pPr>
      <w:r w:rsidRPr="001F61C9">
        <w:rPr>
          <w:sz w:val="24"/>
          <w:szCs w:val="24"/>
        </w:rPr>
        <w:t>(3) Before verb stems in the present imperfect, e.g.</w:t>
      </w:r>
    </w:p>
    <w:p w14:paraId="6DD09944" w14:textId="77777777" w:rsidR="00596E14" w:rsidRPr="001F61C9" w:rsidRDefault="00596E14" w:rsidP="00596E14">
      <w:pPr>
        <w:rPr>
          <w:sz w:val="24"/>
          <w:szCs w:val="24"/>
        </w:rPr>
      </w:pPr>
      <w:r w:rsidRPr="00F34894">
        <w:rPr>
          <w:b/>
          <w:bCs/>
          <w:sz w:val="24"/>
          <w:szCs w:val="24"/>
        </w:rPr>
        <w:t>Enkooko niikooka</w:t>
      </w:r>
      <w:r w:rsidRPr="001F61C9">
        <w:rPr>
          <w:sz w:val="24"/>
          <w:szCs w:val="24"/>
        </w:rPr>
        <w:t>. ‘The cocks are crowing.’</w:t>
      </w:r>
    </w:p>
    <w:p w14:paraId="7694B93D" w14:textId="77777777" w:rsidR="00596E14" w:rsidRDefault="00596E14" w:rsidP="00596E14">
      <w:pPr>
        <w:rPr>
          <w:sz w:val="24"/>
          <w:szCs w:val="24"/>
        </w:rPr>
      </w:pPr>
      <w:r w:rsidRPr="00F34894">
        <w:rPr>
          <w:b/>
          <w:bCs/>
          <w:sz w:val="24"/>
          <w:szCs w:val="24"/>
        </w:rPr>
        <w:t>Entale neegamba</w:t>
      </w:r>
      <w:r w:rsidRPr="001F61C9">
        <w:rPr>
          <w:sz w:val="24"/>
          <w:szCs w:val="24"/>
        </w:rPr>
        <w:t xml:space="preserve">. ‘The lion is roaring,’ </w:t>
      </w:r>
    </w:p>
    <w:p w14:paraId="42935CF6" w14:textId="77777777" w:rsidR="00596E14" w:rsidRDefault="00596E14" w:rsidP="00596E14">
      <w:pPr>
        <w:rPr>
          <w:sz w:val="24"/>
          <w:szCs w:val="24"/>
        </w:rPr>
      </w:pPr>
      <w:r w:rsidRPr="001F61C9">
        <w:rPr>
          <w:sz w:val="24"/>
          <w:szCs w:val="24"/>
        </w:rPr>
        <w:t>For more information and examples see pp. 21 9ff.</w:t>
      </w:r>
    </w:p>
    <w:p w14:paraId="2A621053" w14:textId="77777777" w:rsidR="00596E14" w:rsidRDefault="00596E14" w:rsidP="00596E14">
      <w:pPr>
        <w:rPr>
          <w:sz w:val="24"/>
          <w:szCs w:val="24"/>
        </w:rPr>
      </w:pPr>
    </w:p>
    <w:p w14:paraId="0F191A85" w14:textId="77777777" w:rsidR="00596E14" w:rsidRPr="00681122" w:rsidRDefault="00596E14" w:rsidP="00596E14">
      <w:pPr>
        <w:pStyle w:val="ListParagraph"/>
        <w:numPr>
          <w:ilvl w:val="0"/>
          <w:numId w:val="28"/>
        </w:numPr>
        <w:rPr>
          <w:sz w:val="24"/>
          <w:szCs w:val="24"/>
        </w:rPr>
      </w:pPr>
      <w:r w:rsidRPr="00681122">
        <w:rPr>
          <w:sz w:val="24"/>
          <w:szCs w:val="24"/>
        </w:rPr>
        <w:t xml:space="preserve">With self-standing personal pronouns, demonstratives and interrogatives </w:t>
      </w:r>
    </w:p>
    <w:p w14:paraId="511B160A" w14:textId="77777777" w:rsidR="00596E14" w:rsidRDefault="00596E14" w:rsidP="00596E14">
      <w:pPr>
        <w:pStyle w:val="ListParagraph"/>
        <w:rPr>
          <w:sz w:val="24"/>
          <w:szCs w:val="24"/>
        </w:rPr>
      </w:pPr>
      <w:r w:rsidRPr="00681122">
        <w:rPr>
          <w:sz w:val="24"/>
          <w:szCs w:val="24"/>
        </w:rPr>
        <w:t xml:space="preserve">The following lists show self-standing pronouns, demonstratives and inter- rogatives built on the root -ha? with the copula </w:t>
      </w:r>
      <w:r w:rsidRPr="00F34894">
        <w:rPr>
          <w:b/>
          <w:bCs/>
          <w:sz w:val="24"/>
          <w:szCs w:val="24"/>
        </w:rPr>
        <w:t>ni-</w:t>
      </w:r>
      <w:r w:rsidRPr="00681122">
        <w:rPr>
          <w:sz w:val="24"/>
          <w:szCs w:val="24"/>
        </w:rPr>
        <w:t xml:space="preserve"> added to them. Note that the Copula must be joined to the Pronoun to which it is added. </w:t>
      </w:r>
    </w:p>
    <w:p w14:paraId="1729608A" w14:textId="77777777" w:rsidR="00596E14" w:rsidRDefault="00596E14" w:rsidP="00596E14">
      <w:pPr>
        <w:pStyle w:val="ListParagraph"/>
        <w:rPr>
          <w:sz w:val="24"/>
          <w:szCs w:val="24"/>
        </w:rPr>
      </w:pPr>
    </w:p>
    <w:p w14:paraId="29695EFB" w14:textId="77777777" w:rsidR="00596E14" w:rsidRPr="00681122" w:rsidRDefault="00596E14" w:rsidP="00596E14">
      <w:pPr>
        <w:pStyle w:val="ListParagraph"/>
        <w:rPr>
          <w:sz w:val="24"/>
          <w:szCs w:val="24"/>
        </w:rPr>
      </w:pPr>
      <w:r w:rsidRPr="00681122">
        <w:rPr>
          <w:sz w:val="24"/>
          <w:szCs w:val="24"/>
        </w:rPr>
        <w:t>(a) Before self-standing personal pronouns ~</w:t>
      </w:r>
    </w:p>
    <w:p w14:paraId="4A6D9CA6" w14:textId="77777777" w:rsidR="00596E14" w:rsidRDefault="00596E14" w:rsidP="00596E14">
      <w:pPr>
        <w:rPr>
          <w:sz w:val="24"/>
          <w:szCs w:val="24"/>
        </w:rPr>
      </w:pPr>
      <w:r w:rsidRPr="00F34894">
        <w:rPr>
          <w:b/>
          <w:bCs/>
          <w:sz w:val="24"/>
          <w:szCs w:val="24"/>
        </w:rPr>
        <w:t>niinyowe</w:t>
      </w:r>
      <w:r w:rsidRPr="001F61C9">
        <w:rPr>
          <w:sz w:val="24"/>
          <w:szCs w:val="24"/>
        </w:rPr>
        <w:t xml:space="preserve">” ‘it is I, I am the one’ </w:t>
      </w:r>
      <w:r>
        <w:rPr>
          <w:sz w:val="24"/>
          <w:szCs w:val="24"/>
        </w:rPr>
        <w:t xml:space="preserve">                               </w:t>
      </w:r>
      <w:r w:rsidRPr="00F34894">
        <w:rPr>
          <w:b/>
          <w:bCs/>
          <w:sz w:val="24"/>
          <w:szCs w:val="24"/>
        </w:rPr>
        <w:t xml:space="preserve"> niitwe</w:t>
      </w:r>
      <w:r w:rsidRPr="001F61C9">
        <w:rPr>
          <w:sz w:val="24"/>
          <w:szCs w:val="24"/>
        </w:rPr>
        <w:t xml:space="preserve"> ‘it is we, we are the</w:t>
      </w:r>
      <w:r>
        <w:rPr>
          <w:sz w:val="24"/>
          <w:szCs w:val="24"/>
        </w:rPr>
        <w:t xml:space="preserve"> </w:t>
      </w:r>
      <w:r w:rsidRPr="001F61C9">
        <w:rPr>
          <w:sz w:val="24"/>
          <w:szCs w:val="24"/>
        </w:rPr>
        <w:t>ones’,</w:t>
      </w:r>
    </w:p>
    <w:p w14:paraId="6A1F617F" w14:textId="77777777" w:rsidR="00596E14" w:rsidRPr="001F61C9" w:rsidRDefault="00596E14" w:rsidP="00596E14">
      <w:pPr>
        <w:rPr>
          <w:sz w:val="24"/>
          <w:szCs w:val="24"/>
        </w:rPr>
      </w:pPr>
      <w:r w:rsidRPr="00F34894">
        <w:rPr>
          <w:b/>
          <w:bCs/>
          <w:sz w:val="24"/>
          <w:szCs w:val="24"/>
        </w:rPr>
        <w:t xml:space="preserve"> niiwe</w:t>
      </w:r>
      <w:r w:rsidRPr="001F61C9">
        <w:rPr>
          <w:sz w:val="24"/>
          <w:szCs w:val="24"/>
        </w:rPr>
        <w:t xml:space="preserve"> ‘it is you, you are the one’</w:t>
      </w:r>
      <w:r>
        <w:rPr>
          <w:sz w:val="24"/>
          <w:szCs w:val="24"/>
        </w:rPr>
        <w:t xml:space="preserve">                            </w:t>
      </w:r>
      <w:r w:rsidRPr="001F61C9">
        <w:rPr>
          <w:sz w:val="24"/>
          <w:szCs w:val="24"/>
        </w:rPr>
        <w:t xml:space="preserve"> </w:t>
      </w:r>
      <w:r w:rsidRPr="00F34894">
        <w:rPr>
          <w:b/>
          <w:bCs/>
          <w:sz w:val="24"/>
          <w:szCs w:val="24"/>
        </w:rPr>
        <w:t>niinywe</w:t>
      </w:r>
      <w:r w:rsidRPr="001F61C9">
        <w:rPr>
          <w:sz w:val="24"/>
          <w:szCs w:val="24"/>
        </w:rPr>
        <w:t xml:space="preserve"> ‘it is you, you are the ones</w:t>
      </w:r>
      <w:r>
        <w:rPr>
          <w:sz w:val="24"/>
          <w:szCs w:val="24"/>
        </w:rPr>
        <w:t xml:space="preserve">, </w:t>
      </w:r>
      <w:r w:rsidRPr="001F61C9">
        <w:rPr>
          <w:sz w:val="24"/>
          <w:szCs w:val="24"/>
        </w:rPr>
        <w:t xml:space="preserve">pl.’ </w:t>
      </w:r>
      <w:r w:rsidRPr="00F34894">
        <w:rPr>
          <w:b/>
          <w:bCs/>
          <w:sz w:val="24"/>
          <w:szCs w:val="24"/>
        </w:rPr>
        <w:t>nuwe</w:t>
      </w:r>
      <w:r w:rsidRPr="001F61C9">
        <w:rPr>
          <w:sz w:val="24"/>
          <w:szCs w:val="24"/>
        </w:rPr>
        <w:t xml:space="preserve"> ‘it is he/she, he/she is the one’ </w:t>
      </w:r>
      <w:r>
        <w:rPr>
          <w:sz w:val="24"/>
          <w:szCs w:val="24"/>
        </w:rPr>
        <w:t xml:space="preserve">                       </w:t>
      </w:r>
      <w:r w:rsidRPr="00F34894">
        <w:rPr>
          <w:b/>
          <w:bCs/>
          <w:sz w:val="24"/>
          <w:szCs w:val="24"/>
        </w:rPr>
        <w:t>nubo</w:t>
      </w:r>
      <w:r w:rsidRPr="001F61C9">
        <w:rPr>
          <w:sz w:val="24"/>
          <w:szCs w:val="24"/>
        </w:rPr>
        <w:t xml:space="preserve"> ‘it is they, they are the ones’</w:t>
      </w:r>
    </w:p>
    <w:p w14:paraId="50EC3321" w14:textId="77777777" w:rsidR="00596E14" w:rsidRPr="001F61C9" w:rsidRDefault="00596E14" w:rsidP="00596E14">
      <w:pPr>
        <w:rPr>
          <w:sz w:val="24"/>
          <w:szCs w:val="24"/>
        </w:rPr>
      </w:pPr>
      <w:r w:rsidRPr="00F34894">
        <w:rPr>
          <w:b/>
          <w:bCs/>
          <w:sz w:val="24"/>
          <w:szCs w:val="24"/>
        </w:rPr>
        <w:t>nugwo</w:t>
      </w:r>
      <w:r w:rsidRPr="001F61C9">
        <w:rPr>
          <w:sz w:val="24"/>
          <w:szCs w:val="24"/>
        </w:rPr>
        <w:t xml:space="preserve"> ‘it is the one’</w:t>
      </w:r>
      <w:r>
        <w:rPr>
          <w:sz w:val="24"/>
          <w:szCs w:val="24"/>
        </w:rPr>
        <w:t xml:space="preserve">                                                 </w:t>
      </w:r>
      <w:r w:rsidRPr="001F61C9">
        <w:rPr>
          <w:sz w:val="24"/>
          <w:szCs w:val="24"/>
        </w:rPr>
        <w:t xml:space="preserve"> </w:t>
      </w:r>
      <w:r w:rsidRPr="00F34894">
        <w:rPr>
          <w:b/>
          <w:bCs/>
          <w:sz w:val="24"/>
          <w:szCs w:val="24"/>
        </w:rPr>
        <w:t>niyo</w:t>
      </w:r>
      <w:r w:rsidRPr="001F61C9">
        <w:rPr>
          <w:sz w:val="24"/>
          <w:szCs w:val="24"/>
        </w:rPr>
        <w:t xml:space="preserve"> ‘it is they’</w:t>
      </w:r>
    </w:p>
    <w:p w14:paraId="10726BB5" w14:textId="77777777" w:rsidR="00596E14" w:rsidRPr="001F61C9" w:rsidRDefault="00596E14" w:rsidP="00596E14">
      <w:pPr>
        <w:rPr>
          <w:sz w:val="24"/>
          <w:szCs w:val="24"/>
        </w:rPr>
      </w:pPr>
      <w:r w:rsidRPr="00F34894">
        <w:rPr>
          <w:b/>
          <w:bCs/>
          <w:sz w:val="24"/>
          <w:szCs w:val="24"/>
        </w:rPr>
        <w:t>niryo</w:t>
      </w:r>
      <w:r w:rsidRPr="001F61C9">
        <w:rPr>
          <w:sz w:val="24"/>
          <w:szCs w:val="24"/>
        </w:rPr>
        <w:t xml:space="preserve"> ‘it is the one’</w:t>
      </w:r>
      <w:r>
        <w:rPr>
          <w:sz w:val="24"/>
          <w:szCs w:val="24"/>
        </w:rPr>
        <w:t xml:space="preserve">                                                    </w:t>
      </w:r>
      <w:r w:rsidRPr="00F34894">
        <w:rPr>
          <w:b/>
          <w:bCs/>
          <w:sz w:val="24"/>
          <w:szCs w:val="24"/>
        </w:rPr>
        <w:t xml:space="preserve"> nugo</w:t>
      </w:r>
      <w:r w:rsidRPr="001F61C9">
        <w:rPr>
          <w:sz w:val="24"/>
          <w:szCs w:val="24"/>
        </w:rPr>
        <w:t xml:space="preserve"> ‘it is they’</w:t>
      </w:r>
    </w:p>
    <w:p w14:paraId="109AB5C1" w14:textId="77777777" w:rsidR="00596E14" w:rsidRPr="001F61C9" w:rsidRDefault="00596E14" w:rsidP="00596E14">
      <w:pPr>
        <w:rPr>
          <w:sz w:val="24"/>
          <w:szCs w:val="24"/>
        </w:rPr>
      </w:pPr>
      <w:r w:rsidRPr="00F34894">
        <w:rPr>
          <w:b/>
          <w:bCs/>
          <w:sz w:val="24"/>
          <w:szCs w:val="24"/>
        </w:rPr>
        <w:t>nikyo</w:t>
      </w:r>
      <w:r w:rsidRPr="001F61C9">
        <w:rPr>
          <w:sz w:val="24"/>
          <w:szCs w:val="24"/>
        </w:rPr>
        <w:t xml:space="preserve"> ‘it is the one’</w:t>
      </w:r>
      <w:r>
        <w:rPr>
          <w:sz w:val="24"/>
          <w:szCs w:val="24"/>
        </w:rPr>
        <w:t xml:space="preserve">                                                   </w:t>
      </w:r>
      <w:r w:rsidRPr="001F61C9">
        <w:rPr>
          <w:sz w:val="24"/>
          <w:szCs w:val="24"/>
        </w:rPr>
        <w:t xml:space="preserve"> </w:t>
      </w:r>
      <w:r w:rsidRPr="00F34894">
        <w:rPr>
          <w:b/>
          <w:bCs/>
          <w:sz w:val="24"/>
          <w:szCs w:val="24"/>
        </w:rPr>
        <w:t>nibyo</w:t>
      </w:r>
      <w:r w:rsidRPr="001F61C9">
        <w:rPr>
          <w:sz w:val="24"/>
          <w:szCs w:val="24"/>
        </w:rPr>
        <w:t xml:space="preserve"> ‘it is they’</w:t>
      </w:r>
    </w:p>
    <w:p w14:paraId="1A3B6D08" w14:textId="77777777" w:rsidR="00596E14" w:rsidRDefault="00596E14" w:rsidP="00596E14">
      <w:pPr>
        <w:rPr>
          <w:sz w:val="24"/>
          <w:szCs w:val="24"/>
        </w:rPr>
      </w:pPr>
      <w:r w:rsidRPr="00F34894">
        <w:rPr>
          <w:b/>
          <w:bCs/>
          <w:sz w:val="24"/>
          <w:szCs w:val="24"/>
        </w:rPr>
        <w:t>niyo</w:t>
      </w:r>
      <w:r w:rsidRPr="001F61C9">
        <w:rPr>
          <w:sz w:val="24"/>
          <w:szCs w:val="24"/>
        </w:rPr>
        <w:t xml:space="preserve"> ‘it is the one’</w:t>
      </w:r>
      <w:r>
        <w:rPr>
          <w:sz w:val="24"/>
          <w:szCs w:val="24"/>
        </w:rPr>
        <w:t xml:space="preserve">                                                    </w:t>
      </w:r>
      <w:r w:rsidRPr="001F61C9">
        <w:rPr>
          <w:sz w:val="24"/>
          <w:szCs w:val="24"/>
        </w:rPr>
        <w:t xml:space="preserve"> </w:t>
      </w:r>
      <w:r w:rsidRPr="00F34894">
        <w:rPr>
          <w:b/>
          <w:bCs/>
          <w:sz w:val="24"/>
          <w:szCs w:val="24"/>
        </w:rPr>
        <w:t xml:space="preserve">nizo </w:t>
      </w:r>
      <w:r w:rsidRPr="001F61C9">
        <w:rPr>
          <w:sz w:val="24"/>
          <w:szCs w:val="24"/>
        </w:rPr>
        <w:t>‘it is they’ ea ”</w:t>
      </w:r>
    </w:p>
    <w:p w14:paraId="74D27D0E" w14:textId="77777777" w:rsidR="00596E14" w:rsidRPr="001F61C9" w:rsidRDefault="00596E14" w:rsidP="00596E14">
      <w:pPr>
        <w:rPr>
          <w:sz w:val="24"/>
          <w:szCs w:val="24"/>
        </w:rPr>
      </w:pPr>
      <w:r w:rsidRPr="001F61C9">
        <w:rPr>
          <w:sz w:val="24"/>
          <w:szCs w:val="24"/>
        </w:rPr>
        <w:t xml:space="preserve"> Sometimes shortened to </w:t>
      </w:r>
      <w:r w:rsidRPr="00F34894">
        <w:rPr>
          <w:b/>
          <w:bCs/>
          <w:sz w:val="24"/>
          <w:szCs w:val="24"/>
        </w:rPr>
        <w:t>niinye.</w:t>
      </w:r>
    </w:p>
    <w:p w14:paraId="4A148848" w14:textId="77777777" w:rsidR="00596E14" w:rsidRDefault="00596E14" w:rsidP="00596E14">
      <w:pPr>
        <w:rPr>
          <w:sz w:val="24"/>
          <w:szCs w:val="24"/>
        </w:rPr>
      </w:pPr>
      <w:r w:rsidRPr="001F61C9">
        <w:rPr>
          <w:sz w:val="24"/>
          <w:szCs w:val="24"/>
        </w:rPr>
        <w:t xml:space="preserve"> </w:t>
      </w:r>
      <w:r w:rsidRPr="00F34894">
        <w:rPr>
          <w:b/>
          <w:bCs/>
          <w:sz w:val="24"/>
          <w:szCs w:val="24"/>
        </w:rPr>
        <w:t xml:space="preserve">nurwo </w:t>
      </w:r>
      <w:r w:rsidRPr="001F61C9">
        <w:rPr>
          <w:sz w:val="24"/>
          <w:szCs w:val="24"/>
        </w:rPr>
        <w:t>‘it is the one’</w:t>
      </w:r>
    </w:p>
    <w:p w14:paraId="10BD1849" w14:textId="77777777" w:rsidR="00596E14" w:rsidRDefault="00596E14" w:rsidP="00596E14">
      <w:pPr>
        <w:rPr>
          <w:sz w:val="24"/>
          <w:szCs w:val="24"/>
        </w:rPr>
      </w:pPr>
      <w:r w:rsidRPr="00F34894">
        <w:rPr>
          <w:b/>
          <w:bCs/>
          <w:sz w:val="24"/>
          <w:szCs w:val="24"/>
        </w:rPr>
        <w:t xml:space="preserve"> nuko</w:t>
      </w:r>
      <w:r w:rsidRPr="001F61C9">
        <w:rPr>
          <w:sz w:val="24"/>
          <w:szCs w:val="24"/>
        </w:rPr>
        <w:t xml:space="preserve"> ‘it is the one’ </w:t>
      </w:r>
    </w:p>
    <w:p w14:paraId="41597219" w14:textId="0B4E9047" w:rsidR="00596E14" w:rsidRDefault="00596E14" w:rsidP="00596E14">
      <w:pPr>
        <w:rPr>
          <w:sz w:val="24"/>
          <w:szCs w:val="24"/>
        </w:rPr>
      </w:pPr>
      <w:r w:rsidRPr="001F61C9">
        <w:rPr>
          <w:sz w:val="24"/>
          <w:szCs w:val="24"/>
        </w:rPr>
        <w:t xml:space="preserve"> </w:t>
      </w:r>
      <w:r w:rsidRPr="00F34894">
        <w:rPr>
          <w:b/>
          <w:bCs/>
          <w:sz w:val="24"/>
          <w:szCs w:val="24"/>
        </w:rPr>
        <w:t>nutwo</w:t>
      </w:r>
      <w:r w:rsidRPr="001F61C9">
        <w:rPr>
          <w:sz w:val="24"/>
          <w:szCs w:val="24"/>
        </w:rPr>
        <w:t xml:space="preserve"> ‘it is the one, itis they </w:t>
      </w:r>
    </w:p>
    <w:p w14:paraId="1F7B1129" w14:textId="77777777" w:rsidR="00596E14" w:rsidRDefault="00596E14" w:rsidP="00596E14">
      <w:pPr>
        <w:rPr>
          <w:sz w:val="24"/>
          <w:szCs w:val="24"/>
        </w:rPr>
      </w:pPr>
      <w:r w:rsidRPr="00F34894">
        <w:rPr>
          <w:b/>
          <w:bCs/>
          <w:sz w:val="24"/>
          <w:szCs w:val="24"/>
        </w:rPr>
        <w:t xml:space="preserve"> nubwo ‘</w:t>
      </w:r>
      <w:r w:rsidRPr="001F61C9">
        <w:rPr>
          <w:sz w:val="24"/>
          <w:szCs w:val="24"/>
        </w:rPr>
        <w:t xml:space="preserve">it is the one, it is one, </w:t>
      </w:r>
    </w:p>
    <w:p w14:paraId="4F4E10D5" w14:textId="77777777" w:rsidR="00596E14" w:rsidRDefault="00596E14" w:rsidP="00596E14">
      <w:pPr>
        <w:rPr>
          <w:sz w:val="24"/>
          <w:szCs w:val="24"/>
        </w:rPr>
      </w:pPr>
      <w:r w:rsidRPr="00F34894">
        <w:rPr>
          <w:b/>
          <w:bCs/>
          <w:sz w:val="24"/>
          <w:szCs w:val="24"/>
        </w:rPr>
        <w:t xml:space="preserve"> nukwo</w:t>
      </w:r>
      <w:r w:rsidRPr="001F61C9">
        <w:rPr>
          <w:sz w:val="24"/>
          <w:szCs w:val="24"/>
        </w:rPr>
        <w:t xml:space="preserve"> ‘it is the one, that is</w:t>
      </w:r>
      <w:r>
        <w:rPr>
          <w:sz w:val="24"/>
          <w:szCs w:val="24"/>
        </w:rPr>
        <w:t xml:space="preserve"> it</w:t>
      </w:r>
      <w:r w:rsidRPr="001F61C9">
        <w:rPr>
          <w:sz w:val="24"/>
          <w:szCs w:val="24"/>
        </w:rPr>
        <w:t xml:space="preserve">. </w:t>
      </w:r>
    </w:p>
    <w:p w14:paraId="00E8AB67" w14:textId="77777777" w:rsidR="00596E14" w:rsidRDefault="00596E14" w:rsidP="00596E14">
      <w:pPr>
        <w:rPr>
          <w:sz w:val="24"/>
          <w:szCs w:val="24"/>
        </w:rPr>
      </w:pPr>
    </w:p>
    <w:p w14:paraId="790430BB" w14:textId="77777777" w:rsidR="00596E14" w:rsidRPr="000525B0" w:rsidRDefault="00596E14" w:rsidP="00596E14">
      <w:pPr>
        <w:pStyle w:val="ListParagraph"/>
        <w:numPr>
          <w:ilvl w:val="0"/>
          <w:numId w:val="4"/>
        </w:numPr>
        <w:rPr>
          <w:sz w:val="24"/>
          <w:szCs w:val="24"/>
        </w:rPr>
      </w:pPr>
      <w:r w:rsidRPr="000525B0">
        <w:rPr>
          <w:sz w:val="24"/>
          <w:szCs w:val="24"/>
        </w:rPr>
        <w:t xml:space="preserve">Before demonstratives and interrogatives with </w:t>
      </w:r>
      <w:r w:rsidRPr="00F34894">
        <w:rPr>
          <w:b/>
          <w:bCs/>
          <w:sz w:val="24"/>
          <w:szCs w:val="24"/>
        </w:rPr>
        <w:t>-ha</w:t>
      </w:r>
    </w:p>
    <w:p w14:paraId="30CE7D7B" w14:textId="77777777" w:rsidR="00596E14" w:rsidRDefault="00596E14" w:rsidP="00596E14">
      <w:pPr>
        <w:pStyle w:val="ListParagraph"/>
        <w:rPr>
          <w:sz w:val="24"/>
          <w:szCs w:val="24"/>
        </w:rPr>
      </w:pPr>
      <w:r w:rsidRPr="000525B0">
        <w:rPr>
          <w:sz w:val="24"/>
          <w:szCs w:val="24"/>
        </w:rPr>
        <w:t xml:space="preserve">  Note the soun</w:t>
      </w:r>
      <w:r>
        <w:rPr>
          <w:sz w:val="24"/>
          <w:szCs w:val="24"/>
        </w:rPr>
        <w:t>d change when the next letter is a vowel</w:t>
      </w:r>
    </w:p>
    <w:p w14:paraId="7CB0AD53" w14:textId="77777777" w:rsidR="00596E14" w:rsidRDefault="00596E14" w:rsidP="00596E14">
      <w:pPr>
        <w:pStyle w:val="ListParagraph"/>
        <w:rPr>
          <w:sz w:val="24"/>
          <w:szCs w:val="24"/>
        </w:rPr>
      </w:pPr>
      <w:r w:rsidRPr="000525B0">
        <w:rPr>
          <w:sz w:val="24"/>
          <w:szCs w:val="24"/>
        </w:rPr>
        <w:t xml:space="preserve"> </w:t>
      </w:r>
      <w:r w:rsidRPr="00F34894">
        <w:rPr>
          <w:b/>
          <w:bCs/>
          <w:sz w:val="24"/>
          <w:szCs w:val="24"/>
        </w:rPr>
        <w:t>noonu</w:t>
      </w:r>
      <w:r w:rsidRPr="000525B0">
        <w:rPr>
          <w:sz w:val="24"/>
          <w:szCs w:val="24"/>
        </w:rPr>
        <w:t xml:space="preserve"> ‘it is this one</w:t>
      </w:r>
      <w:r>
        <w:rPr>
          <w:sz w:val="24"/>
          <w:szCs w:val="24"/>
        </w:rPr>
        <w:t xml:space="preserve">                                          </w:t>
      </w:r>
      <w:r w:rsidRPr="000525B0">
        <w:rPr>
          <w:sz w:val="24"/>
          <w:szCs w:val="24"/>
        </w:rPr>
        <w:t xml:space="preserve"> </w:t>
      </w:r>
      <w:r w:rsidRPr="00F34894">
        <w:rPr>
          <w:b/>
          <w:bCs/>
          <w:sz w:val="24"/>
          <w:szCs w:val="24"/>
        </w:rPr>
        <w:t>noogu</w:t>
      </w:r>
      <w:r w:rsidRPr="000525B0">
        <w:rPr>
          <w:sz w:val="24"/>
          <w:szCs w:val="24"/>
        </w:rPr>
        <w:t xml:space="preserve"> ‘it is that one’ </w:t>
      </w:r>
    </w:p>
    <w:p w14:paraId="20F63A99" w14:textId="77777777" w:rsidR="00596E14" w:rsidRDefault="00596E14" w:rsidP="00596E14">
      <w:pPr>
        <w:pStyle w:val="ListParagraph"/>
        <w:rPr>
          <w:sz w:val="24"/>
          <w:szCs w:val="24"/>
        </w:rPr>
      </w:pPr>
      <w:r w:rsidRPr="00F34894">
        <w:rPr>
          <w:b/>
          <w:bCs/>
          <w:sz w:val="24"/>
          <w:szCs w:val="24"/>
        </w:rPr>
        <w:t>nooli</w:t>
      </w:r>
      <w:r w:rsidRPr="000525B0">
        <w:rPr>
          <w:sz w:val="24"/>
          <w:szCs w:val="24"/>
        </w:rPr>
        <w:t xml:space="preserve"> ‘it is that one </w:t>
      </w:r>
      <w:r>
        <w:rPr>
          <w:sz w:val="24"/>
          <w:szCs w:val="24"/>
        </w:rPr>
        <w:t xml:space="preserve">                                            </w:t>
      </w:r>
      <w:r w:rsidRPr="00F34894">
        <w:rPr>
          <w:b/>
          <w:bCs/>
          <w:sz w:val="24"/>
          <w:szCs w:val="24"/>
        </w:rPr>
        <w:t>nooha?</w:t>
      </w:r>
      <w:r w:rsidRPr="000525B0">
        <w:rPr>
          <w:sz w:val="24"/>
          <w:szCs w:val="24"/>
        </w:rPr>
        <w:t xml:space="preserve"> ‘who is it? who?, </w:t>
      </w:r>
    </w:p>
    <w:p w14:paraId="2132B35C" w14:textId="77777777" w:rsidR="00596E14" w:rsidRDefault="00596E14" w:rsidP="00596E14">
      <w:pPr>
        <w:pStyle w:val="ListParagraph"/>
        <w:rPr>
          <w:sz w:val="24"/>
          <w:szCs w:val="24"/>
        </w:rPr>
      </w:pPr>
      <w:r w:rsidRPr="00F34894">
        <w:rPr>
          <w:b/>
          <w:bCs/>
          <w:sz w:val="24"/>
          <w:szCs w:val="24"/>
        </w:rPr>
        <w:t>nibanu</w:t>
      </w:r>
      <w:r>
        <w:rPr>
          <w:sz w:val="24"/>
          <w:szCs w:val="24"/>
        </w:rPr>
        <w:t xml:space="preserve"> ‘it is these ones’                                      </w:t>
      </w:r>
      <w:r w:rsidRPr="00F34894">
        <w:rPr>
          <w:b/>
          <w:bCs/>
          <w:sz w:val="24"/>
          <w:szCs w:val="24"/>
        </w:rPr>
        <w:t>naabo ‘</w:t>
      </w:r>
      <w:r w:rsidRPr="000525B0">
        <w:rPr>
          <w:sz w:val="24"/>
          <w:szCs w:val="24"/>
        </w:rPr>
        <w:t xml:space="preserve">it is those ones’  </w:t>
      </w:r>
    </w:p>
    <w:p w14:paraId="3117979B" w14:textId="77777777" w:rsidR="00596E14" w:rsidRDefault="00596E14" w:rsidP="00596E14">
      <w:pPr>
        <w:pStyle w:val="ListParagraph"/>
        <w:rPr>
          <w:sz w:val="24"/>
          <w:szCs w:val="24"/>
        </w:rPr>
      </w:pPr>
      <w:r w:rsidRPr="000525B0">
        <w:rPr>
          <w:sz w:val="24"/>
          <w:szCs w:val="24"/>
        </w:rPr>
        <w:t xml:space="preserve"> </w:t>
      </w:r>
      <w:r w:rsidRPr="00F34894">
        <w:rPr>
          <w:b/>
          <w:bCs/>
          <w:sz w:val="24"/>
          <w:szCs w:val="24"/>
        </w:rPr>
        <w:t>nibali</w:t>
      </w:r>
      <w:r w:rsidRPr="000525B0">
        <w:rPr>
          <w:sz w:val="24"/>
          <w:szCs w:val="24"/>
        </w:rPr>
        <w:t xml:space="preserve"> ‘it is thos</w:t>
      </w:r>
      <w:r>
        <w:rPr>
          <w:sz w:val="24"/>
          <w:szCs w:val="24"/>
        </w:rPr>
        <w:t>e ones</w:t>
      </w:r>
      <w:r w:rsidRPr="000525B0">
        <w:rPr>
          <w:sz w:val="24"/>
          <w:szCs w:val="24"/>
        </w:rPr>
        <w:t xml:space="preserve"> </w:t>
      </w:r>
      <w:r>
        <w:rPr>
          <w:sz w:val="24"/>
          <w:szCs w:val="24"/>
        </w:rPr>
        <w:t xml:space="preserve">                                       </w:t>
      </w:r>
      <w:r w:rsidRPr="00F34894">
        <w:rPr>
          <w:b/>
          <w:bCs/>
          <w:sz w:val="24"/>
          <w:szCs w:val="24"/>
        </w:rPr>
        <w:t>nibaha?</w:t>
      </w:r>
      <w:r w:rsidRPr="000525B0">
        <w:rPr>
          <w:sz w:val="24"/>
          <w:szCs w:val="24"/>
        </w:rPr>
        <w:t xml:space="preserve"> ‘Who are they?’ </w:t>
      </w:r>
    </w:p>
    <w:p w14:paraId="711FDE36" w14:textId="77777777" w:rsidR="00596E14" w:rsidRDefault="00596E14" w:rsidP="00596E14">
      <w:pPr>
        <w:pStyle w:val="ListParagraph"/>
        <w:rPr>
          <w:sz w:val="24"/>
          <w:szCs w:val="24"/>
        </w:rPr>
      </w:pPr>
      <w:r w:rsidRPr="00F34894">
        <w:rPr>
          <w:b/>
          <w:bCs/>
          <w:sz w:val="24"/>
          <w:szCs w:val="24"/>
        </w:rPr>
        <w:t>nugunu</w:t>
      </w:r>
      <w:r w:rsidRPr="000525B0">
        <w:rPr>
          <w:sz w:val="24"/>
          <w:szCs w:val="24"/>
        </w:rPr>
        <w:t xml:space="preserve"> ‘it is this one’ </w:t>
      </w:r>
      <w:r>
        <w:rPr>
          <w:sz w:val="24"/>
          <w:szCs w:val="24"/>
        </w:rPr>
        <w:t xml:space="preserve">                                        </w:t>
      </w:r>
      <w:r w:rsidRPr="00F34894">
        <w:rPr>
          <w:b/>
          <w:bCs/>
          <w:sz w:val="24"/>
          <w:szCs w:val="24"/>
        </w:rPr>
        <w:t>noogu</w:t>
      </w:r>
      <w:r w:rsidRPr="000525B0">
        <w:rPr>
          <w:sz w:val="24"/>
          <w:szCs w:val="24"/>
        </w:rPr>
        <w:t xml:space="preserve"> fits t</w:t>
      </w:r>
      <w:r>
        <w:rPr>
          <w:sz w:val="24"/>
          <w:szCs w:val="24"/>
        </w:rPr>
        <w:t>h</w:t>
      </w:r>
      <w:r w:rsidRPr="000525B0">
        <w:rPr>
          <w:sz w:val="24"/>
          <w:szCs w:val="24"/>
        </w:rPr>
        <w:t>at one!</w:t>
      </w:r>
    </w:p>
    <w:p w14:paraId="6E9CB3B4" w14:textId="3D60725F" w:rsidR="00596E14" w:rsidRDefault="00596E14" w:rsidP="00596E14">
      <w:pPr>
        <w:pStyle w:val="ListParagraph"/>
        <w:rPr>
          <w:sz w:val="24"/>
          <w:szCs w:val="24"/>
        </w:rPr>
      </w:pPr>
      <w:r w:rsidRPr="00F34894">
        <w:rPr>
          <w:b/>
          <w:bCs/>
          <w:sz w:val="24"/>
          <w:szCs w:val="24"/>
        </w:rPr>
        <w:t xml:space="preserve"> Nguli</w:t>
      </w:r>
      <w:r w:rsidR="00F34894">
        <w:rPr>
          <w:sz w:val="24"/>
          <w:szCs w:val="24"/>
        </w:rPr>
        <w:t xml:space="preserve"> </w:t>
      </w:r>
      <w:r>
        <w:rPr>
          <w:sz w:val="24"/>
          <w:szCs w:val="24"/>
        </w:rPr>
        <w:t>it is that one</w:t>
      </w:r>
      <w:r w:rsidRPr="000525B0">
        <w:rPr>
          <w:sz w:val="24"/>
          <w:szCs w:val="24"/>
        </w:rPr>
        <w:t xml:space="preserve"> </w:t>
      </w:r>
      <w:r>
        <w:rPr>
          <w:sz w:val="24"/>
          <w:szCs w:val="24"/>
        </w:rPr>
        <w:t xml:space="preserve">                                           </w:t>
      </w:r>
      <w:r w:rsidRPr="00F34894">
        <w:rPr>
          <w:b/>
          <w:bCs/>
          <w:sz w:val="24"/>
          <w:szCs w:val="24"/>
        </w:rPr>
        <w:t>nuguha?</w:t>
      </w:r>
      <w:r w:rsidRPr="000525B0">
        <w:rPr>
          <w:sz w:val="24"/>
          <w:szCs w:val="24"/>
        </w:rPr>
        <w:t xml:space="preserve"> ‘Which one?’ </w:t>
      </w:r>
    </w:p>
    <w:p w14:paraId="0CA6E46C" w14:textId="77777777" w:rsidR="00596E14" w:rsidRDefault="00596E14" w:rsidP="00596E14">
      <w:pPr>
        <w:pStyle w:val="ListParagraph"/>
        <w:rPr>
          <w:sz w:val="24"/>
          <w:szCs w:val="24"/>
        </w:rPr>
      </w:pPr>
      <w:r w:rsidRPr="000525B0">
        <w:rPr>
          <w:sz w:val="24"/>
          <w:szCs w:val="24"/>
        </w:rPr>
        <w:t xml:space="preserve"> </w:t>
      </w:r>
      <w:r w:rsidRPr="00F34894">
        <w:rPr>
          <w:b/>
          <w:bCs/>
          <w:sz w:val="24"/>
          <w:szCs w:val="24"/>
        </w:rPr>
        <w:t>neenu</w:t>
      </w:r>
      <w:r w:rsidRPr="000525B0">
        <w:rPr>
          <w:sz w:val="24"/>
          <w:szCs w:val="24"/>
        </w:rPr>
        <w:t xml:space="preserve"> ‘it is these ones’ </w:t>
      </w:r>
      <w:r>
        <w:rPr>
          <w:sz w:val="24"/>
          <w:szCs w:val="24"/>
        </w:rPr>
        <w:t xml:space="preserve">                                     </w:t>
      </w:r>
      <w:r w:rsidRPr="00F34894">
        <w:rPr>
          <w:b/>
          <w:bCs/>
          <w:sz w:val="24"/>
          <w:szCs w:val="24"/>
        </w:rPr>
        <w:t>neegi</w:t>
      </w:r>
      <w:r w:rsidRPr="000525B0">
        <w:rPr>
          <w:sz w:val="24"/>
          <w:szCs w:val="24"/>
        </w:rPr>
        <w:t xml:space="preserve"> ‘it is those ones pee’</w:t>
      </w:r>
    </w:p>
    <w:p w14:paraId="7995C997" w14:textId="77777777" w:rsidR="00596E14" w:rsidRDefault="00596E14" w:rsidP="00596E14">
      <w:pPr>
        <w:pStyle w:val="ListParagraph"/>
        <w:rPr>
          <w:sz w:val="24"/>
          <w:szCs w:val="24"/>
        </w:rPr>
      </w:pPr>
      <w:r w:rsidRPr="00F34894">
        <w:rPr>
          <w:b/>
          <w:bCs/>
          <w:sz w:val="24"/>
          <w:szCs w:val="24"/>
        </w:rPr>
        <w:t>neeri</w:t>
      </w:r>
      <w:r>
        <w:rPr>
          <w:sz w:val="24"/>
          <w:szCs w:val="24"/>
        </w:rPr>
        <w:t xml:space="preserve"> it is those ones                                          </w:t>
      </w:r>
      <w:r w:rsidRPr="000525B0">
        <w:rPr>
          <w:sz w:val="24"/>
          <w:szCs w:val="24"/>
        </w:rPr>
        <w:t xml:space="preserve"> </w:t>
      </w:r>
      <w:r w:rsidRPr="00F34894">
        <w:rPr>
          <w:b/>
          <w:bCs/>
          <w:sz w:val="24"/>
          <w:szCs w:val="24"/>
        </w:rPr>
        <w:t>neeha?</w:t>
      </w:r>
      <w:r w:rsidRPr="000525B0">
        <w:rPr>
          <w:sz w:val="24"/>
          <w:szCs w:val="24"/>
        </w:rPr>
        <w:t xml:space="preserve"> ‘which ones’, etc. </w:t>
      </w:r>
    </w:p>
    <w:p w14:paraId="02639534" w14:textId="77777777" w:rsidR="00596E14" w:rsidRDefault="00596E14" w:rsidP="00596E14">
      <w:pPr>
        <w:pStyle w:val="ListParagraph"/>
        <w:rPr>
          <w:sz w:val="24"/>
          <w:szCs w:val="24"/>
        </w:rPr>
      </w:pPr>
      <w:r w:rsidRPr="000525B0">
        <w:rPr>
          <w:sz w:val="24"/>
          <w:szCs w:val="24"/>
        </w:rPr>
        <w:t>Note: When it becomes necessary to put emphasis on a person who has done something or who is in a certain state; or on a thing involved in a question, a self-</w:t>
      </w:r>
      <w:r w:rsidRPr="000525B0">
        <w:rPr>
          <w:sz w:val="24"/>
          <w:szCs w:val="24"/>
        </w:rPr>
        <w:lastRenderedPageBreak/>
        <w:t xml:space="preserve">standing pronoun to which the copula </w:t>
      </w:r>
      <w:r w:rsidRPr="00F34894">
        <w:rPr>
          <w:b/>
          <w:bCs/>
          <w:sz w:val="24"/>
          <w:szCs w:val="24"/>
        </w:rPr>
        <w:t>ni-</w:t>
      </w:r>
      <w:r w:rsidRPr="000525B0">
        <w:rPr>
          <w:sz w:val="24"/>
          <w:szCs w:val="24"/>
        </w:rPr>
        <w:t xml:space="preserve"> has been added followed by an ordinary demonstrative may be used, e. g. </w:t>
      </w:r>
    </w:p>
    <w:p w14:paraId="415F9C5F" w14:textId="77777777" w:rsidR="00596E14" w:rsidRPr="00F34894" w:rsidRDefault="00596E14" w:rsidP="00596E14">
      <w:pPr>
        <w:pStyle w:val="ListParagraph"/>
        <w:rPr>
          <w:b/>
          <w:bCs/>
          <w:sz w:val="24"/>
          <w:szCs w:val="24"/>
        </w:rPr>
      </w:pPr>
      <w:r w:rsidRPr="00F34894">
        <w:rPr>
          <w:b/>
          <w:bCs/>
          <w:sz w:val="24"/>
          <w:szCs w:val="24"/>
        </w:rPr>
        <w:t xml:space="preserve">Nuwe onu          instead of      noonu </w:t>
      </w:r>
    </w:p>
    <w:p w14:paraId="0BFEB000" w14:textId="77777777" w:rsidR="00596E14" w:rsidRPr="00F34894" w:rsidRDefault="00596E14" w:rsidP="00596E14">
      <w:pPr>
        <w:pStyle w:val="ListParagraph"/>
        <w:rPr>
          <w:b/>
          <w:bCs/>
          <w:sz w:val="24"/>
          <w:szCs w:val="24"/>
        </w:rPr>
      </w:pPr>
      <w:r w:rsidRPr="00F34894">
        <w:rPr>
          <w:b/>
          <w:bCs/>
          <w:sz w:val="24"/>
          <w:szCs w:val="24"/>
        </w:rPr>
        <w:t xml:space="preserve"> Nuwe ogu          ” "                      noogu </w:t>
      </w:r>
    </w:p>
    <w:p w14:paraId="44B29F0E" w14:textId="77777777" w:rsidR="00596E14" w:rsidRPr="00255CED" w:rsidRDefault="00596E14" w:rsidP="00596E14">
      <w:pPr>
        <w:pStyle w:val="ListParagraph"/>
        <w:rPr>
          <w:b/>
          <w:bCs/>
          <w:sz w:val="24"/>
          <w:szCs w:val="24"/>
        </w:rPr>
      </w:pPr>
      <w:r w:rsidRPr="00F34894">
        <w:rPr>
          <w:b/>
          <w:bCs/>
          <w:sz w:val="24"/>
          <w:szCs w:val="24"/>
        </w:rPr>
        <w:t xml:space="preserve"> </w:t>
      </w:r>
      <w:r w:rsidRPr="00255CED">
        <w:rPr>
          <w:b/>
          <w:bCs/>
          <w:sz w:val="24"/>
          <w:szCs w:val="24"/>
        </w:rPr>
        <w:t xml:space="preserve">Nuwe oli            “”                       nooli </w:t>
      </w:r>
    </w:p>
    <w:p w14:paraId="138CB8A0" w14:textId="77777777" w:rsidR="00596E14" w:rsidRPr="00F34894" w:rsidRDefault="00596E14" w:rsidP="00596E14">
      <w:pPr>
        <w:pStyle w:val="ListParagraph"/>
        <w:rPr>
          <w:b/>
          <w:bCs/>
          <w:sz w:val="24"/>
          <w:szCs w:val="24"/>
          <w:lang w:val="it-IT"/>
        </w:rPr>
      </w:pPr>
      <w:r w:rsidRPr="00F34894">
        <w:rPr>
          <w:b/>
          <w:bCs/>
          <w:sz w:val="24"/>
          <w:szCs w:val="24"/>
          <w:lang w:val="it-IT"/>
        </w:rPr>
        <w:t xml:space="preserve">Nubo banu         “ ”                       nibanu </w:t>
      </w:r>
    </w:p>
    <w:p w14:paraId="1893921E" w14:textId="77777777" w:rsidR="00596E14" w:rsidRPr="00F34894" w:rsidRDefault="00596E14" w:rsidP="00596E14">
      <w:pPr>
        <w:pStyle w:val="ListParagraph"/>
        <w:rPr>
          <w:b/>
          <w:bCs/>
          <w:sz w:val="24"/>
          <w:szCs w:val="24"/>
          <w:lang w:val="it-IT"/>
        </w:rPr>
      </w:pPr>
      <w:r w:rsidRPr="00F34894">
        <w:rPr>
          <w:b/>
          <w:bCs/>
          <w:sz w:val="24"/>
          <w:szCs w:val="24"/>
          <w:lang w:val="it-IT"/>
        </w:rPr>
        <w:t>Nubo abo           “”                      naabo</w:t>
      </w:r>
    </w:p>
    <w:p w14:paraId="70594104" w14:textId="77777777" w:rsidR="00596E14" w:rsidRPr="00F34894" w:rsidRDefault="00596E14" w:rsidP="00596E14">
      <w:pPr>
        <w:pStyle w:val="ListParagraph"/>
        <w:rPr>
          <w:b/>
          <w:bCs/>
          <w:sz w:val="24"/>
          <w:szCs w:val="24"/>
        </w:rPr>
      </w:pPr>
      <w:r w:rsidRPr="00F34894">
        <w:rPr>
          <w:b/>
          <w:bCs/>
          <w:sz w:val="24"/>
          <w:szCs w:val="24"/>
          <w:lang w:val="it-IT"/>
        </w:rPr>
        <w:t xml:space="preserve"> </w:t>
      </w:r>
      <w:r w:rsidRPr="00255CED">
        <w:rPr>
          <w:b/>
          <w:bCs/>
          <w:sz w:val="24"/>
          <w:szCs w:val="24"/>
        </w:rPr>
        <w:t xml:space="preserve">nubo bali          “” .                      </w:t>
      </w:r>
      <w:r w:rsidRPr="00F34894">
        <w:rPr>
          <w:b/>
          <w:bCs/>
          <w:sz w:val="24"/>
          <w:szCs w:val="24"/>
        </w:rPr>
        <w:t xml:space="preserve">nibali etc. </w:t>
      </w:r>
    </w:p>
    <w:p w14:paraId="2B203888" w14:textId="77777777" w:rsidR="00596E14" w:rsidRPr="00596E14" w:rsidRDefault="00596E14" w:rsidP="00596E14">
      <w:pPr>
        <w:pStyle w:val="ListParagraph"/>
        <w:rPr>
          <w:sz w:val="24"/>
          <w:szCs w:val="24"/>
        </w:rPr>
      </w:pPr>
    </w:p>
    <w:p w14:paraId="0E257979" w14:textId="22AFE9D3" w:rsidR="00596E14" w:rsidRDefault="00596E14" w:rsidP="00596E14">
      <w:pPr>
        <w:pStyle w:val="ListParagraph"/>
        <w:rPr>
          <w:sz w:val="24"/>
          <w:szCs w:val="24"/>
        </w:rPr>
      </w:pPr>
      <w:r w:rsidRPr="000525B0">
        <w:rPr>
          <w:sz w:val="24"/>
          <w:szCs w:val="24"/>
        </w:rPr>
        <w:t xml:space="preserve">These forms could be translated in English as </w:t>
      </w:r>
      <w:r>
        <w:rPr>
          <w:sz w:val="24"/>
          <w:szCs w:val="24"/>
        </w:rPr>
        <w:t>‘it is not any person, but this one/but that</w:t>
      </w:r>
      <w:r w:rsidRPr="000525B0">
        <w:rPr>
          <w:sz w:val="24"/>
          <w:szCs w:val="24"/>
        </w:rPr>
        <w:t xml:space="preserve"> on</w:t>
      </w:r>
      <w:r>
        <w:rPr>
          <w:sz w:val="24"/>
          <w:szCs w:val="24"/>
        </w:rPr>
        <w:t xml:space="preserve"> other</w:t>
      </w:r>
      <w:r w:rsidRPr="000525B0">
        <w:rPr>
          <w:sz w:val="24"/>
          <w:szCs w:val="24"/>
        </w:rPr>
        <w:t xml:space="preserve"> p</w:t>
      </w:r>
      <w:r>
        <w:rPr>
          <w:sz w:val="24"/>
          <w:szCs w:val="24"/>
        </w:rPr>
        <w:t>eople</w:t>
      </w:r>
      <w:r w:rsidRPr="000525B0">
        <w:rPr>
          <w:sz w:val="24"/>
          <w:szCs w:val="24"/>
        </w:rPr>
        <w:t xml:space="preserve"> </w:t>
      </w:r>
      <w:r>
        <w:rPr>
          <w:sz w:val="24"/>
          <w:szCs w:val="24"/>
        </w:rPr>
        <w:t>b</w:t>
      </w:r>
      <w:r w:rsidRPr="000525B0">
        <w:rPr>
          <w:sz w:val="24"/>
          <w:szCs w:val="24"/>
        </w:rPr>
        <w:t xml:space="preserve">ut these ones/but those </w:t>
      </w:r>
      <w:r w:rsidR="00F34894" w:rsidRPr="000525B0">
        <w:rPr>
          <w:sz w:val="24"/>
          <w:szCs w:val="24"/>
        </w:rPr>
        <w:t>ones,</w:t>
      </w:r>
      <w:r w:rsidR="00F34894">
        <w:rPr>
          <w:sz w:val="24"/>
          <w:szCs w:val="24"/>
        </w:rPr>
        <w:t xml:space="preserve"> respectively</w:t>
      </w:r>
    </w:p>
    <w:p w14:paraId="4EB1D60C" w14:textId="77777777" w:rsidR="00596E14" w:rsidRDefault="00596E14" w:rsidP="00596E14">
      <w:pPr>
        <w:pStyle w:val="ListParagraph"/>
        <w:rPr>
          <w:sz w:val="24"/>
          <w:szCs w:val="24"/>
        </w:rPr>
      </w:pPr>
      <w:r w:rsidRPr="000525B0">
        <w:rPr>
          <w:sz w:val="24"/>
          <w:szCs w:val="24"/>
        </w:rPr>
        <w:t xml:space="preserve"> </w:t>
      </w:r>
    </w:p>
    <w:p w14:paraId="176D61F4" w14:textId="45A880DE" w:rsidR="00596E14" w:rsidRPr="000B05A6" w:rsidRDefault="00F34894" w:rsidP="00596E14">
      <w:pPr>
        <w:pStyle w:val="ListParagraph"/>
        <w:rPr>
          <w:sz w:val="24"/>
          <w:szCs w:val="24"/>
        </w:rPr>
      </w:pPr>
      <w:r w:rsidRPr="000525B0">
        <w:rPr>
          <w:sz w:val="24"/>
          <w:szCs w:val="24"/>
        </w:rPr>
        <w:t>Obviously,</w:t>
      </w:r>
      <w:r w:rsidR="00596E14" w:rsidRPr="000525B0">
        <w:rPr>
          <w:sz w:val="24"/>
          <w:szCs w:val="24"/>
        </w:rPr>
        <w:t xml:space="preserve"> </w:t>
      </w:r>
      <w:r w:rsidR="00596E14">
        <w:rPr>
          <w:sz w:val="24"/>
          <w:szCs w:val="24"/>
        </w:rPr>
        <w:t xml:space="preserve">demonstratives </w:t>
      </w:r>
      <w:r>
        <w:rPr>
          <w:sz w:val="24"/>
          <w:szCs w:val="24"/>
        </w:rPr>
        <w:t>built</w:t>
      </w:r>
      <w:r w:rsidR="00596E14">
        <w:rPr>
          <w:sz w:val="24"/>
          <w:szCs w:val="24"/>
        </w:rPr>
        <w:t xml:space="preserve"> on the root -li are not used with self-standing pronouns for the first and second person, both in singular and plural, to which the copula </w:t>
      </w:r>
      <w:r w:rsidR="00596E14" w:rsidRPr="00F34894">
        <w:rPr>
          <w:b/>
          <w:bCs/>
          <w:sz w:val="24"/>
          <w:szCs w:val="24"/>
        </w:rPr>
        <w:t xml:space="preserve">ni- </w:t>
      </w:r>
      <w:r w:rsidR="00596E14">
        <w:rPr>
          <w:sz w:val="24"/>
          <w:szCs w:val="24"/>
        </w:rPr>
        <w:t xml:space="preserve">has been added. Instead, emphasis for the first person is expressed by demonstratives </w:t>
      </w:r>
      <w:r>
        <w:rPr>
          <w:sz w:val="24"/>
          <w:szCs w:val="24"/>
        </w:rPr>
        <w:t>built</w:t>
      </w:r>
      <w:r w:rsidR="00596E14">
        <w:rPr>
          <w:sz w:val="24"/>
          <w:szCs w:val="24"/>
        </w:rPr>
        <w:t xml:space="preserve"> on the </w:t>
      </w:r>
      <w:r>
        <w:rPr>
          <w:sz w:val="24"/>
          <w:szCs w:val="24"/>
        </w:rPr>
        <w:t>root nu</w:t>
      </w:r>
      <w:r w:rsidR="00596E14">
        <w:rPr>
          <w:sz w:val="24"/>
          <w:szCs w:val="24"/>
        </w:rPr>
        <w:t xml:space="preserve">-, while for the second person is expressed by demonstratives for classes 1 and 2, for the things in mind. The meaning is however, slightly different from that expressed when noun in clause 2 -15 are in use. For example, expression </w:t>
      </w:r>
      <w:r w:rsidR="00596E14" w:rsidRPr="00F34894">
        <w:rPr>
          <w:b/>
          <w:bCs/>
          <w:sz w:val="24"/>
          <w:szCs w:val="24"/>
        </w:rPr>
        <w:t>niinyowe onu</w:t>
      </w:r>
      <w:r w:rsidR="00596E14">
        <w:rPr>
          <w:sz w:val="24"/>
          <w:szCs w:val="24"/>
        </w:rPr>
        <w:t xml:space="preserve"> and </w:t>
      </w:r>
      <w:r w:rsidR="00596E14" w:rsidRPr="00F34894">
        <w:rPr>
          <w:b/>
          <w:bCs/>
          <w:sz w:val="24"/>
          <w:szCs w:val="24"/>
        </w:rPr>
        <w:t>niitwe banu</w:t>
      </w:r>
      <w:r w:rsidR="00596E14">
        <w:rPr>
          <w:sz w:val="24"/>
          <w:szCs w:val="24"/>
        </w:rPr>
        <w:t xml:space="preserve"> in addition to meaning ‘it is I’ and ‘it is we’ respectively they also mean ‘it is I, I am here’ and it is we, we are here’,respectively. Cf daranyowe and </w:t>
      </w:r>
      <w:r w:rsidR="00596E14" w:rsidRPr="00F34894">
        <w:rPr>
          <w:b/>
          <w:bCs/>
          <w:sz w:val="24"/>
          <w:szCs w:val="24"/>
        </w:rPr>
        <w:t>daraitwe</w:t>
      </w:r>
      <w:r w:rsidR="00596E14">
        <w:rPr>
          <w:sz w:val="24"/>
          <w:szCs w:val="24"/>
        </w:rPr>
        <w:t xml:space="preserve"> on p. 73. Similary niiwe ogu and niinye abo also mean ‘it is you , you are there, sg.’ It is you, you are there, pl’ in many cases however, the expression niiwe ogu! And niinywe abo are used idiomatically to mean ‘ are you the person (s) I hear of?</w:t>
      </w:r>
    </w:p>
    <w:p w14:paraId="5A538E14" w14:textId="77777777" w:rsidR="00596E14" w:rsidRDefault="00596E14" w:rsidP="00596E14">
      <w:pPr>
        <w:rPr>
          <w:sz w:val="24"/>
          <w:szCs w:val="24"/>
        </w:rPr>
      </w:pPr>
    </w:p>
    <w:p w14:paraId="527E7732" w14:textId="77777777" w:rsidR="00596E14" w:rsidRDefault="00596E14" w:rsidP="00596E14">
      <w:pPr>
        <w:rPr>
          <w:sz w:val="24"/>
          <w:szCs w:val="24"/>
        </w:rPr>
      </w:pPr>
      <w:r w:rsidRPr="001F61C9">
        <w:rPr>
          <w:sz w:val="24"/>
          <w:szCs w:val="24"/>
        </w:rPr>
        <w:t xml:space="preserve"> 2, DISTRIBUTION OF THE PARTICLE =M- RESPECTIVELY n- </w:t>
      </w:r>
    </w:p>
    <w:p w14:paraId="58AFA283" w14:textId="77777777" w:rsidR="00596E14" w:rsidRDefault="00596E14" w:rsidP="00596E14">
      <w:pPr>
        <w:rPr>
          <w:sz w:val="24"/>
          <w:szCs w:val="24"/>
        </w:rPr>
      </w:pPr>
      <w:r w:rsidRPr="001F61C9">
        <w:rPr>
          <w:sz w:val="24"/>
          <w:szCs w:val="24"/>
        </w:rPr>
        <w:t xml:space="preserve">The Particle m- respectively n- are always used before demonstratives </w:t>
      </w:r>
    </w:p>
    <w:p w14:paraId="64FA6443" w14:textId="77777777" w:rsidR="00596E14" w:rsidRPr="00C4779A" w:rsidRDefault="00596E14" w:rsidP="00596E14">
      <w:pPr>
        <w:pStyle w:val="ListParagraph"/>
        <w:numPr>
          <w:ilvl w:val="0"/>
          <w:numId w:val="29"/>
        </w:numPr>
        <w:rPr>
          <w:sz w:val="24"/>
          <w:szCs w:val="24"/>
        </w:rPr>
      </w:pPr>
      <w:r w:rsidRPr="00C4779A">
        <w:rPr>
          <w:sz w:val="24"/>
          <w:szCs w:val="24"/>
        </w:rPr>
        <w:t>In response to a request, e.g.</w:t>
      </w:r>
    </w:p>
    <w:p w14:paraId="74E55506" w14:textId="77777777" w:rsidR="00596E14" w:rsidRDefault="00596E14" w:rsidP="00596E14">
      <w:pPr>
        <w:pStyle w:val="ListParagraph"/>
        <w:rPr>
          <w:sz w:val="24"/>
          <w:szCs w:val="24"/>
        </w:rPr>
      </w:pPr>
      <w:r w:rsidRPr="00C4779A">
        <w:rPr>
          <w:sz w:val="24"/>
          <w:szCs w:val="24"/>
        </w:rPr>
        <w:t xml:space="preserve"> </w:t>
      </w:r>
      <w:r w:rsidRPr="00255CED">
        <w:rPr>
          <w:b/>
          <w:bCs/>
          <w:sz w:val="24"/>
          <w:szCs w:val="24"/>
        </w:rPr>
        <w:t>Mpa omwigo gwange ogu</w:t>
      </w:r>
      <w:r w:rsidRPr="00C4779A">
        <w:rPr>
          <w:sz w:val="24"/>
          <w:szCs w:val="24"/>
        </w:rPr>
        <w:t xml:space="preserve">. </w:t>
      </w:r>
      <w:r>
        <w:rPr>
          <w:sz w:val="24"/>
          <w:szCs w:val="24"/>
        </w:rPr>
        <w:t xml:space="preserve"> </w:t>
      </w:r>
      <w:r w:rsidRPr="00C4779A">
        <w:rPr>
          <w:sz w:val="24"/>
          <w:szCs w:val="24"/>
        </w:rPr>
        <w:t xml:space="preserve">Give me that stick of mine. </w:t>
      </w:r>
    </w:p>
    <w:p w14:paraId="1CFBBC98" w14:textId="77777777" w:rsidR="00596E14" w:rsidRDefault="00596E14" w:rsidP="00596E14">
      <w:pPr>
        <w:pStyle w:val="ListParagraph"/>
        <w:rPr>
          <w:sz w:val="24"/>
          <w:szCs w:val="24"/>
        </w:rPr>
      </w:pPr>
      <w:r w:rsidRPr="00255CED">
        <w:rPr>
          <w:b/>
          <w:bCs/>
          <w:sz w:val="24"/>
          <w:szCs w:val="24"/>
        </w:rPr>
        <w:t>Ngunu.</w:t>
      </w:r>
      <w:r w:rsidRPr="00C4779A">
        <w:rPr>
          <w:sz w:val="24"/>
          <w:szCs w:val="24"/>
        </w:rPr>
        <w:t xml:space="preserve"> </w:t>
      </w:r>
      <w:r>
        <w:rPr>
          <w:sz w:val="24"/>
          <w:szCs w:val="24"/>
        </w:rPr>
        <w:t xml:space="preserve">   </w:t>
      </w:r>
      <w:r w:rsidRPr="00C4779A">
        <w:rPr>
          <w:sz w:val="24"/>
          <w:szCs w:val="24"/>
        </w:rPr>
        <w:t>Here it is.</w:t>
      </w:r>
    </w:p>
    <w:p w14:paraId="007EDEFA" w14:textId="77777777" w:rsidR="00596E14" w:rsidRPr="00C4779A" w:rsidRDefault="00596E14" w:rsidP="00596E14">
      <w:pPr>
        <w:pStyle w:val="ListParagraph"/>
        <w:rPr>
          <w:sz w:val="24"/>
          <w:szCs w:val="24"/>
        </w:rPr>
      </w:pPr>
      <w:r w:rsidRPr="00C4779A">
        <w:rPr>
          <w:sz w:val="24"/>
          <w:szCs w:val="24"/>
        </w:rPr>
        <w:t xml:space="preserve"> </w:t>
      </w:r>
    </w:p>
    <w:p w14:paraId="1E3CC270" w14:textId="77777777" w:rsidR="00596E14" w:rsidRPr="00A0006B" w:rsidRDefault="00596E14" w:rsidP="00596E14">
      <w:pPr>
        <w:pStyle w:val="ListParagraph"/>
        <w:numPr>
          <w:ilvl w:val="0"/>
          <w:numId w:val="29"/>
        </w:numPr>
        <w:rPr>
          <w:sz w:val="24"/>
          <w:szCs w:val="24"/>
        </w:rPr>
      </w:pPr>
      <w:r w:rsidRPr="00A0006B">
        <w:rPr>
          <w:sz w:val="24"/>
          <w:szCs w:val="24"/>
        </w:rPr>
        <w:t>In answer to the question where, e.g.</w:t>
      </w:r>
    </w:p>
    <w:p w14:paraId="1BFBFD36" w14:textId="77777777" w:rsidR="00596E14" w:rsidRDefault="00596E14" w:rsidP="00596E14">
      <w:pPr>
        <w:pStyle w:val="ListParagraph"/>
        <w:rPr>
          <w:sz w:val="24"/>
          <w:szCs w:val="24"/>
        </w:rPr>
      </w:pPr>
      <w:r w:rsidRPr="00A0006B">
        <w:rPr>
          <w:sz w:val="24"/>
          <w:szCs w:val="24"/>
        </w:rPr>
        <w:lastRenderedPageBreak/>
        <w:t xml:space="preserve"> </w:t>
      </w:r>
      <w:r w:rsidRPr="00255CED">
        <w:rPr>
          <w:b/>
          <w:bCs/>
          <w:sz w:val="24"/>
          <w:szCs w:val="24"/>
        </w:rPr>
        <w:t>Ekitabu kyange kiraha?</w:t>
      </w:r>
      <w:r w:rsidRPr="00A0006B">
        <w:rPr>
          <w:sz w:val="24"/>
          <w:szCs w:val="24"/>
        </w:rPr>
        <w:t xml:space="preserve"> Where is my book? </w:t>
      </w:r>
    </w:p>
    <w:p w14:paraId="2D2DBA47" w14:textId="77777777" w:rsidR="00596E14" w:rsidRDefault="00596E14" w:rsidP="00596E14">
      <w:pPr>
        <w:pStyle w:val="ListParagraph"/>
        <w:rPr>
          <w:sz w:val="24"/>
          <w:szCs w:val="24"/>
        </w:rPr>
      </w:pPr>
      <w:r w:rsidRPr="00255CED">
        <w:rPr>
          <w:b/>
          <w:bCs/>
          <w:sz w:val="24"/>
          <w:szCs w:val="24"/>
        </w:rPr>
        <w:t>Nkinu.</w:t>
      </w:r>
      <w:r w:rsidRPr="00A0006B">
        <w:rPr>
          <w:sz w:val="24"/>
          <w:szCs w:val="24"/>
        </w:rPr>
        <w:t xml:space="preserve"> Here it is. </w:t>
      </w:r>
    </w:p>
    <w:p w14:paraId="4E4FF3B8" w14:textId="77777777" w:rsidR="00596E14" w:rsidRDefault="00596E14" w:rsidP="00596E14">
      <w:pPr>
        <w:pStyle w:val="ListParagraph"/>
        <w:rPr>
          <w:sz w:val="24"/>
          <w:szCs w:val="24"/>
        </w:rPr>
      </w:pPr>
      <w:r w:rsidRPr="00255CED">
        <w:rPr>
          <w:b/>
          <w:bCs/>
          <w:sz w:val="24"/>
          <w:szCs w:val="24"/>
        </w:rPr>
        <w:t>Nkiri.</w:t>
      </w:r>
      <w:r w:rsidRPr="00A0006B">
        <w:rPr>
          <w:sz w:val="24"/>
          <w:szCs w:val="24"/>
        </w:rPr>
        <w:t xml:space="preserve"> There it is. </w:t>
      </w:r>
    </w:p>
    <w:p w14:paraId="6C45CBB2" w14:textId="77777777" w:rsidR="00596E14" w:rsidRDefault="00596E14" w:rsidP="00596E14">
      <w:pPr>
        <w:pStyle w:val="ListParagraph"/>
        <w:rPr>
          <w:sz w:val="24"/>
          <w:szCs w:val="24"/>
        </w:rPr>
      </w:pPr>
      <w:r w:rsidRPr="00255CED">
        <w:rPr>
          <w:b/>
          <w:bCs/>
          <w:sz w:val="24"/>
          <w:szCs w:val="24"/>
        </w:rPr>
        <w:t>Nkikyo</w:t>
      </w:r>
      <w:r w:rsidRPr="00A0006B">
        <w:rPr>
          <w:sz w:val="24"/>
          <w:szCs w:val="24"/>
        </w:rPr>
        <w:t>. There (rather near) it is.</w:t>
      </w:r>
    </w:p>
    <w:p w14:paraId="4CA458C2" w14:textId="77777777" w:rsidR="00596E14" w:rsidRPr="00A0006B" w:rsidRDefault="00596E14" w:rsidP="00596E14">
      <w:pPr>
        <w:pStyle w:val="ListParagraph"/>
        <w:rPr>
          <w:sz w:val="24"/>
          <w:szCs w:val="24"/>
        </w:rPr>
      </w:pPr>
    </w:p>
    <w:p w14:paraId="57EDF64C" w14:textId="77777777" w:rsidR="00596E14" w:rsidRPr="00A0006B" w:rsidRDefault="00596E14" w:rsidP="00596E14">
      <w:pPr>
        <w:pStyle w:val="ListParagraph"/>
        <w:numPr>
          <w:ilvl w:val="0"/>
          <w:numId w:val="29"/>
        </w:numPr>
        <w:rPr>
          <w:sz w:val="24"/>
          <w:szCs w:val="24"/>
        </w:rPr>
      </w:pPr>
      <w:r w:rsidRPr="00A0006B">
        <w:rPr>
          <w:sz w:val="24"/>
          <w:szCs w:val="24"/>
        </w:rPr>
        <w:t xml:space="preserve">Merely to refer to something and the place where it is, e.g. </w:t>
      </w:r>
    </w:p>
    <w:p w14:paraId="5F0EAA0F" w14:textId="77777777" w:rsidR="00596E14" w:rsidRDefault="00596E14" w:rsidP="00596E14">
      <w:pPr>
        <w:pStyle w:val="ListParagraph"/>
        <w:rPr>
          <w:sz w:val="24"/>
          <w:szCs w:val="24"/>
        </w:rPr>
      </w:pPr>
      <w:r w:rsidRPr="00255CED">
        <w:rPr>
          <w:b/>
          <w:bCs/>
          <w:sz w:val="24"/>
          <w:szCs w:val="24"/>
        </w:rPr>
        <w:t>Aboojo mbali nibaija.</w:t>
      </w:r>
      <w:r w:rsidRPr="00A0006B">
        <w:rPr>
          <w:sz w:val="24"/>
          <w:szCs w:val="24"/>
        </w:rPr>
        <w:t xml:space="preserve"> There are the boys coming. </w:t>
      </w:r>
    </w:p>
    <w:p w14:paraId="509EE33B" w14:textId="77777777" w:rsidR="00596E14" w:rsidRDefault="00596E14" w:rsidP="00596E14">
      <w:pPr>
        <w:pStyle w:val="ListParagraph"/>
        <w:rPr>
          <w:sz w:val="24"/>
          <w:szCs w:val="24"/>
        </w:rPr>
      </w:pPr>
      <w:r w:rsidRPr="00255CED">
        <w:rPr>
          <w:b/>
          <w:bCs/>
          <w:sz w:val="24"/>
          <w:szCs w:val="24"/>
        </w:rPr>
        <w:t>Omwana ngugwo aizire.</w:t>
      </w:r>
      <w:r w:rsidRPr="00A0006B">
        <w:rPr>
          <w:sz w:val="24"/>
          <w:szCs w:val="24"/>
        </w:rPr>
        <w:t xml:space="preserve"> There is the child, he has already left my place. (Lit. There is the child, he has come) </w:t>
      </w:r>
    </w:p>
    <w:p w14:paraId="7A8029D8" w14:textId="77777777" w:rsidR="00596E14" w:rsidRDefault="00596E14" w:rsidP="00596E14">
      <w:pPr>
        <w:pStyle w:val="ListParagraph"/>
        <w:rPr>
          <w:sz w:val="24"/>
          <w:szCs w:val="24"/>
        </w:rPr>
      </w:pPr>
    </w:p>
    <w:p w14:paraId="21D23463" w14:textId="77777777" w:rsidR="00596E14" w:rsidRPr="00A0006B" w:rsidRDefault="00596E14" w:rsidP="00596E14">
      <w:pPr>
        <w:pStyle w:val="ListParagraph"/>
        <w:rPr>
          <w:sz w:val="24"/>
          <w:szCs w:val="24"/>
        </w:rPr>
      </w:pPr>
      <w:r w:rsidRPr="00A0006B">
        <w:rPr>
          <w:sz w:val="24"/>
          <w:szCs w:val="24"/>
        </w:rPr>
        <w:t>The use of the nasal particle with all the demonstratives is given below. Note the irregularity of the demonstratives for class</w:t>
      </w:r>
      <w:r>
        <w:rPr>
          <w:sz w:val="24"/>
          <w:szCs w:val="24"/>
        </w:rPr>
        <w:t xml:space="preserve"> 1</w:t>
      </w:r>
      <w:r w:rsidRPr="00A0006B">
        <w:rPr>
          <w:sz w:val="24"/>
          <w:szCs w:val="24"/>
        </w:rPr>
        <w:t xml:space="preserve"> and the sound change in class 2.</w:t>
      </w:r>
    </w:p>
    <w:p w14:paraId="1830899E" w14:textId="77777777" w:rsidR="00596E14" w:rsidRDefault="00596E14" w:rsidP="00596E14">
      <w:pPr>
        <w:rPr>
          <w:sz w:val="24"/>
          <w:szCs w:val="24"/>
        </w:rPr>
      </w:pPr>
      <w:r w:rsidRPr="00255CED">
        <w:rPr>
          <w:b/>
          <w:bCs/>
          <w:sz w:val="24"/>
          <w:szCs w:val="24"/>
        </w:rPr>
        <w:t>ngunu</w:t>
      </w:r>
      <w:r w:rsidRPr="001F61C9">
        <w:rPr>
          <w:sz w:val="24"/>
          <w:szCs w:val="24"/>
        </w:rPr>
        <w:t xml:space="preserve"> ‘here he is’</w:t>
      </w:r>
      <w:r>
        <w:rPr>
          <w:sz w:val="24"/>
          <w:szCs w:val="24"/>
        </w:rPr>
        <w:t xml:space="preserve">                                                </w:t>
      </w:r>
      <w:r w:rsidRPr="001F61C9">
        <w:rPr>
          <w:sz w:val="24"/>
          <w:szCs w:val="24"/>
        </w:rPr>
        <w:t xml:space="preserve"> </w:t>
      </w:r>
      <w:r w:rsidRPr="00255CED">
        <w:rPr>
          <w:b/>
          <w:bCs/>
          <w:sz w:val="24"/>
          <w:szCs w:val="24"/>
        </w:rPr>
        <w:t xml:space="preserve">mbanu </w:t>
      </w:r>
      <w:r w:rsidRPr="001F61C9">
        <w:rPr>
          <w:sz w:val="24"/>
          <w:szCs w:val="24"/>
        </w:rPr>
        <w:t>‘here they a</w:t>
      </w:r>
      <w:r>
        <w:rPr>
          <w:sz w:val="24"/>
          <w:szCs w:val="24"/>
        </w:rPr>
        <w:t>re</w:t>
      </w:r>
    </w:p>
    <w:p w14:paraId="191C2919" w14:textId="77777777" w:rsidR="00596E14" w:rsidRDefault="00596E14" w:rsidP="00596E14">
      <w:pPr>
        <w:rPr>
          <w:sz w:val="24"/>
          <w:szCs w:val="24"/>
        </w:rPr>
      </w:pPr>
      <w:r w:rsidRPr="00255CED">
        <w:rPr>
          <w:b/>
          <w:bCs/>
          <w:sz w:val="24"/>
          <w:szCs w:val="24"/>
        </w:rPr>
        <w:t xml:space="preserve"> ngunu</w:t>
      </w:r>
      <w:r w:rsidRPr="001F61C9">
        <w:rPr>
          <w:sz w:val="24"/>
          <w:szCs w:val="24"/>
        </w:rPr>
        <w:t xml:space="preserve"> ‘here it is’</w:t>
      </w:r>
      <w:r>
        <w:rPr>
          <w:sz w:val="24"/>
          <w:szCs w:val="24"/>
        </w:rPr>
        <w:t xml:space="preserve">                                                </w:t>
      </w:r>
      <w:r w:rsidRPr="001F61C9">
        <w:rPr>
          <w:sz w:val="24"/>
          <w:szCs w:val="24"/>
        </w:rPr>
        <w:t xml:space="preserve"> </w:t>
      </w:r>
      <w:r w:rsidRPr="00255CED">
        <w:rPr>
          <w:b/>
          <w:bCs/>
          <w:sz w:val="24"/>
          <w:szCs w:val="24"/>
        </w:rPr>
        <w:t>nginu ‘</w:t>
      </w:r>
      <w:r>
        <w:rPr>
          <w:sz w:val="24"/>
          <w:szCs w:val="24"/>
        </w:rPr>
        <w:t xml:space="preserve">here </w:t>
      </w:r>
      <w:r w:rsidRPr="001F61C9">
        <w:rPr>
          <w:sz w:val="24"/>
          <w:szCs w:val="24"/>
        </w:rPr>
        <w:t>they are</w:t>
      </w:r>
    </w:p>
    <w:p w14:paraId="68616E7C" w14:textId="77777777" w:rsidR="00596E14" w:rsidRDefault="00596E14" w:rsidP="00596E14">
      <w:pPr>
        <w:rPr>
          <w:sz w:val="24"/>
          <w:szCs w:val="24"/>
        </w:rPr>
      </w:pPr>
      <w:r w:rsidRPr="001F61C9">
        <w:rPr>
          <w:sz w:val="24"/>
          <w:szCs w:val="24"/>
        </w:rPr>
        <w:t xml:space="preserve"> </w:t>
      </w:r>
      <w:r w:rsidRPr="00255CED">
        <w:rPr>
          <w:b/>
          <w:bCs/>
          <w:sz w:val="24"/>
          <w:szCs w:val="24"/>
        </w:rPr>
        <w:t>ndinu</w:t>
      </w:r>
      <w:r w:rsidRPr="001F61C9">
        <w:rPr>
          <w:sz w:val="24"/>
          <w:szCs w:val="24"/>
        </w:rPr>
        <w:t xml:space="preserve"> ‘here it is’ </w:t>
      </w:r>
      <w:r>
        <w:rPr>
          <w:sz w:val="24"/>
          <w:szCs w:val="24"/>
        </w:rPr>
        <w:t xml:space="preserve">                                                </w:t>
      </w:r>
      <w:r w:rsidRPr="00255CED">
        <w:rPr>
          <w:b/>
          <w:bCs/>
          <w:sz w:val="24"/>
          <w:szCs w:val="24"/>
        </w:rPr>
        <w:t xml:space="preserve"> nganu</w:t>
      </w:r>
      <w:r w:rsidRPr="001F61C9">
        <w:rPr>
          <w:sz w:val="24"/>
          <w:szCs w:val="24"/>
        </w:rPr>
        <w:t xml:space="preserve"> he</w:t>
      </w:r>
      <w:r>
        <w:rPr>
          <w:sz w:val="24"/>
          <w:szCs w:val="24"/>
        </w:rPr>
        <w:t>re</w:t>
      </w:r>
      <w:r w:rsidRPr="001F61C9">
        <w:rPr>
          <w:sz w:val="24"/>
          <w:szCs w:val="24"/>
        </w:rPr>
        <w:t xml:space="preserve"> they are’</w:t>
      </w:r>
    </w:p>
    <w:p w14:paraId="7CD8730B" w14:textId="77777777" w:rsidR="00596E14" w:rsidRDefault="00596E14" w:rsidP="00596E14">
      <w:pPr>
        <w:rPr>
          <w:sz w:val="24"/>
          <w:szCs w:val="24"/>
        </w:rPr>
      </w:pPr>
      <w:r w:rsidRPr="00255CED">
        <w:rPr>
          <w:b/>
          <w:bCs/>
          <w:sz w:val="24"/>
          <w:szCs w:val="24"/>
        </w:rPr>
        <w:t xml:space="preserve"> nkinu</w:t>
      </w:r>
      <w:r w:rsidRPr="001F61C9">
        <w:rPr>
          <w:sz w:val="24"/>
          <w:szCs w:val="24"/>
        </w:rPr>
        <w:t xml:space="preserve"> ‘here it is’</w:t>
      </w:r>
      <w:r>
        <w:rPr>
          <w:sz w:val="24"/>
          <w:szCs w:val="24"/>
        </w:rPr>
        <w:t xml:space="preserve">                                                 </w:t>
      </w:r>
      <w:r w:rsidRPr="001F61C9">
        <w:rPr>
          <w:sz w:val="24"/>
          <w:szCs w:val="24"/>
        </w:rPr>
        <w:t xml:space="preserve"> </w:t>
      </w:r>
      <w:r w:rsidRPr="00255CED">
        <w:rPr>
          <w:b/>
          <w:bCs/>
          <w:sz w:val="24"/>
          <w:szCs w:val="24"/>
        </w:rPr>
        <w:t xml:space="preserve">mbinu </w:t>
      </w:r>
      <w:r w:rsidRPr="001F61C9">
        <w:rPr>
          <w:sz w:val="24"/>
          <w:szCs w:val="24"/>
        </w:rPr>
        <w:t>here they ar</w:t>
      </w:r>
      <w:r>
        <w:rPr>
          <w:sz w:val="24"/>
          <w:szCs w:val="24"/>
        </w:rPr>
        <w:t>e</w:t>
      </w:r>
    </w:p>
    <w:p w14:paraId="16C271B2" w14:textId="77777777" w:rsidR="00596E14" w:rsidRDefault="00596E14" w:rsidP="00596E14">
      <w:pPr>
        <w:rPr>
          <w:sz w:val="24"/>
          <w:szCs w:val="24"/>
        </w:rPr>
      </w:pPr>
      <w:r w:rsidRPr="00255CED">
        <w:rPr>
          <w:b/>
          <w:bCs/>
          <w:sz w:val="24"/>
          <w:szCs w:val="24"/>
        </w:rPr>
        <w:t xml:space="preserve"> nginu</w:t>
      </w:r>
      <w:r w:rsidRPr="001F61C9">
        <w:rPr>
          <w:sz w:val="24"/>
          <w:szCs w:val="24"/>
        </w:rPr>
        <w:t xml:space="preserve"> ‘here it is’</w:t>
      </w:r>
      <w:r>
        <w:rPr>
          <w:sz w:val="24"/>
          <w:szCs w:val="24"/>
        </w:rPr>
        <w:t xml:space="preserve">                                                 </w:t>
      </w:r>
      <w:r w:rsidRPr="00255CED">
        <w:rPr>
          <w:b/>
          <w:bCs/>
          <w:sz w:val="24"/>
          <w:szCs w:val="24"/>
        </w:rPr>
        <w:t xml:space="preserve"> nzinu</w:t>
      </w:r>
      <w:r w:rsidRPr="001F61C9">
        <w:rPr>
          <w:sz w:val="24"/>
          <w:szCs w:val="24"/>
        </w:rPr>
        <w:t xml:space="preserve"> ‘here they are </w:t>
      </w:r>
    </w:p>
    <w:p w14:paraId="3C908784" w14:textId="77777777" w:rsidR="00596E14" w:rsidRDefault="00596E14" w:rsidP="00596E14">
      <w:pPr>
        <w:rPr>
          <w:sz w:val="24"/>
          <w:szCs w:val="24"/>
        </w:rPr>
      </w:pPr>
      <w:r w:rsidRPr="00255CED">
        <w:rPr>
          <w:b/>
          <w:bCs/>
          <w:sz w:val="24"/>
          <w:szCs w:val="24"/>
        </w:rPr>
        <w:t>ndunu</w:t>
      </w:r>
      <w:r w:rsidRPr="001F61C9">
        <w:rPr>
          <w:sz w:val="24"/>
          <w:szCs w:val="24"/>
        </w:rPr>
        <w:t xml:space="preserve"> ‘here it is’</w:t>
      </w:r>
    </w:p>
    <w:p w14:paraId="0FABA23B" w14:textId="77777777" w:rsidR="00596E14" w:rsidRDefault="00596E14" w:rsidP="00596E14">
      <w:pPr>
        <w:rPr>
          <w:sz w:val="24"/>
          <w:szCs w:val="24"/>
        </w:rPr>
      </w:pPr>
      <w:r w:rsidRPr="001F61C9">
        <w:rPr>
          <w:sz w:val="24"/>
          <w:szCs w:val="24"/>
        </w:rPr>
        <w:t xml:space="preserve"> </w:t>
      </w:r>
      <w:r w:rsidRPr="00255CED">
        <w:rPr>
          <w:b/>
          <w:bCs/>
          <w:sz w:val="24"/>
          <w:szCs w:val="24"/>
        </w:rPr>
        <w:t>nkanu</w:t>
      </w:r>
      <w:r w:rsidRPr="001F61C9">
        <w:rPr>
          <w:sz w:val="24"/>
          <w:szCs w:val="24"/>
        </w:rPr>
        <w:t xml:space="preserve"> ‘here it is” </w:t>
      </w:r>
    </w:p>
    <w:p w14:paraId="467B6BA7" w14:textId="77777777" w:rsidR="00596E14" w:rsidRDefault="00596E14" w:rsidP="00596E14">
      <w:pPr>
        <w:rPr>
          <w:sz w:val="24"/>
          <w:szCs w:val="24"/>
        </w:rPr>
      </w:pPr>
      <w:r w:rsidRPr="00255CED">
        <w:rPr>
          <w:b/>
          <w:bCs/>
          <w:sz w:val="24"/>
          <w:szCs w:val="24"/>
        </w:rPr>
        <w:t>ntunu ‘</w:t>
      </w:r>
      <w:r w:rsidRPr="001F61C9">
        <w:rPr>
          <w:sz w:val="24"/>
          <w:szCs w:val="24"/>
        </w:rPr>
        <w:t>here it is, there they are’</w:t>
      </w:r>
    </w:p>
    <w:p w14:paraId="07DDC4AE" w14:textId="77777777" w:rsidR="00596E14" w:rsidRDefault="00596E14" w:rsidP="00596E14">
      <w:pPr>
        <w:rPr>
          <w:sz w:val="24"/>
          <w:szCs w:val="24"/>
        </w:rPr>
      </w:pPr>
      <w:r w:rsidRPr="001F61C9">
        <w:rPr>
          <w:sz w:val="24"/>
          <w:szCs w:val="24"/>
        </w:rPr>
        <w:t xml:space="preserve"> </w:t>
      </w:r>
      <w:r w:rsidRPr="00255CED">
        <w:rPr>
          <w:b/>
          <w:bCs/>
          <w:sz w:val="24"/>
          <w:szCs w:val="24"/>
        </w:rPr>
        <w:t>mbunu</w:t>
      </w:r>
      <w:r w:rsidRPr="001F61C9">
        <w:rPr>
          <w:sz w:val="24"/>
          <w:szCs w:val="24"/>
        </w:rPr>
        <w:t xml:space="preserve"> ‘here it is, there they are’ </w:t>
      </w:r>
    </w:p>
    <w:p w14:paraId="61CF06F9" w14:textId="77777777" w:rsidR="00596E14" w:rsidRDefault="00596E14" w:rsidP="00596E14">
      <w:pPr>
        <w:rPr>
          <w:sz w:val="24"/>
          <w:szCs w:val="24"/>
        </w:rPr>
      </w:pPr>
      <w:r w:rsidRPr="00255CED">
        <w:rPr>
          <w:b/>
          <w:bCs/>
          <w:sz w:val="24"/>
          <w:szCs w:val="24"/>
        </w:rPr>
        <w:t>nkunu</w:t>
      </w:r>
      <w:r w:rsidRPr="001F61C9">
        <w:rPr>
          <w:sz w:val="24"/>
          <w:szCs w:val="24"/>
        </w:rPr>
        <w:t xml:space="preserve"> ‘here it is’ </w:t>
      </w:r>
    </w:p>
    <w:p w14:paraId="5E4B6E66" w14:textId="77777777" w:rsidR="00596E14" w:rsidRDefault="00596E14" w:rsidP="00596E14">
      <w:pPr>
        <w:rPr>
          <w:sz w:val="24"/>
          <w:szCs w:val="24"/>
        </w:rPr>
      </w:pPr>
    </w:p>
    <w:p w14:paraId="0ED72722" w14:textId="77777777" w:rsidR="00596E14" w:rsidRDefault="00596E14" w:rsidP="00596E14">
      <w:pPr>
        <w:rPr>
          <w:sz w:val="24"/>
          <w:szCs w:val="24"/>
        </w:rPr>
      </w:pPr>
      <w:r w:rsidRPr="001F61C9">
        <w:rPr>
          <w:sz w:val="24"/>
          <w:szCs w:val="24"/>
        </w:rPr>
        <w:t xml:space="preserve">Note that instead of demonstratives with a preceding nasal, self-standing pronouns to which the word </w:t>
      </w:r>
      <w:r w:rsidRPr="00255CED">
        <w:rPr>
          <w:b/>
          <w:bCs/>
          <w:sz w:val="24"/>
          <w:szCs w:val="24"/>
        </w:rPr>
        <w:t>dara</w:t>
      </w:r>
      <w:r w:rsidRPr="001F61C9">
        <w:rPr>
          <w:sz w:val="24"/>
          <w:szCs w:val="24"/>
        </w:rPr>
        <w:t xml:space="preserve"> has been added may be used. See </w:t>
      </w:r>
      <w:r w:rsidRPr="00255CED">
        <w:rPr>
          <w:b/>
          <w:bCs/>
          <w:sz w:val="24"/>
          <w:szCs w:val="24"/>
        </w:rPr>
        <w:t>dara</w:t>
      </w:r>
      <w:r w:rsidRPr="001F61C9">
        <w:rPr>
          <w:sz w:val="24"/>
          <w:szCs w:val="24"/>
        </w:rPr>
        <w:t xml:space="preserve"> on pp. 72f. </w:t>
      </w:r>
    </w:p>
    <w:p w14:paraId="6F05024A" w14:textId="77777777" w:rsidR="00596E14" w:rsidRDefault="00596E14" w:rsidP="00596E14">
      <w:pPr>
        <w:rPr>
          <w:sz w:val="24"/>
          <w:szCs w:val="24"/>
        </w:rPr>
      </w:pPr>
    </w:p>
    <w:p w14:paraId="2E35C0E7" w14:textId="77777777" w:rsidR="00596E14" w:rsidRDefault="00596E14" w:rsidP="00596E14">
      <w:pPr>
        <w:rPr>
          <w:sz w:val="24"/>
          <w:szCs w:val="24"/>
        </w:rPr>
      </w:pPr>
      <w:r w:rsidRPr="001F61C9">
        <w:rPr>
          <w:sz w:val="24"/>
          <w:szCs w:val="24"/>
        </w:rPr>
        <w:t xml:space="preserve">(b) With </w:t>
      </w:r>
      <w:r w:rsidRPr="00255CED">
        <w:rPr>
          <w:b/>
          <w:bCs/>
          <w:sz w:val="24"/>
          <w:szCs w:val="24"/>
        </w:rPr>
        <w:t>-li</w:t>
      </w:r>
    </w:p>
    <w:p w14:paraId="5F3626AC" w14:textId="77777777" w:rsidR="00596E14" w:rsidRDefault="00596E14" w:rsidP="00596E14">
      <w:pPr>
        <w:rPr>
          <w:sz w:val="24"/>
          <w:szCs w:val="24"/>
        </w:rPr>
      </w:pPr>
      <w:r w:rsidRPr="00255CED">
        <w:rPr>
          <w:b/>
          <w:bCs/>
          <w:sz w:val="24"/>
          <w:szCs w:val="24"/>
        </w:rPr>
        <w:t xml:space="preserve"> nguli</w:t>
      </w:r>
      <w:r w:rsidRPr="001F61C9">
        <w:rPr>
          <w:sz w:val="24"/>
          <w:szCs w:val="24"/>
        </w:rPr>
        <w:t xml:space="preserve"> ‘there he is’,</w:t>
      </w:r>
      <w:r>
        <w:rPr>
          <w:sz w:val="24"/>
          <w:szCs w:val="24"/>
        </w:rPr>
        <w:t xml:space="preserve">                                                                  </w:t>
      </w:r>
      <w:r w:rsidRPr="00255CED">
        <w:rPr>
          <w:b/>
          <w:bCs/>
          <w:sz w:val="24"/>
          <w:szCs w:val="24"/>
        </w:rPr>
        <w:t xml:space="preserve"> mbali</w:t>
      </w:r>
      <w:r w:rsidRPr="001F61C9">
        <w:rPr>
          <w:sz w:val="24"/>
          <w:szCs w:val="24"/>
        </w:rPr>
        <w:t xml:space="preserve"> ‘there they are’ </w:t>
      </w:r>
    </w:p>
    <w:p w14:paraId="3B767CA3" w14:textId="77777777" w:rsidR="00596E14" w:rsidRDefault="00596E14" w:rsidP="00596E14">
      <w:pPr>
        <w:rPr>
          <w:sz w:val="24"/>
          <w:szCs w:val="24"/>
        </w:rPr>
      </w:pPr>
      <w:r w:rsidRPr="00255CED">
        <w:rPr>
          <w:b/>
          <w:bCs/>
          <w:sz w:val="24"/>
          <w:szCs w:val="24"/>
        </w:rPr>
        <w:t>nguli</w:t>
      </w:r>
      <w:r w:rsidRPr="001F61C9">
        <w:rPr>
          <w:sz w:val="24"/>
          <w:szCs w:val="24"/>
        </w:rPr>
        <w:t xml:space="preserve"> ‘there it is’, </w:t>
      </w:r>
      <w:r>
        <w:rPr>
          <w:sz w:val="24"/>
          <w:szCs w:val="24"/>
        </w:rPr>
        <w:t xml:space="preserve">                                                                </w:t>
      </w:r>
      <w:r w:rsidRPr="00255CED">
        <w:rPr>
          <w:b/>
          <w:bCs/>
          <w:sz w:val="24"/>
          <w:szCs w:val="24"/>
        </w:rPr>
        <w:t xml:space="preserve">  ngiri</w:t>
      </w:r>
      <w:r w:rsidRPr="001F61C9">
        <w:rPr>
          <w:sz w:val="24"/>
          <w:szCs w:val="24"/>
        </w:rPr>
        <w:t xml:space="preserve"> ‘there they are’ </w:t>
      </w:r>
    </w:p>
    <w:p w14:paraId="4B983F1F" w14:textId="77777777" w:rsidR="00596E14" w:rsidRDefault="00596E14" w:rsidP="00596E14">
      <w:pPr>
        <w:rPr>
          <w:sz w:val="24"/>
          <w:szCs w:val="24"/>
        </w:rPr>
      </w:pPr>
      <w:r w:rsidRPr="00255CED">
        <w:rPr>
          <w:b/>
          <w:bCs/>
          <w:sz w:val="24"/>
          <w:szCs w:val="24"/>
        </w:rPr>
        <w:lastRenderedPageBreak/>
        <w:t>ndiri</w:t>
      </w:r>
      <w:r w:rsidRPr="001F61C9">
        <w:rPr>
          <w:sz w:val="24"/>
          <w:szCs w:val="24"/>
        </w:rPr>
        <w:t xml:space="preserve"> ‘there it is’,</w:t>
      </w:r>
      <w:r>
        <w:rPr>
          <w:sz w:val="24"/>
          <w:szCs w:val="24"/>
        </w:rPr>
        <w:t xml:space="preserve">                                                                   </w:t>
      </w:r>
      <w:r w:rsidRPr="00255CED">
        <w:rPr>
          <w:b/>
          <w:bCs/>
          <w:sz w:val="24"/>
          <w:szCs w:val="24"/>
        </w:rPr>
        <w:t xml:space="preserve"> ngali</w:t>
      </w:r>
      <w:r w:rsidRPr="001F61C9">
        <w:rPr>
          <w:sz w:val="24"/>
          <w:szCs w:val="24"/>
        </w:rPr>
        <w:t xml:space="preserve"> ‘there they are’ </w:t>
      </w:r>
    </w:p>
    <w:p w14:paraId="2ABA7429" w14:textId="77777777" w:rsidR="00596E14" w:rsidRDefault="00596E14" w:rsidP="00596E14">
      <w:pPr>
        <w:rPr>
          <w:sz w:val="24"/>
          <w:szCs w:val="24"/>
        </w:rPr>
      </w:pPr>
      <w:r w:rsidRPr="00255CED">
        <w:rPr>
          <w:b/>
          <w:bCs/>
          <w:sz w:val="24"/>
          <w:szCs w:val="24"/>
        </w:rPr>
        <w:t>nkiri</w:t>
      </w:r>
      <w:r w:rsidRPr="001F61C9">
        <w:rPr>
          <w:sz w:val="24"/>
          <w:szCs w:val="24"/>
        </w:rPr>
        <w:t xml:space="preserve"> ‘there it is’,</w:t>
      </w:r>
      <w:r>
        <w:rPr>
          <w:sz w:val="24"/>
          <w:szCs w:val="24"/>
        </w:rPr>
        <w:t xml:space="preserve"> </w:t>
      </w:r>
      <w:r w:rsidRPr="001F61C9">
        <w:rPr>
          <w:sz w:val="24"/>
          <w:szCs w:val="24"/>
        </w:rPr>
        <w:t xml:space="preserve"> </w:t>
      </w:r>
      <w:r>
        <w:rPr>
          <w:sz w:val="24"/>
          <w:szCs w:val="24"/>
        </w:rPr>
        <w:t xml:space="preserve">                                                                 </w:t>
      </w:r>
      <w:r w:rsidRPr="00255CED">
        <w:rPr>
          <w:b/>
          <w:bCs/>
          <w:sz w:val="24"/>
          <w:szCs w:val="24"/>
        </w:rPr>
        <w:t>mbiri</w:t>
      </w:r>
      <w:r>
        <w:rPr>
          <w:sz w:val="24"/>
          <w:szCs w:val="24"/>
        </w:rPr>
        <w:t xml:space="preserve"> </w:t>
      </w:r>
      <w:r w:rsidRPr="001F61C9">
        <w:rPr>
          <w:sz w:val="24"/>
          <w:szCs w:val="24"/>
        </w:rPr>
        <w:t>‘there they ar</w:t>
      </w:r>
      <w:r>
        <w:rPr>
          <w:sz w:val="24"/>
          <w:szCs w:val="24"/>
        </w:rPr>
        <w:t>e</w:t>
      </w:r>
      <w:r w:rsidRPr="001F61C9">
        <w:rPr>
          <w:sz w:val="24"/>
          <w:szCs w:val="24"/>
        </w:rPr>
        <w:t>’</w:t>
      </w:r>
      <w:r>
        <w:rPr>
          <w:sz w:val="24"/>
          <w:szCs w:val="24"/>
        </w:rPr>
        <w:t xml:space="preserve">                                       </w:t>
      </w:r>
      <w:r w:rsidRPr="001F61C9">
        <w:rPr>
          <w:sz w:val="24"/>
          <w:szCs w:val="24"/>
        </w:rPr>
        <w:t xml:space="preserve"> </w:t>
      </w:r>
      <w:r w:rsidRPr="00255CED">
        <w:rPr>
          <w:b/>
          <w:bCs/>
          <w:sz w:val="24"/>
          <w:szCs w:val="24"/>
        </w:rPr>
        <w:t>ngiri</w:t>
      </w:r>
      <w:r w:rsidRPr="001F61C9">
        <w:rPr>
          <w:sz w:val="24"/>
          <w:szCs w:val="24"/>
        </w:rPr>
        <w:t xml:space="preserve"> ‘there it is’, </w:t>
      </w:r>
      <w:r>
        <w:rPr>
          <w:sz w:val="24"/>
          <w:szCs w:val="24"/>
        </w:rPr>
        <w:t xml:space="preserve">                                                                  </w:t>
      </w:r>
      <w:r w:rsidRPr="00255CED">
        <w:rPr>
          <w:b/>
          <w:bCs/>
          <w:sz w:val="24"/>
          <w:szCs w:val="24"/>
        </w:rPr>
        <w:t>nziri</w:t>
      </w:r>
      <w:r w:rsidRPr="001F61C9">
        <w:rPr>
          <w:sz w:val="24"/>
          <w:szCs w:val="24"/>
        </w:rPr>
        <w:t xml:space="preserve"> ‘there they are’ </w:t>
      </w:r>
      <w:r>
        <w:rPr>
          <w:sz w:val="24"/>
          <w:szCs w:val="24"/>
        </w:rPr>
        <w:t xml:space="preserve">                                                             </w:t>
      </w:r>
      <w:r w:rsidRPr="00255CED">
        <w:rPr>
          <w:b/>
          <w:bCs/>
          <w:sz w:val="24"/>
          <w:szCs w:val="24"/>
        </w:rPr>
        <w:t>nduli</w:t>
      </w:r>
      <w:r w:rsidRPr="001F61C9">
        <w:rPr>
          <w:sz w:val="24"/>
          <w:szCs w:val="24"/>
        </w:rPr>
        <w:t xml:space="preserve"> ‘there it is’ </w:t>
      </w:r>
    </w:p>
    <w:p w14:paraId="4E0711F3" w14:textId="77777777" w:rsidR="00596E14" w:rsidRDefault="00596E14" w:rsidP="00596E14">
      <w:pPr>
        <w:rPr>
          <w:sz w:val="24"/>
          <w:szCs w:val="24"/>
        </w:rPr>
      </w:pPr>
      <w:r>
        <w:rPr>
          <w:sz w:val="24"/>
          <w:szCs w:val="24"/>
        </w:rPr>
        <w:t xml:space="preserve"> </w:t>
      </w:r>
      <w:r w:rsidRPr="00255CED">
        <w:rPr>
          <w:b/>
          <w:bCs/>
          <w:sz w:val="24"/>
          <w:szCs w:val="24"/>
        </w:rPr>
        <w:t>nkali</w:t>
      </w:r>
      <w:r w:rsidRPr="001F61C9">
        <w:rPr>
          <w:sz w:val="24"/>
          <w:szCs w:val="24"/>
        </w:rPr>
        <w:t xml:space="preserve"> ‘there it is</w:t>
      </w:r>
      <w:r>
        <w:rPr>
          <w:sz w:val="24"/>
          <w:szCs w:val="24"/>
        </w:rPr>
        <w:t xml:space="preserve">                                                                  </w:t>
      </w:r>
    </w:p>
    <w:p w14:paraId="004874F1" w14:textId="77777777" w:rsidR="00596E14" w:rsidRDefault="00596E14" w:rsidP="00596E14">
      <w:pPr>
        <w:rPr>
          <w:sz w:val="24"/>
          <w:szCs w:val="24"/>
        </w:rPr>
      </w:pPr>
      <w:r>
        <w:rPr>
          <w:sz w:val="24"/>
          <w:szCs w:val="24"/>
        </w:rPr>
        <w:t xml:space="preserve"> </w:t>
      </w:r>
      <w:r w:rsidRPr="00255CED">
        <w:rPr>
          <w:b/>
          <w:bCs/>
          <w:sz w:val="24"/>
          <w:szCs w:val="24"/>
        </w:rPr>
        <w:t>ntuli</w:t>
      </w:r>
      <w:r w:rsidRPr="001F61C9">
        <w:rPr>
          <w:sz w:val="24"/>
          <w:szCs w:val="24"/>
        </w:rPr>
        <w:t xml:space="preserve"> ‘there it is, there they are’ </w:t>
      </w:r>
    </w:p>
    <w:p w14:paraId="76BAF6F9" w14:textId="77777777" w:rsidR="00596E14" w:rsidRDefault="00596E14" w:rsidP="00596E14">
      <w:pPr>
        <w:rPr>
          <w:sz w:val="24"/>
          <w:szCs w:val="24"/>
        </w:rPr>
      </w:pPr>
      <w:r w:rsidRPr="00255CED">
        <w:rPr>
          <w:b/>
          <w:bCs/>
          <w:sz w:val="24"/>
          <w:szCs w:val="24"/>
        </w:rPr>
        <w:t>mbuli</w:t>
      </w:r>
      <w:r w:rsidRPr="001F61C9">
        <w:rPr>
          <w:sz w:val="24"/>
          <w:szCs w:val="24"/>
        </w:rPr>
        <w:t xml:space="preserve"> ‘there it is, there they are’ </w:t>
      </w:r>
    </w:p>
    <w:p w14:paraId="7DA19BDA" w14:textId="77777777" w:rsidR="00596E14" w:rsidRDefault="00596E14" w:rsidP="00596E14">
      <w:pPr>
        <w:rPr>
          <w:sz w:val="24"/>
          <w:szCs w:val="24"/>
        </w:rPr>
      </w:pPr>
      <w:r w:rsidRPr="00255CED">
        <w:rPr>
          <w:b/>
          <w:bCs/>
          <w:sz w:val="24"/>
          <w:szCs w:val="24"/>
        </w:rPr>
        <w:t>nkuli</w:t>
      </w:r>
      <w:r w:rsidRPr="001F61C9">
        <w:rPr>
          <w:sz w:val="24"/>
          <w:szCs w:val="24"/>
        </w:rPr>
        <w:t xml:space="preserve"> ‘there it is’</w:t>
      </w:r>
    </w:p>
    <w:p w14:paraId="3BE4E9EA" w14:textId="77777777" w:rsidR="00596E14" w:rsidRDefault="00596E14" w:rsidP="00596E14">
      <w:pPr>
        <w:rPr>
          <w:sz w:val="24"/>
          <w:szCs w:val="24"/>
        </w:rPr>
      </w:pPr>
    </w:p>
    <w:p w14:paraId="57EE8941" w14:textId="77777777" w:rsidR="00596E14" w:rsidRPr="0035658E" w:rsidRDefault="00596E14" w:rsidP="00596E14">
      <w:pPr>
        <w:pStyle w:val="ListParagraph"/>
        <w:numPr>
          <w:ilvl w:val="0"/>
          <w:numId w:val="4"/>
        </w:numPr>
        <w:rPr>
          <w:sz w:val="24"/>
          <w:szCs w:val="24"/>
        </w:rPr>
      </w:pPr>
      <w:r w:rsidRPr="0035658E">
        <w:rPr>
          <w:sz w:val="24"/>
          <w:szCs w:val="24"/>
        </w:rPr>
        <w:t xml:space="preserve">Self-standing pronouns preceded by a nasal to which a subject Pronominal concord has been added?! </w:t>
      </w:r>
    </w:p>
    <w:p w14:paraId="751454E2" w14:textId="77777777" w:rsidR="00596E14" w:rsidRDefault="00596E14" w:rsidP="00596E14">
      <w:pPr>
        <w:pStyle w:val="ListParagraph"/>
        <w:rPr>
          <w:sz w:val="24"/>
          <w:szCs w:val="24"/>
        </w:rPr>
      </w:pPr>
      <w:r w:rsidRPr="00255CED">
        <w:rPr>
          <w:b/>
          <w:bCs/>
          <w:sz w:val="24"/>
          <w:szCs w:val="24"/>
        </w:rPr>
        <w:t>ngugwo</w:t>
      </w:r>
      <w:r w:rsidRPr="0035658E">
        <w:rPr>
          <w:sz w:val="24"/>
          <w:szCs w:val="24"/>
        </w:rPr>
        <w:t xml:space="preserve"> ‘there he is’,</w:t>
      </w:r>
      <w:r>
        <w:rPr>
          <w:sz w:val="24"/>
          <w:szCs w:val="24"/>
        </w:rPr>
        <w:t xml:space="preserve">                                                 </w:t>
      </w:r>
      <w:r w:rsidRPr="0035658E">
        <w:rPr>
          <w:sz w:val="24"/>
          <w:szCs w:val="24"/>
        </w:rPr>
        <w:t xml:space="preserve"> </w:t>
      </w:r>
      <w:r w:rsidRPr="00255CED">
        <w:rPr>
          <w:b/>
          <w:bCs/>
          <w:sz w:val="24"/>
          <w:szCs w:val="24"/>
        </w:rPr>
        <w:t>mbabo</w:t>
      </w:r>
      <w:r w:rsidRPr="0035658E">
        <w:rPr>
          <w:sz w:val="24"/>
          <w:szCs w:val="24"/>
        </w:rPr>
        <w:t xml:space="preserve"> ‘there they are’ </w:t>
      </w:r>
    </w:p>
    <w:p w14:paraId="28094CE0" w14:textId="77777777" w:rsidR="00596E14" w:rsidRDefault="00596E14" w:rsidP="00596E14">
      <w:pPr>
        <w:pStyle w:val="ListParagraph"/>
        <w:rPr>
          <w:sz w:val="24"/>
          <w:szCs w:val="24"/>
        </w:rPr>
      </w:pPr>
      <w:r w:rsidRPr="00255CED">
        <w:rPr>
          <w:b/>
          <w:bCs/>
          <w:sz w:val="24"/>
          <w:szCs w:val="24"/>
        </w:rPr>
        <w:t>ngugwo</w:t>
      </w:r>
      <w:r>
        <w:rPr>
          <w:sz w:val="24"/>
          <w:szCs w:val="24"/>
        </w:rPr>
        <w:t xml:space="preserve"> ‘there it is’                                                   </w:t>
      </w:r>
      <w:r w:rsidRPr="00255CED">
        <w:rPr>
          <w:b/>
          <w:bCs/>
          <w:sz w:val="24"/>
          <w:szCs w:val="24"/>
        </w:rPr>
        <w:t xml:space="preserve"> ngigyo</w:t>
      </w:r>
      <w:r w:rsidRPr="0035658E">
        <w:rPr>
          <w:sz w:val="24"/>
          <w:szCs w:val="24"/>
        </w:rPr>
        <w:t xml:space="preserve"> ‘there they are’</w:t>
      </w:r>
    </w:p>
    <w:p w14:paraId="07D70113" w14:textId="77777777" w:rsidR="00596E14" w:rsidRPr="0035658E" w:rsidRDefault="00596E14" w:rsidP="00596E14">
      <w:pPr>
        <w:pStyle w:val="ListParagraph"/>
        <w:rPr>
          <w:sz w:val="24"/>
          <w:szCs w:val="24"/>
        </w:rPr>
      </w:pPr>
      <w:r w:rsidRPr="0035658E">
        <w:rPr>
          <w:sz w:val="24"/>
          <w:szCs w:val="24"/>
        </w:rPr>
        <w:t xml:space="preserve"> </w:t>
      </w:r>
      <w:r w:rsidRPr="00255CED">
        <w:rPr>
          <w:b/>
          <w:bCs/>
          <w:sz w:val="24"/>
          <w:szCs w:val="24"/>
        </w:rPr>
        <w:t>ndiryo</w:t>
      </w:r>
      <w:r w:rsidRPr="0035658E">
        <w:rPr>
          <w:sz w:val="24"/>
          <w:szCs w:val="24"/>
        </w:rPr>
        <w:t xml:space="preserve"> ‘there it is’.</w:t>
      </w:r>
      <w:r>
        <w:rPr>
          <w:sz w:val="24"/>
          <w:szCs w:val="24"/>
        </w:rPr>
        <w:t xml:space="preserve">                                                   </w:t>
      </w:r>
      <w:r w:rsidRPr="0035658E">
        <w:rPr>
          <w:sz w:val="24"/>
          <w:szCs w:val="24"/>
        </w:rPr>
        <w:t xml:space="preserve"> </w:t>
      </w:r>
      <w:r w:rsidRPr="00255CED">
        <w:rPr>
          <w:b/>
          <w:bCs/>
          <w:sz w:val="24"/>
          <w:szCs w:val="24"/>
        </w:rPr>
        <w:t>ngago</w:t>
      </w:r>
      <w:r w:rsidRPr="0035658E">
        <w:rPr>
          <w:sz w:val="24"/>
          <w:szCs w:val="24"/>
        </w:rPr>
        <w:t xml:space="preserve"> ‘there they are’</w:t>
      </w:r>
    </w:p>
    <w:p w14:paraId="5E50E541" w14:textId="410FE3D0" w:rsidR="00596E14" w:rsidRPr="001F61C9" w:rsidRDefault="00596E14" w:rsidP="00596E14">
      <w:pPr>
        <w:pStyle w:val="ListBullet"/>
        <w:numPr>
          <w:ilvl w:val="0"/>
          <w:numId w:val="0"/>
        </w:numPr>
        <w:rPr>
          <w:sz w:val="24"/>
          <w:szCs w:val="24"/>
        </w:rPr>
      </w:pPr>
      <w:r w:rsidRPr="001F61C9">
        <w:rPr>
          <w:sz w:val="24"/>
          <w:szCs w:val="24"/>
        </w:rPr>
        <w:t xml:space="preserve"> Some development in the use of demonstratives which show things which are not far from the speaker must have taken place since the time Maddox recorded the Language in 1901. In his record the Copula n- which is used with self- standin</w:t>
      </w:r>
      <w:r>
        <w:rPr>
          <w:sz w:val="24"/>
          <w:szCs w:val="24"/>
        </w:rPr>
        <w:t>g</w:t>
      </w:r>
      <w:r w:rsidRPr="001F61C9">
        <w:rPr>
          <w:sz w:val="24"/>
          <w:szCs w:val="24"/>
        </w:rPr>
        <w:t xml:space="preserve"> pronouns to which a subject Pronominal Concord has been added </w:t>
      </w:r>
      <w:r>
        <w:rPr>
          <w:sz w:val="24"/>
          <w:szCs w:val="24"/>
        </w:rPr>
        <w:t>in order to</w:t>
      </w:r>
      <w:r w:rsidRPr="001F61C9">
        <w:rPr>
          <w:sz w:val="24"/>
          <w:szCs w:val="24"/>
        </w:rPr>
        <w:t xml:space="preserve"> show things which are not far from the speaker, </w:t>
      </w:r>
      <w:r w:rsidR="00255CED">
        <w:rPr>
          <w:sz w:val="24"/>
          <w:szCs w:val="24"/>
        </w:rPr>
        <w:t>i</w:t>
      </w:r>
      <w:r w:rsidRPr="001F61C9">
        <w:rPr>
          <w:sz w:val="24"/>
          <w:szCs w:val="24"/>
        </w:rPr>
        <w:t xml:space="preserve">s shown </w:t>
      </w:r>
      <w:r>
        <w:rPr>
          <w:sz w:val="24"/>
          <w:szCs w:val="24"/>
        </w:rPr>
        <w:t xml:space="preserve">used before a </w:t>
      </w:r>
      <w:r w:rsidRPr="001F61C9">
        <w:rPr>
          <w:sz w:val="24"/>
          <w:szCs w:val="24"/>
        </w:rPr>
        <w:t xml:space="preserve">combination of both the subject and object Pronominal Concord See </w:t>
      </w:r>
      <w:r>
        <w:rPr>
          <w:sz w:val="24"/>
          <w:szCs w:val="24"/>
        </w:rPr>
        <w:t xml:space="preserve">his </w:t>
      </w:r>
      <w:r w:rsidRPr="001F61C9">
        <w:rPr>
          <w:sz w:val="24"/>
          <w:szCs w:val="24"/>
        </w:rPr>
        <w:t xml:space="preserve">Elementary Lunyoro Grammar p. 64. On the other hand, this is </w:t>
      </w:r>
      <w:r>
        <w:rPr>
          <w:sz w:val="24"/>
          <w:szCs w:val="24"/>
        </w:rPr>
        <w:t xml:space="preserve">exclusively a </w:t>
      </w:r>
      <w:r w:rsidRPr="001F61C9">
        <w:rPr>
          <w:sz w:val="24"/>
          <w:szCs w:val="24"/>
        </w:rPr>
        <w:t>form used in Runyankole-Rukig</w:t>
      </w:r>
      <w:r>
        <w:rPr>
          <w:sz w:val="24"/>
          <w:szCs w:val="24"/>
        </w:rPr>
        <w:t xml:space="preserve">a. </w:t>
      </w:r>
    </w:p>
    <w:p w14:paraId="6077E705" w14:textId="77777777" w:rsidR="00596E14" w:rsidRDefault="00596E14" w:rsidP="00596E14">
      <w:pPr>
        <w:rPr>
          <w:sz w:val="24"/>
          <w:szCs w:val="24"/>
        </w:rPr>
      </w:pPr>
    </w:p>
    <w:p w14:paraId="72E6A70B" w14:textId="77777777" w:rsidR="00596E14" w:rsidRPr="009D692A" w:rsidRDefault="00596E14" w:rsidP="00596E14">
      <w:pPr>
        <w:pStyle w:val="ListParagraph"/>
        <w:numPr>
          <w:ilvl w:val="0"/>
          <w:numId w:val="2"/>
        </w:numPr>
        <w:rPr>
          <w:sz w:val="24"/>
          <w:szCs w:val="24"/>
        </w:rPr>
      </w:pPr>
      <w:r w:rsidRPr="009D692A">
        <w:rPr>
          <w:sz w:val="24"/>
          <w:szCs w:val="24"/>
        </w:rPr>
        <w:t xml:space="preserve"> The particles ni- and n- </w:t>
      </w:r>
    </w:p>
    <w:p w14:paraId="15A35758" w14:textId="77777777" w:rsidR="00596E14" w:rsidRDefault="00596E14" w:rsidP="00596E14">
      <w:pPr>
        <w:rPr>
          <w:sz w:val="24"/>
          <w:szCs w:val="24"/>
        </w:rPr>
      </w:pPr>
      <w:r>
        <w:rPr>
          <w:sz w:val="24"/>
          <w:szCs w:val="24"/>
        </w:rPr>
        <w:t>nkikyo</w:t>
      </w:r>
      <w:r w:rsidRPr="001F61C9">
        <w:rPr>
          <w:sz w:val="24"/>
          <w:szCs w:val="24"/>
        </w:rPr>
        <w:t xml:space="preserve"> ‘there it is’</w:t>
      </w:r>
      <w:r>
        <w:rPr>
          <w:sz w:val="24"/>
          <w:szCs w:val="24"/>
        </w:rPr>
        <w:t xml:space="preserve">                                                          </w:t>
      </w:r>
      <w:r w:rsidRPr="001F61C9">
        <w:rPr>
          <w:sz w:val="24"/>
          <w:szCs w:val="24"/>
        </w:rPr>
        <w:t xml:space="preserve">mbibyo ‘there they are’ </w:t>
      </w:r>
    </w:p>
    <w:p w14:paraId="365A98AC" w14:textId="77777777" w:rsidR="00596E14" w:rsidRPr="001F61C9" w:rsidRDefault="00596E14" w:rsidP="00596E14">
      <w:pPr>
        <w:rPr>
          <w:sz w:val="24"/>
          <w:szCs w:val="24"/>
        </w:rPr>
      </w:pPr>
      <w:r>
        <w:rPr>
          <w:sz w:val="24"/>
          <w:szCs w:val="24"/>
        </w:rPr>
        <w:t>ngigyo ‘there it is’                                                           nzizo ‘there they are’</w:t>
      </w:r>
    </w:p>
    <w:p w14:paraId="4C9FBFD2" w14:textId="77777777" w:rsidR="00596E14" w:rsidRPr="001F61C9" w:rsidRDefault="00596E14" w:rsidP="00596E14">
      <w:pPr>
        <w:rPr>
          <w:sz w:val="24"/>
          <w:szCs w:val="24"/>
        </w:rPr>
      </w:pPr>
      <w:r w:rsidRPr="001F61C9">
        <w:rPr>
          <w:sz w:val="24"/>
          <w:szCs w:val="24"/>
        </w:rPr>
        <w:t>ndurwo ‘there it is’</w:t>
      </w:r>
    </w:p>
    <w:p w14:paraId="278EC41E" w14:textId="77777777" w:rsidR="00596E14" w:rsidRPr="001F61C9" w:rsidRDefault="00596E14" w:rsidP="00596E14">
      <w:pPr>
        <w:rPr>
          <w:sz w:val="24"/>
          <w:szCs w:val="24"/>
        </w:rPr>
      </w:pPr>
      <w:r w:rsidRPr="001F61C9">
        <w:rPr>
          <w:sz w:val="24"/>
          <w:szCs w:val="24"/>
        </w:rPr>
        <w:t>nkako ‘they it is’</w:t>
      </w:r>
    </w:p>
    <w:p w14:paraId="2B066ACC" w14:textId="77777777" w:rsidR="00596E14" w:rsidRPr="001F61C9" w:rsidRDefault="00596E14" w:rsidP="00596E14">
      <w:pPr>
        <w:rPr>
          <w:sz w:val="24"/>
          <w:szCs w:val="24"/>
        </w:rPr>
      </w:pPr>
      <w:r w:rsidRPr="001F61C9">
        <w:rPr>
          <w:sz w:val="24"/>
          <w:szCs w:val="24"/>
        </w:rPr>
        <w:t>ntutwo ‘there it is, there they are’</w:t>
      </w:r>
    </w:p>
    <w:p w14:paraId="303BDAEB" w14:textId="77777777" w:rsidR="00596E14" w:rsidRPr="001F61C9" w:rsidRDefault="00596E14" w:rsidP="00596E14">
      <w:pPr>
        <w:rPr>
          <w:sz w:val="24"/>
          <w:szCs w:val="24"/>
        </w:rPr>
      </w:pPr>
      <w:r w:rsidRPr="001F61C9">
        <w:rPr>
          <w:sz w:val="24"/>
          <w:szCs w:val="24"/>
        </w:rPr>
        <w:t>mbubwo ‘there it is, there they are’</w:t>
      </w:r>
    </w:p>
    <w:p w14:paraId="034A35CD" w14:textId="77777777" w:rsidR="00596E14" w:rsidRDefault="00596E14" w:rsidP="00596E14">
      <w:pPr>
        <w:rPr>
          <w:sz w:val="24"/>
          <w:szCs w:val="24"/>
        </w:rPr>
      </w:pPr>
      <w:r w:rsidRPr="001F61C9">
        <w:rPr>
          <w:sz w:val="24"/>
          <w:szCs w:val="24"/>
        </w:rPr>
        <w:lastRenderedPageBreak/>
        <w:t xml:space="preserve">nkukwo ‘there it is’ </w:t>
      </w:r>
    </w:p>
    <w:p w14:paraId="50FEB770" w14:textId="77777777" w:rsidR="00596E14" w:rsidRDefault="00596E14" w:rsidP="00596E14">
      <w:pPr>
        <w:rPr>
          <w:sz w:val="24"/>
          <w:szCs w:val="24"/>
        </w:rPr>
      </w:pPr>
    </w:p>
    <w:p w14:paraId="56D025D8" w14:textId="77777777" w:rsidR="00596E14" w:rsidRPr="009D692A" w:rsidRDefault="00596E14" w:rsidP="00596E14">
      <w:pPr>
        <w:pStyle w:val="ListParagraph"/>
        <w:numPr>
          <w:ilvl w:val="0"/>
          <w:numId w:val="2"/>
        </w:numPr>
        <w:rPr>
          <w:sz w:val="24"/>
          <w:szCs w:val="24"/>
        </w:rPr>
      </w:pPr>
      <w:r w:rsidRPr="009D692A">
        <w:rPr>
          <w:sz w:val="24"/>
          <w:szCs w:val="24"/>
        </w:rPr>
        <w:t>THE PARTICLE KA AND THE JOINING WORD NA |.</w:t>
      </w:r>
    </w:p>
    <w:p w14:paraId="0A48BE5E" w14:textId="77777777" w:rsidR="00596E14" w:rsidRPr="009D692A" w:rsidRDefault="00596E14" w:rsidP="00596E14">
      <w:pPr>
        <w:ind w:left="360"/>
        <w:rPr>
          <w:sz w:val="24"/>
          <w:szCs w:val="24"/>
        </w:rPr>
      </w:pPr>
      <w:r w:rsidRPr="009D692A">
        <w:rPr>
          <w:sz w:val="24"/>
          <w:szCs w:val="24"/>
        </w:rPr>
        <w:t xml:space="preserve">THE PARTICLE KA </w:t>
      </w:r>
    </w:p>
    <w:p w14:paraId="23BBC908" w14:textId="77777777" w:rsidR="00596E14" w:rsidRPr="009D692A" w:rsidRDefault="00596E14" w:rsidP="00596E14">
      <w:pPr>
        <w:rPr>
          <w:sz w:val="24"/>
          <w:szCs w:val="24"/>
        </w:rPr>
      </w:pPr>
      <w:r w:rsidRPr="009D692A">
        <w:rPr>
          <w:sz w:val="24"/>
          <w:szCs w:val="24"/>
        </w:rPr>
        <w:t>This particle has two shades of meaning. Before nouns, adjectives, self- standing pronouns and demonstratives to which the particles ni- and n- have been added, possessives, numerals and verb stems in the indicative mood, it emphasizes the meaning expressed by the word it precedes. Thus, in the example:</w:t>
      </w:r>
    </w:p>
    <w:p w14:paraId="761C0A2D" w14:textId="77777777" w:rsidR="00596E14" w:rsidRPr="001F61C9" w:rsidRDefault="00596E14" w:rsidP="00596E14">
      <w:pPr>
        <w:rPr>
          <w:sz w:val="24"/>
          <w:szCs w:val="24"/>
        </w:rPr>
      </w:pPr>
      <w:r w:rsidRPr="001F61C9">
        <w:rPr>
          <w:sz w:val="24"/>
          <w:szCs w:val="24"/>
        </w:rPr>
        <w:t>Ka muntu ‘the very person’</w:t>
      </w:r>
    </w:p>
    <w:p w14:paraId="2CBF4B1F" w14:textId="77777777" w:rsidR="00596E14" w:rsidRPr="001F61C9" w:rsidRDefault="00596E14" w:rsidP="00596E14">
      <w:pPr>
        <w:rPr>
          <w:sz w:val="24"/>
          <w:szCs w:val="24"/>
        </w:rPr>
      </w:pPr>
      <w:r w:rsidRPr="001F61C9">
        <w:rPr>
          <w:sz w:val="24"/>
          <w:szCs w:val="24"/>
        </w:rPr>
        <w:t>Ka murungi ‘a really good one’</w:t>
      </w:r>
    </w:p>
    <w:p w14:paraId="41B1B7F5" w14:textId="77777777" w:rsidR="00596E14" w:rsidRPr="001F61C9" w:rsidRDefault="00596E14" w:rsidP="00596E14">
      <w:pPr>
        <w:rPr>
          <w:sz w:val="24"/>
          <w:szCs w:val="24"/>
        </w:rPr>
      </w:pPr>
      <w:r w:rsidRPr="001F61C9">
        <w:rPr>
          <w:sz w:val="24"/>
          <w:szCs w:val="24"/>
        </w:rPr>
        <w:t>Ka niiwe ‘it’s really you’ |</w:t>
      </w:r>
    </w:p>
    <w:p w14:paraId="59EB07B8" w14:textId="77777777" w:rsidR="00596E14" w:rsidRPr="001F61C9" w:rsidRDefault="00596E14" w:rsidP="00596E14">
      <w:pPr>
        <w:rPr>
          <w:sz w:val="24"/>
          <w:szCs w:val="24"/>
        </w:rPr>
      </w:pPr>
      <w:r w:rsidRPr="001F61C9">
        <w:rPr>
          <w:sz w:val="24"/>
          <w:szCs w:val="24"/>
        </w:rPr>
        <w:t>Ka wange ‘it’s really my relative’</w:t>
      </w:r>
    </w:p>
    <w:p w14:paraId="28941641" w14:textId="77777777" w:rsidR="00596E14" w:rsidRPr="001F61C9" w:rsidRDefault="00596E14" w:rsidP="00596E14">
      <w:pPr>
        <w:rPr>
          <w:sz w:val="24"/>
          <w:szCs w:val="24"/>
        </w:rPr>
      </w:pPr>
      <w:r w:rsidRPr="001F61C9">
        <w:rPr>
          <w:sz w:val="24"/>
          <w:szCs w:val="24"/>
        </w:rPr>
        <w:t>Ka ngunu ‘here he/she truly is’</w:t>
      </w:r>
    </w:p>
    <w:p w14:paraId="5426917B" w14:textId="77777777" w:rsidR="00596E14" w:rsidRDefault="00596E14" w:rsidP="00596E14">
      <w:pPr>
        <w:rPr>
          <w:sz w:val="24"/>
          <w:szCs w:val="24"/>
        </w:rPr>
      </w:pPr>
      <w:r w:rsidRPr="001F61C9">
        <w:rPr>
          <w:sz w:val="24"/>
          <w:szCs w:val="24"/>
        </w:rPr>
        <w:t xml:space="preserve">Ka batabajuma ‘they do abuse them’ </w:t>
      </w:r>
    </w:p>
    <w:p w14:paraId="66A7FBAA" w14:textId="77777777" w:rsidR="00596E14" w:rsidRDefault="00596E14" w:rsidP="00596E14">
      <w:pPr>
        <w:rPr>
          <w:sz w:val="24"/>
          <w:szCs w:val="24"/>
        </w:rPr>
      </w:pPr>
    </w:p>
    <w:p w14:paraId="556E9CBF" w14:textId="77777777" w:rsidR="00596E14" w:rsidRDefault="00596E14" w:rsidP="00596E14">
      <w:pPr>
        <w:rPr>
          <w:sz w:val="24"/>
          <w:szCs w:val="24"/>
        </w:rPr>
      </w:pPr>
      <w:r w:rsidRPr="001F61C9">
        <w:rPr>
          <w:sz w:val="24"/>
          <w:szCs w:val="24"/>
        </w:rPr>
        <w:t xml:space="preserve">Before a verb stem in the subjunctive mood it expresses apparent permission to do something, hence its being thought of as a shortened form of the verb okuleka ‘to let alone, leave, abandon, stop, cease’. Thus, ka tugende ‘Let’s go’ and ka tuzaane ‘Let’s play’ have the implication of leka tugende and leka tuzaane respectively. </w:t>
      </w:r>
    </w:p>
    <w:p w14:paraId="0F802C1F" w14:textId="77777777" w:rsidR="00596E14" w:rsidRDefault="00596E14" w:rsidP="00596E14">
      <w:pPr>
        <w:rPr>
          <w:sz w:val="24"/>
          <w:szCs w:val="24"/>
        </w:rPr>
      </w:pPr>
      <w:r w:rsidRPr="001F61C9">
        <w:rPr>
          <w:sz w:val="24"/>
          <w:szCs w:val="24"/>
        </w:rPr>
        <w:t xml:space="preserve">The following examples illustrate the use of ka before self-standing pronouns and demonstratives to which the copula ni- or n- has been added. </w:t>
      </w:r>
    </w:p>
    <w:p w14:paraId="432967D8" w14:textId="77777777" w:rsidR="00596E14" w:rsidRDefault="00596E14" w:rsidP="00596E14">
      <w:pPr>
        <w:rPr>
          <w:sz w:val="24"/>
          <w:szCs w:val="24"/>
        </w:rPr>
      </w:pPr>
      <w:r w:rsidRPr="001F61C9">
        <w:rPr>
          <w:sz w:val="24"/>
          <w:szCs w:val="24"/>
        </w:rPr>
        <w:t xml:space="preserve">Examples of the particle ka before other words may be found in section 22 of the Runyoro-Rutooro orthography rules. </w:t>
      </w:r>
    </w:p>
    <w:p w14:paraId="2681A75B" w14:textId="77777777" w:rsidR="00596E14" w:rsidRDefault="00596E14" w:rsidP="00596E14">
      <w:pPr>
        <w:rPr>
          <w:sz w:val="24"/>
          <w:szCs w:val="24"/>
        </w:rPr>
      </w:pPr>
    </w:p>
    <w:p w14:paraId="56FE1863" w14:textId="77777777" w:rsidR="00596E14" w:rsidRPr="001F61C9" w:rsidRDefault="00596E14" w:rsidP="00596E14">
      <w:pPr>
        <w:rPr>
          <w:sz w:val="24"/>
          <w:szCs w:val="24"/>
        </w:rPr>
      </w:pPr>
      <w:r w:rsidRPr="001F61C9">
        <w:rPr>
          <w:sz w:val="24"/>
          <w:szCs w:val="24"/>
        </w:rPr>
        <w:t>(1) ka before self-standing pronouns to which the particle ni- has been added</w:t>
      </w:r>
    </w:p>
    <w:p w14:paraId="6CFA6EFF" w14:textId="77777777" w:rsidR="00596E14" w:rsidRPr="001F61C9" w:rsidRDefault="00596E14" w:rsidP="00596E14">
      <w:pPr>
        <w:rPr>
          <w:sz w:val="24"/>
          <w:szCs w:val="24"/>
        </w:rPr>
      </w:pPr>
      <w:r w:rsidRPr="001F61C9">
        <w:rPr>
          <w:sz w:val="24"/>
          <w:szCs w:val="24"/>
        </w:rPr>
        <w:t>ka niinyowe ‘it is not any other person</w:t>
      </w:r>
      <w:r>
        <w:rPr>
          <w:sz w:val="24"/>
          <w:szCs w:val="24"/>
        </w:rPr>
        <w:t xml:space="preserve"> but me</w:t>
      </w:r>
      <w:r w:rsidRPr="001F61C9">
        <w:rPr>
          <w:sz w:val="24"/>
          <w:szCs w:val="24"/>
        </w:rPr>
        <w:t>’</w:t>
      </w:r>
    </w:p>
    <w:p w14:paraId="5E810F17" w14:textId="77777777" w:rsidR="00596E14" w:rsidRPr="001F61C9" w:rsidRDefault="00596E14" w:rsidP="00596E14">
      <w:pPr>
        <w:rPr>
          <w:sz w:val="24"/>
          <w:szCs w:val="24"/>
        </w:rPr>
      </w:pPr>
      <w:r w:rsidRPr="001F61C9">
        <w:rPr>
          <w:sz w:val="24"/>
          <w:szCs w:val="24"/>
        </w:rPr>
        <w:t>ka niitwe ‘it is not any other people</w:t>
      </w:r>
      <w:r>
        <w:rPr>
          <w:sz w:val="24"/>
          <w:szCs w:val="24"/>
        </w:rPr>
        <w:t xml:space="preserve"> but we</w:t>
      </w:r>
      <w:r w:rsidRPr="001F61C9">
        <w:rPr>
          <w:sz w:val="24"/>
          <w:szCs w:val="24"/>
        </w:rPr>
        <w:t>!</w:t>
      </w:r>
    </w:p>
    <w:p w14:paraId="182CD946" w14:textId="77777777" w:rsidR="00596E14" w:rsidRPr="001F61C9" w:rsidRDefault="00596E14" w:rsidP="00596E14">
      <w:pPr>
        <w:rPr>
          <w:sz w:val="24"/>
          <w:szCs w:val="24"/>
        </w:rPr>
      </w:pPr>
      <w:r w:rsidRPr="001F61C9">
        <w:rPr>
          <w:sz w:val="24"/>
          <w:szCs w:val="24"/>
        </w:rPr>
        <w:t>ka niiwe ‘it is not any other person but you</w:t>
      </w:r>
    </w:p>
    <w:p w14:paraId="0B9805D6" w14:textId="77777777" w:rsidR="00596E14" w:rsidRPr="001F61C9" w:rsidRDefault="00596E14" w:rsidP="00596E14">
      <w:pPr>
        <w:rPr>
          <w:sz w:val="24"/>
          <w:szCs w:val="24"/>
        </w:rPr>
      </w:pPr>
      <w:r w:rsidRPr="001F61C9">
        <w:rPr>
          <w:sz w:val="24"/>
          <w:szCs w:val="24"/>
        </w:rPr>
        <w:lastRenderedPageBreak/>
        <w:t xml:space="preserve">ka niinywe ‘it is not any other people but </w:t>
      </w:r>
      <w:r>
        <w:rPr>
          <w:sz w:val="24"/>
          <w:szCs w:val="24"/>
        </w:rPr>
        <w:t>you</w:t>
      </w:r>
    </w:p>
    <w:p w14:paraId="62248715" w14:textId="77777777" w:rsidR="00596E14" w:rsidRPr="001F61C9" w:rsidRDefault="00596E14" w:rsidP="00596E14">
      <w:pPr>
        <w:rPr>
          <w:sz w:val="24"/>
          <w:szCs w:val="24"/>
        </w:rPr>
      </w:pPr>
      <w:r w:rsidRPr="001F61C9">
        <w:rPr>
          <w:sz w:val="24"/>
          <w:szCs w:val="24"/>
        </w:rPr>
        <w:t>ka nuwe ‘it is not any other person but he/she</w:t>
      </w:r>
    </w:p>
    <w:p w14:paraId="2E5F0E24" w14:textId="77777777" w:rsidR="00596E14" w:rsidRDefault="00596E14" w:rsidP="00596E14">
      <w:pPr>
        <w:rPr>
          <w:sz w:val="24"/>
          <w:szCs w:val="24"/>
        </w:rPr>
      </w:pPr>
      <w:r w:rsidRPr="001F61C9">
        <w:rPr>
          <w:sz w:val="24"/>
          <w:szCs w:val="24"/>
        </w:rPr>
        <w:t>ka nubo ‘it is not any other people but they</w:t>
      </w:r>
    </w:p>
    <w:p w14:paraId="0FAE48EF" w14:textId="77777777" w:rsidR="00596E14" w:rsidRDefault="00596E14" w:rsidP="00596E14">
      <w:pPr>
        <w:rPr>
          <w:sz w:val="24"/>
          <w:szCs w:val="24"/>
        </w:rPr>
      </w:pPr>
      <w:r w:rsidRPr="001F61C9">
        <w:rPr>
          <w:sz w:val="24"/>
          <w:szCs w:val="24"/>
        </w:rPr>
        <w:t xml:space="preserve"> ka nugwo ‘it is not any other .,.but that one</w:t>
      </w:r>
    </w:p>
    <w:p w14:paraId="2C30A1BD" w14:textId="77777777" w:rsidR="00596E14" w:rsidRDefault="00596E14" w:rsidP="00596E14">
      <w:pPr>
        <w:rPr>
          <w:sz w:val="24"/>
          <w:szCs w:val="24"/>
        </w:rPr>
      </w:pPr>
      <w:r w:rsidRPr="001F61C9">
        <w:rPr>
          <w:sz w:val="24"/>
          <w:szCs w:val="24"/>
        </w:rPr>
        <w:t xml:space="preserve"> ka niyo ‘it is not any other ... but those ones’ etc. </w:t>
      </w:r>
    </w:p>
    <w:p w14:paraId="60B989E1" w14:textId="77777777" w:rsidR="00596E14" w:rsidRDefault="00596E14" w:rsidP="00596E14">
      <w:pPr>
        <w:rPr>
          <w:sz w:val="24"/>
          <w:szCs w:val="24"/>
        </w:rPr>
      </w:pPr>
    </w:p>
    <w:p w14:paraId="48EB5BBF" w14:textId="77777777" w:rsidR="00596E14" w:rsidRPr="008B05E1" w:rsidRDefault="00596E14" w:rsidP="00596E14">
      <w:pPr>
        <w:pStyle w:val="ListParagraph"/>
        <w:numPr>
          <w:ilvl w:val="0"/>
          <w:numId w:val="26"/>
        </w:numPr>
        <w:rPr>
          <w:sz w:val="24"/>
          <w:szCs w:val="24"/>
        </w:rPr>
      </w:pPr>
      <w:r w:rsidRPr="008B05E1">
        <w:rPr>
          <w:sz w:val="24"/>
          <w:szCs w:val="24"/>
        </w:rPr>
        <w:t xml:space="preserve">ka before demonstratives to which the copula ni- has been added </w:t>
      </w:r>
    </w:p>
    <w:p w14:paraId="082B9485" w14:textId="77777777" w:rsidR="00596E14" w:rsidRDefault="00596E14" w:rsidP="00596E14">
      <w:pPr>
        <w:pStyle w:val="ListParagraph"/>
        <w:ind w:left="1080"/>
        <w:rPr>
          <w:sz w:val="24"/>
          <w:szCs w:val="24"/>
        </w:rPr>
      </w:pPr>
      <w:r w:rsidRPr="008B05E1">
        <w:rPr>
          <w:sz w:val="24"/>
          <w:szCs w:val="24"/>
        </w:rPr>
        <w:t xml:space="preserve">ka noonu ‘it is not any other person but this one’ </w:t>
      </w:r>
    </w:p>
    <w:p w14:paraId="0AED5589" w14:textId="77777777" w:rsidR="00596E14" w:rsidRDefault="00596E14" w:rsidP="00596E14">
      <w:pPr>
        <w:pStyle w:val="ListParagraph"/>
        <w:ind w:left="1080"/>
        <w:rPr>
          <w:sz w:val="24"/>
          <w:szCs w:val="24"/>
        </w:rPr>
      </w:pPr>
      <w:r w:rsidRPr="008B05E1">
        <w:rPr>
          <w:sz w:val="24"/>
          <w:szCs w:val="24"/>
        </w:rPr>
        <w:t xml:space="preserve">ka nooli ‘it is not any other person but that one’ </w:t>
      </w:r>
    </w:p>
    <w:p w14:paraId="4DF72A7B" w14:textId="77777777" w:rsidR="00596E14" w:rsidRDefault="00596E14" w:rsidP="00596E14">
      <w:pPr>
        <w:pStyle w:val="ListParagraph"/>
        <w:ind w:left="1080"/>
        <w:rPr>
          <w:sz w:val="24"/>
          <w:szCs w:val="24"/>
        </w:rPr>
      </w:pPr>
      <w:r w:rsidRPr="008B05E1">
        <w:rPr>
          <w:sz w:val="24"/>
          <w:szCs w:val="24"/>
        </w:rPr>
        <w:t xml:space="preserve">Ka noogu ‘it is not any other person but that one’ </w:t>
      </w:r>
    </w:p>
    <w:p w14:paraId="1E2595FD" w14:textId="77777777" w:rsidR="00596E14" w:rsidRDefault="00596E14" w:rsidP="00596E14">
      <w:pPr>
        <w:pStyle w:val="ListParagraph"/>
        <w:ind w:left="1080"/>
        <w:rPr>
          <w:sz w:val="24"/>
          <w:szCs w:val="24"/>
        </w:rPr>
      </w:pPr>
      <w:r w:rsidRPr="008B05E1">
        <w:rPr>
          <w:sz w:val="24"/>
          <w:szCs w:val="24"/>
        </w:rPr>
        <w:t xml:space="preserve">ka nibanu ‘it is not any other people but these ones’ </w:t>
      </w:r>
    </w:p>
    <w:p w14:paraId="22F7D491" w14:textId="77777777" w:rsidR="00596E14" w:rsidRDefault="00596E14" w:rsidP="00596E14">
      <w:pPr>
        <w:pStyle w:val="ListParagraph"/>
        <w:ind w:left="1080"/>
        <w:rPr>
          <w:sz w:val="24"/>
          <w:szCs w:val="24"/>
        </w:rPr>
      </w:pPr>
      <w:r w:rsidRPr="008B05E1">
        <w:rPr>
          <w:sz w:val="24"/>
          <w:szCs w:val="24"/>
        </w:rPr>
        <w:t xml:space="preserve">ka nibali ‘it is not any other people but those ones far off </w:t>
      </w:r>
    </w:p>
    <w:p w14:paraId="18A2875C" w14:textId="77777777" w:rsidR="00596E14" w:rsidRDefault="00596E14" w:rsidP="00596E14">
      <w:pPr>
        <w:pStyle w:val="ListParagraph"/>
        <w:ind w:left="1080"/>
        <w:rPr>
          <w:sz w:val="24"/>
          <w:szCs w:val="24"/>
        </w:rPr>
      </w:pPr>
      <w:r w:rsidRPr="008B05E1">
        <w:rPr>
          <w:sz w:val="24"/>
          <w:szCs w:val="24"/>
        </w:rPr>
        <w:t xml:space="preserve">ka naabo ‘it is not any other people but those ones’ </w:t>
      </w:r>
    </w:p>
    <w:p w14:paraId="2E2F8F3E" w14:textId="77777777" w:rsidR="00596E14" w:rsidRDefault="00596E14" w:rsidP="00596E14">
      <w:pPr>
        <w:pStyle w:val="ListParagraph"/>
        <w:ind w:left="1080"/>
        <w:rPr>
          <w:sz w:val="24"/>
          <w:szCs w:val="24"/>
        </w:rPr>
      </w:pPr>
      <w:r w:rsidRPr="008B05E1">
        <w:rPr>
          <w:sz w:val="24"/>
          <w:szCs w:val="24"/>
        </w:rPr>
        <w:t xml:space="preserve">ka nugunu ‘it is not any other... but this one’ </w:t>
      </w:r>
    </w:p>
    <w:p w14:paraId="7197078D" w14:textId="77777777" w:rsidR="00596E14" w:rsidRDefault="00596E14" w:rsidP="00596E14">
      <w:pPr>
        <w:pStyle w:val="ListParagraph"/>
        <w:ind w:left="1080"/>
        <w:rPr>
          <w:sz w:val="24"/>
          <w:szCs w:val="24"/>
        </w:rPr>
      </w:pPr>
      <w:r w:rsidRPr="008B05E1">
        <w:rPr>
          <w:sz w:val="24"/>
          <w:szCs w:val="24"/>
        </w:rPr>
        <w:t xml:space="preserve">Ka niguli ‘it is not any other ... but that one far off’ </w:t>
      </w:r>
    </w:p>
    <w:p w14:paraId="4A0997BF" w14:textId="77777777" w:rsidR="00596E14" w:rsidRDefault="00596E14" w:rsidP="00596E14">
      <w:pPr>
        <w:pStyle w:val="ListParagraph"/>
        <w:ind w:left="1080"/>
        <w:rPr>
          <w:sz w:val="24"/>
          <w:szCs w:val="24"/>
        </w:rPr>
      </w:pPr>
      <w:r w:rsidRPr="008B05E1">
        <w:rPr>
          <w:sz w:val="24"/>
          <w:szCs w:val="24"/>
        </w:rPr>
        <w:t xml:space="preserve">ka noogu ‘it is not any other ... but that one’ </w:t>
      </w:r>
    </w:p>
    <w:p w14:paraId="6D0F4709" w14:textId="77777777" w:rsidR="00596E14" w:rsidRDefault="00596E14" w:rsidP="00596E14">
      <w:pPr>
        <w:pStyle w:val="ListParagraph"/>
        <w:ind w:left="1080"/>
        <w:rPr>
          <w:sz w:val="24"/>
          <w:szCs w:val="24"/>
        </w:rPr>
      </w:pPr>
      <w:r w:rsidRPr="008B05E1">
        <w:rPr>
          <w:sz w:val="24"/>
          <w:szCs w:val="24"/>
        </w:rPr>
        <w:t xml:space="preserve">ka neenu ‘it is not any other ... but these one’ </w:t>
      </w:r>
    </w:p>
    <w:p w14:paraId="7E251D80" w14:textId="77777777" w:rsidR="00596E14" w:rsidRDefault="00596E14" w:rsidP="00596E14">
      <w:pPr>
        <w:pStyle w:val="ListParagraph"/>
        <w:ind w:left="1080"/>
        <w:rPr>
          <w:sz w:val="24"/>
          <w:szCs w:val="24"/>
        </w:rPr>
      </w:pPr>
      <w:r w:rsidRPr="008B05E1">
        <w:rPr>
          <w:sz w:val="24"/>
          <w:szCs w:val="24"/>
        </w:rPr>
        <w:t xml:space="preserve">ka neeri ‘it is not any other ... but those ones’ </w:t>
      </w:r>
    </w:p>
    <w:p w14:paraId="70E9B3CE" w14:textId="77777777" w:rsidR="00596E14" w:rsidRDefault="00596E14" w:rsidP="00596E14">
      <w:pPr>
        <w:pStyle w:val="ListParagraph"/>
        <w:ind w:left="1080"/>
        <w:rPr>
          <w:sz w:val="24"/>
          <w:szCs w:val="24"/>
        </w:rPr>
      </w:pPr>
      <w:r w:rsidRPr="008B05E1">
        <w:rPr>
          <w:sz w:val="24"/>
          <w:szCs w:val="24"/>
        </w:rPr>
        <w:t xml:space="preserve">ka neegi ‘it is not any other ... but those ones’ ete. </w:t>
      </w:r>
    </w:p>
    <w:p w14:paraId="50A3CCDD" w14:textId="77777777" w:rsidR="00596E14" w:rsidRDefault="00596E14" w:rsidP="00596E14">
      <w:pPr>
        <w:pStyle w:val="ListParagraph"/>
        <w:ind w:left="1080"/>
        <w:rPr>
          <w:sz w:val="24"/>
          <w:szCs w:val="24"/>
        </w:rPr>
      </w:pPr>
    </w:p>
    <w:p w14:paraId="36F70AD5" w14:textId="77777777" w:rsidR="00596E14" w:rsidRDefault="00596E14" w:rsidP="00596E14">
      <w:pPr>
        <w:pStyle w:val="ListParagraph"/>
        <w:numPr>
          <w:ilvl w:val="0"/>
          <w:numId w:val="26"/>
        </w:numPr>
        <w:rPr>
          <w:sz w:val="24"/>
          <w:szCs w:val="24"/>
        </w:rPr>
      </w:pPr>
      <w:r w:rsidRPr="008B05E1">
        <w:rPr>
          <w:sz w:val="24"/>
          <w:szCs w:val="24"/>
        </w:rPr>
        <w:t xml:space="preserve">ka before demonstrative to which the copula n- has been added </w:t>
      </w:r>
    </w:p>
    <w:p w14:paraId="3E677155" w14:textId="77777777" w:rsidR="00596E14" w:rsidRDefault="00596E14" w:rsidP="00596E14">
      <w:pPr>
        <w:pStyle w:val="ListParagraph"/>
        <w:ind w:left="1080"/>
        <w:rPr>
          <w:sz w:val="24"/>
          <w:szCs w:val="24"/>
        </w:rPr>
      </w:pPr>
      <w:r w:rsidRPr="008B05E1">
        <w:rPr>
          <w:sz w:val="24"/>
          <w:szCs w:val="24"/>
        </w:rPr>
        <w:t xml:space="preserve"> Ka ngunu ‘he is not lost, here he is’ </w:t>
      </w:r>
    </w:p>
    <w:p w14:paraId="2173AF8F" w14:textId="77777777" w:rsidR="00596E14" w:rsidRDefault="00596E14" w:rsidP="00596E14">
      <w:pPr>
        <w:pStyle w:val="ListParagraph"/>
        <w:ind w:left="1080"/>
        <w:rPr>
          <w:sz w:val="24"/>
          <w:szCs w:val="24"/>
        </w:rPr>
      </w:pPr>
      <w:r w:rsidRPr="008B05E1">
        <w:rPr>
          <w:sz w:val="24"/>
          <w:szCs w:val="24"/>
        </w:rPr>
        <w:t xml:space="preserve"> ka nguli ‘he is not unseen, there he is’ </w:t>
      </w:r>
    </w:p>
    <w:p w14:paraId="6E22C714" w14:textId="77777777" w:rsidR="00596E14" w:rsidRDefault="00596E14" w:rsidP="00596E14">
      <w:pPr>
        <w:pStyle w:val="ListParagraph"/>
        <w:ind w:left="1080"/>
        <w:rPr>
          <w:sz w:val="24"/>
          <w:szCs w:val="24"/>
        </w:rPr>
      </w:pPr>
      <w:r w:rsidRPr="008B05E1">
        <w:rPr>
          <w:sz w:val="24"/>
          <w:szCs w:val="24"/>
        </w:rPr>
        <w:t xml:space="preserve">ka ngugwo ‘he is not far away, there he is’ </w:t>
      </w:r>
    </w:p>
    <w:p w14:paraId="473C4B11" w14:textId="77777777" w:rsidR="00596E14" w:rsidRDefault="00596E14" w:rsidP="00596E14">
      <w:pPr>
        <w:pStyle w:val="ListParagraph"/>
        <w:ind w:left="1080"/>
        <w:rPr>
          <w:sz w:val="24"/>
          <w:szCs w:val="24"/>
        </w:rPr>
      </w:pPr>
      <w:r w:rsidRPr="008B05E1">
        <w:rPr>
          <w:sz w:val="24"/>
          <w:szCs w:val="24"/>
        </w:rPr>
        <w:t xml:space="preserve">ka mbanu “they are not lost, here they are’ </w:t>
      </w:r>
    </w:p>
    <w:p w14:paraId="6F18AE4E" w14:textId="77777777" w:rsidR="00596E14" w:rsidRDefault="00596E14" w:rsidP="00596E14">
      <w:pPr>
        <w:pStyle w:val="ListParagraph"/>
        <w:ind w:left="1080"/>
        <w:rPr>
          <w:sz w:val="24"/>
          <w:szCs w:val="24"/>
        </w:rPr>
      </w:pPr>
      <w:r w:rsidRPr="008B05E1">
        <w:rPr>
          <w:sz w:val="24"/>
          <w:szCs w:val="24"/>
        </w:rPr>
        <w:t xml:space="preserve">ka mballi ‘they are not being unseen, there they are’ </w:t>
      </w:r>
    </w:p>
    <w:p w14:paraId="20E3CC17" w14:textId="77777777" w:rsidR="00596E14" w:rsidRDefault="00596E14" w:rsidP="00596E14">
      <w:pPr>
        <w:pStyle w:val="ListParagraph"/>
        <w:ind w:left="1080"/>
        <w:rPr>
          <w:sz w:val="24"/>
          <w:szCs w:val="24"/>
        </w:rPr>
      </w:pPr>
      <w:r w:rsidRPr="008B05E1">
        <w:rPr>
          <w:sz w:val="24"/>
          <w:szCs w:val="24"/>
        </w:rPr>
        <w:t xml:space="preserve">ka mbabo ‘they are not far away, there they are’ etc. </w:t>
      </w:r>
    </w:p>
    <w:p w14:paraId="5E195B9B" w14:textId="77777777" w:rsidR="00596E14" w:rsidRDefault="00596E14" w:rsidP="00596E14">
      <w:pPr>
        <w:pStyle w:val="ListParagraph"/>
        <w:ind w:left="1080"/>
        <w:rPr>
          <w:sz w:val="24"/>
          <w:szCs w:val="24"/>
        </w:rPr>
      </w:pPr>
    </w:p>
    <w:p w14:paraId="0DDC2D91" w14:textId="77777777" w:rsidR="00596E14" w:rsidRDefault="00596E14" w:rsidP="00596E14">
      <w:pPr>
        <w:pStyle w:val="ListParagraph"/>
        <w:ind w:left="1080"/>
        <w:rPr>
          <w:sz w:val="24"/>
          <w:szCs w:val="24"/>
        </w:rPr>
      </w:pPr>
      <w:r w:rsidRPr="008B05E1">
        <w:rPr>
          <w:sz w:val="24"/>
          <w:szCs w:val="24"/>
        </w:rPr>
        <w:t>2. THE JOINING W</w:t>
      </w:r>
      <w:r>
        <w:rPr>
          <w:sz w:val="24"/>
          <w:szCs w:val="24"/>
        </w:rPr>
        <w:t>OR</w:t>
      </w:r>
      <w:r w:rsidRPr="008B05E1">
        <w:rPr>
          <w:sz w:val="24"/>
          <w:szCs w:val="24"/>
        </w:rPr>
        <w:t xml:space="preserve">D NA </w:t>
      </w:r>
    </w:p>
    <w:p w14:paraId="52CCC880" w14:textId="77777777" w:rsidR="00596E14" w:rsidRDefault="00596E14" w:rsidP="00596E14">
      <w:pPr>
        <w:pStyle w:val="ListParagraph"/>
        <w:ind w:left="1080"/>
        <w:rPr>
          <w:sz w:val="24"/>
          <w:szCs w:val="24"/>
        </w:rPr>
      </w:pPr>
      <w:r w:rsidRPr="008B05E1">
        <w:rPr>
          <w:sz w:val="24"/>
          <w:szCs w:val="24"/>
        </w:rPr>
        <w:t xml:space="preserve"> This is discusse</w:t>
      </w:r>
      <w:r>
        <w:rPr>
          <w:sz w:val="24"/>
          <w:szCs w:val="24"/>
        </w:rPr>
        <w:t>d</w:t>
      </w:r>
      <w:r w:rsidRPr="008B05E1">
        <w:rPr>
          <w:sz w:val="24"/>
          <w:szCs w:val="24"/>
        </w:rPr>
        <w:t xml:space="preserve"> here because like the copula or the particle ni- it is often  used not only before nouns and possessives but also before self-standing Pronouns and </w:t>
      </w:r>
      <w:r w:rsidRPr="008B05E1">
        <w:rPr>
          <w:sz w:val="24"/>
          <w:szCs w:val="24"/>
        </w:rPr>
        <w:lastRenderedPageBreak/>
        <w:t>demonstratives, Unlike the copula ni- which connects subject and predicate, it normally Joins one Word to another, e.g,</w:t>
      </w:r>
    </w:p>
    <w:p w14:paraId="1534B284" w14:textId="77777777" w:rsidR="00596E14" w:rsidRDefault="00596E14" w:rsidP="00596E14">
      <w:pPr>
        <w:pStyle w:val="ListParagraph"/>
        <w:ind w:left="1080"/>
        <w:rPr>
          <w:sz w:val="24"/>
          <w:szCs w:val="24"/>
        </w:rPr>
      </w:pPr>
      <w:r w:rsidRPr="008B05E1">
        <w:rPr>
          <w:sz w:val="24"/>
          <w:szCs w:val="24"/>
        </w:rPr>
        <w:t xml:space="preserve"> Omwana na nyina The child and its mother </w:t>
      </w:r>
    </w:p>
    <w:p w14:paraId="21B12787" w14:textId="77777777" w:rsidR="00596E14" w:rsidRDefault="00596E14" w:rsidP="00596E14">
      <w:pPr>
        <w:pStyle w:val="ListParagraph"/>
        <w:ind w:left="1080"/>
        <w:rPr>
          <w:sz w:val="24"/>
          <w:szCs w:val="24"/>
        </w:rPr>
      </w:pPr>
      <w:r w:rsidRPr="008B05E1">
        <w:rPr>
          <w:sz w:val="24"/>
          <w:szCs w:val="24"/>
        </w:rPr>
        <w:t xml:space="preserve">Ente n’embuzi Cows and goats </w:t>
      </w:r>
    </w:p>
    <w:p w14:paraId="24463B03" w14:textId="77777777" w:rsidR="00596E14" w:rsidRDefault="00596E14" w:rsidP="00596E14">
      <w:pPr>
        <w:pStyle w:val="ListParagraph"/>
        <w:ind w:left="1080"/>
        <w:rPr>
          <w:sz w:val="24"/>
          <w:szCs w:val="24"/>
        </w:rPr>
      </w:pPr>
    </w:p>
    <w:p w14:paraId="3552BB2E" w14:textId="77777777" w:rsidR="00596E14" w:rsidRPr="001F61C9" w:rsidRDefault="00596E14" w:rsidP="00596E14">
      <w:pPr>
        <w:pStyle w:val="ListParagraph"/>
        <w:ind w:left="1080"/>
        <w:rPr>
          <w:sz w:val="24"/>
          <w:szCs w:val="24"/>
        </w:rPr>
      </w:pPr>
      <w:r w:rsidRPr="008B05E1">
        <w:rPr>
          <w:sz w:val="24"/>
          <w:szCs w:val="24"/>
        </w:rPr>
        <w:t>When it is not preceded by a Noun it associates a Person, thing (mentioned or represented by A self-standing Pronoun) with unmentioned person o</w:t>
      </w:r>
      <w:r>
        <w:rPr>
          <w:sz w:val="24"/>
          <w:szCs w:val="24"/>
        </w:rPr>
        <w:t xml:space="preserve">r </w:t>
      </w:r>
      <w:r w:rsidRPr="008B05E1">
        <w:rPr>
          <w:sz w:val="24"/>
          <w:szCs w:val="24"/>
        </w:rPr>
        <w:t>persons, thing or things connecte</w:t>
      </w:r>
      <w:r>
        <w:rPr>
          <w:sz w:val="24"/>
          <w:szCs w:val="24"/>
        </w:rPr>
        <w:t>d</w:t>
      </w:r>
      <w:r w:rsidRPr="008B05E1">
        <w:rPr>
          <w:sz w:val="24"/>
          <w:szCs w:val="24"/>
        </w:rPr>
        <w:t xml:space="preserve"> with certain action or state</w:t>
      </w:r>
      <w:r>
        <w:rPr>
          <w:sz w:val="24"/>
          <w:szCs w:val="24"/>
        </w:rPr>
        <w:t xml:space="preserve"> eg</w:t>
      </w:r>
    </w:p>
    <w:p w14:paraId="41E3AC6D" w14:textId="77777777" w:rsidR="00596E14" w:rsidRPr="001F61C9" w:rsidRDefault="00596E14" w:rsidP="00596E14">
      <w:pPr>
        <w:rPr>
          <w:sz w:val="24"/>
          <w:szCs w:val="24"/>
        </w:rPr>
      </w:pPr>
      <w:r w:rsidRPr="001F61C9">
        <w:rPr>
          <w:sz w:val="24"/>
          <w:szCs w:val="24"/>
        </w:rPr>
        <w:t>Na nyina akaba aroho,</w:t>
      </w:r>
    </w:p>
    <w:p w14:paraId="565AADD5" w14:textId="77777777" w:rsidR="00596E14" w:rsidRPr="001F61C9" w:rsidRDefault="00596E14" w:rsidP="00596E14">
      <w:pPr>
        <w:rPr>
          <w:sz w:val="24"/>
          <w:szCs w:val="24"/>
        </w:rPr>
      </w:pPr>
      <w:r w:rsidRPr="001F61C9">
        <w:rPr>
          <w:sz w:val="24"/>
          <w:szCs w:val="24"/>
        </w:rPr>
        <w:t>His/Her mother, too, was present,</w:t>
      </w:r>
    </w:p>
    <w:p w14:paraId="6FCBB538" w14:textId="77777777" w:rsidR="00596E14" w:rsidRPr="001F61C9" w:rsidRDefault="00596E14" w:rsidP="00596E14">
      <w:pPr>
        <w:rPr>
          <w:sz w:val="24"/>
          <w:szCs w:val="24"/>
        </w:rPr>
      </w:pPr>
      <w:r w:rsidRPr="001F61C9">
        <w:rPr>
          <w:sz w:val="24"/>
          <w:szCs w:val="24"/>
        </w:rPr>
        <w:t>Na uwe aligenda,</w:t>
      </w:r>
    </w:p>
    <w:p w14:paraId="74F4144F" w14:textId="77777777" w:rsidR="00596E14" w:rsidRPr="001F61C9" w:rsidRDefault="00596E14" w:rsidP="00596E14">
      <w:pPr>
        <w:rPr>
          <w:sz w:val="24"/>
          <w:szCs w:val="24"/>
        </w:rPr>
      </w:pPr>
      <w:r w:rsidRPr="001F61C9">
        <w:rPr>
          <w:sz w:val="24"/>
          <w:szCs w:val="24"/>
        </w:rPr>
        <w:t>He/She, too, will go.</w:t>
      </w:r>
    </w:p>
    <w:p w14:paraId="52BC1B5A" w14:textId="77777777" w:rsidR="00596E14" w:rsidRPr="001F61C9" w:rsidRDefault="00596E14" w:rsidP="00596E14">
      <w:pPr>
        <w:rPr>
          <w:sz w:val="24"/>
          <w:szCs w:val="24"/>
        </w:rPr>
      </w:pPr>
      <w:r w:rsidRPr="001F61C9">
        <w:rPr>
          <w:sz w:val="24"/>
          <w:szCs w:val="24"/>
        </w:rPr>
        <w:t>N’owaitu abarungi baliyo,</w:t>
      </w:r>
    </w:p>
    <w:p w14:paraId="157220E4" w14:textId="77777777" w:rsidR="00596E14" w:rsidRDefault="00596E14" w:rsidP="00596E14">
      <w:pPr>
        <w:rPr>
          <w:sz w:val="24"/>
          <w:szCs w:val="24"/>
        </w:rPr>
      </w:pPr>
      <w:r w:rsidRPr="001F61C9">
        <w:rPr>
          <w:sz w:val="24"/>
          <w:szCs w:val="24"/>
        </w:rPr>
        <w:t xml:space="preserve">There are beautiful people in our area, too. </w:t>
      </w:r>
    </w:p>
    <w:p w14:paraId="56649275" w14:textId="77777777" w:rsidR="00596E14" w:rsidRDefault="00596E14" w:rsidP="00596E14">
      <w:pPr>
        <w:rPr>
          <w:sz w:val="24"/>
          <w:szCs w:val="24"/>
        </w:rPr>
      </w:pPr>
    </w:p>
    <w:p w14:paraId="6B538538" w14:textId="77777777" w:rsidR="00596E14" w:rsidRPr="001F61C9" w:rsidRDefault="00596E14" w:rsidP="00596E14">
      <w:pPr>
        <w:rPr>
          <w:sz w:val="24"/>
          <w:szCs w:val="24"/>
        </w:rPr>
      </w:pPr>
      <w:r w:rsidRPr="001F61C9">
        <w:rPr>
          <w:sz w:val="24"/>
          <w:szCs w:val="24"/>
        </w:rPr>
        <w:t>When it is preceded by a verb it associates a person or thing with a known person or persons, thing or things in an action that was or that will be done, e.g.</w:t>
      </w:r>
    </w:p>
    <w:p w14:paraId="7E2A92B3" w14:textId="77777777" w:rsidR="00596E14" w:rsidRPr="001F61C9" w:rsidRDefault="00596E14" w:rsidP="00596E14">
      <w:pPr>
        <w:rPr>
          <w:sz w:val="24"/>
          <w:szCs w:val="24"/>
        </w:rPr>
      </w:pPr>
      <w:r w:rsidRPr="001F61C9">
        <w:rPr>
          <w:sz w:val="24"/>
          <w:szCs w:val="24"/>
        </w:rPr>
        <w:t>Araija na ise.</w:t>
      </w:r>
    </w:p>
    <w:p w14:paraId="424AE9D1" w14:textId="77777777" w:rsidR="00596E14" w:rsidRPr="001F61C9" w:rsidRDefault="00596E14" w:rsidP="00596E14">
      <w:pPr>
        <w:rPr>
          <w:sz w:val="24"/>
          <w:szCs w:val="24"/>
        </w:rPr>
      </w:pPr>
      <w:r w:rsidRPr="001F61C9">
        <w:rPr>
          <w:sz w:val="24"/>
          <w:szCs w:val="24"/>
        </w:rPr>
        <w:t>He/She will come with his/her father.</w:t>
      </w:r>
    </w:p>
    <w:p w14:paraId="4EF8DC74" w14:textId="77777777" w:rsidR="00596E14" w:rsidRPr="001F61C9" w:rsidRDefault="00596E14" w:rsidP="00596E14">
      <w:pPr>
        <w:rPr>
          <w:sz w:val="24"/>
          <w:szCs w:val="24"/>
        </w:rPr>
      </w:pPr>
      <w:r w:rsidRPr="001F61C9">
        <w:rPr>
          <w:sz w:val="24"/>
          <w:szCs w:val="24"/>
        </w:rPr>
        <w:t>Ndaagenda na iwe.</w:t>
      </w:r>
    </w:p>
    <w:p w14:paraId="3C2E2CB3" w14:textId="77777777" w:rsidR="00596E14" w:rsidRDefault="00596E14" w:rsidP="00596E14">
      <w:pPr>
        <w:rPr>
          <w:sz w:val="24"/>
          <w:szCs w:val="24"/>
        </w:rPr>
      </w:pPr>
      <w:r w:rsidRPr="001F61C9">
        <w:rPr>
          <w:sz w:val="24"/>
          <w:szCs w:val="24"/>
        </w:rPr>
        <w:t xml:space="preserve">I shall go with you. </w:t>
      </w:r>
    </w:p>
    <w:p w14:paraId="5275B1B5" w14:textId="77777777" w:rsidR="00596E14" w:rsidRDefault="00596E14" w:rsidP="00596E14">
      <w:pPr>
        <w:rPr>
          <w:sz w:val="24"/>
          <w:szCs w:val="24"/>
        </w:rPr>
      </w:pPr>
    </w:p>
    <w:p w14:paraId="082F4F10" w14:textId="77777777" w:rsidR="00596E14" w:rsidRDefault="00596E14" w:rsidP="00596E14">
      <w:pPr>
        <w:rPr>
          <w:sz w:val="24"/>
          <w:szCs w:val="24"/>
        </w:rPr>
      </w:pPr>
      <w:r w:rsidRPr="001F61C9">
        <w:rPr>
          <w:sz w:val="24"/>
          <w:szCs w:val="24"/>
        </w:rPr>
        <w:t>Unlike the copula ni- which in the orthography is separated before nouns and possessives but joined to the self-standing pronouns, demonstratives and the interrogative words built on the root -ha?. The joining word na is always separated from the word it precedes. Care must, however, be taken not to confuse the copula ni- and the joining word na. Compare the examples below with those on pp. 65ff.</w:t>
      </w:r>
    </w:p>
    <w:p w14:paraId="19F8D848" w14:textId="77777777" w:rsidR="00596E14" w:rsidRDefault="00596E14" w:rsidP="00596E14">
      <w:pPr>
        <w:rPr>
          <w:sz w:val="24"/>
          <w:szCs w:val="24"/>
        </w:rPr>
      </w:pPr>
      <w:r w:rsidRPr="001F61C9">
        <w:rPr>
          <w:sz w:val="24"/>
          <w:szCs w:val="24"/>
        </w:rPr>
        <w:t xml:space="preserve"> Only examples of how na is written before self-standing pronouns, and before demonstrative are given below. Note the use of an apostrophe when the demonstrative it is preceding begins </w:t>
      </w:r>
      <w:r w:rsidRPr="001F61C9">
        <w:rPr>
          <w:sz w:val="24"/>
          <w:szCs w:val="24"/>
        </w:rPr>
        <w:lastRenderedPageBreak/>
        <w:t xml:space="preserve">with the vowels a, e, and o. Trans- lation puts into account both uses of na, that is when it begins a sentence and when it is preceded by a verb. </w:t>
      </w:r>
    </w:p>
    <w:p w14:paraId="7A8DEFDC" w14:textId="77777777" w:rsidR="00596E14" w:rsidRDefault="00596E14" w:rsidP="00596E14">
      <w:pPr>
        <w:rPr>
          <w:sz w:val="24"/>
          <w:szCs w:val="24"/>
        </w:rPr>
      </w:pPr>
    </w:p>
    <w:p w14:paraId="3237C37C" w14:textId="77777777" w:rsidR="00596E14" w:rsidRPr="001F61C9" w:rsidRDefault="00596E14" w:rsidP="00596E14">
      <w:pPr>
        <w:rPr>
          <w:sz w:val="24"/>
          <w:szCs w:val="24"/>
        </w:rPr>
      </w:pPr>
      <w:r w:rsidRPr="001F61C9">
        <w:rPr>
          <w:sz w:val="24"/>
          <w:szCs w:val="24"/>
        </w:rPr>
        <w:t>(1) na before self-standing pronouns</w:t>
      </w:r>
    </w:p>
    <w:p w14:paraId="20532991" w14:textId="77777777" w:rsidR="00596E14" w:rsidRPr="001F61C9" w:rsidRDefault="00596E14" w:rsidP="00596E14">
      <w:pPr>
        <w:rPr>
          <w:sz w:val="24"/>
          <w:szCs w:val="24"/>
        </w:rPr>
      </w:pPr>
      <w:r w:rsidRPr="001F61C9">
        <w:rPr>
          <w:sz w:val="24"/>
          <w:szCs w:val="24"/>
        </w:rPr>
        <w:t>na nyowe” ‘with me, and I, too’</w:t>
      </w:r>
    </w:p>
    <w:p w14:paraId="316E5806" w14:textId="77777777" w:rsidR="00596E14" w:rsidRPr="001F61C9" w:rsidRDefault="00596E14" w:rsidP="00596E14">
      <w:pPr>
        <w:rPr>
          <w:sz w:val="24"/>
          <w:szCs w:val="24"/>
        </w:rPr>
      </w:pPr>
      <w:r w:rsidRPr="001F61C9">
        <w:rPr>
          <w:sz w:val="24"/>
          <w:szCs w:val="24"/>
        </w:rPr>
        <w:t>na itwe ‘with us, and we, too’</w:t>
      </w:r>
    </w:p>
    <w:p w14:paraId="7133A86E" w14:textId="77777777" w:rsidR="00596E14" w:rsidRPr="001F61C9" w:rsidRDefault="00596E14" w:rsidP="00596E14">
      <w:pPr>
        <w:rPr>
          <w:sz w:val="24"/>
          <w:szCs w:val="24"/>
        </w:rPr>
      </w:pPr>
      <w:r w:rsidRPr="001F61C9">
        <w:rPr>
          <w:sz w:val="24"/>
          <w:szCs w:val="24"/>
        </w:rPr>
        <w:t>na iwe ‘with you, and you, too’</w:t>
      </w:r>
    </w:p>
    <w:p w14:paraId="65D18463" w14:textId="77777777" w:rsidR="00596E14" w:rsidRPr="001F61C9" w:rsidRDefault="00596E14" w:rsidP="00596E14">
      <w:pPr>
        <w:rPr>
          <w:sz w:val="24"/>
          <w:szCs w:val="24"/>
        </w:rPr>
      </w:pPr>
      <w:r w:rsidRPr="001F61C9">
        <w:rPr>
          <w:sz w:val="24"/>
          <w:szCs w:val="24"/>
        </w:rPr>
        <w:t>na inywe ‘with you, and you (pl.), too’</w:t>
      </w:r>
    </w:p>
    <w:p w14:paraId="31D0B0B1" w14:textId="77777777" w:rsidR="00596E14" w:rsidRPr="001F61C9" w:rsidRDefault="00596E14" w:rsidP="00596E14">
      <w:pPr>
        <w:rPr>
          <w:sz w:val="24"/>
          <w:szCs w:val="24"/>
        </w:rPr>
      </w:pPr>
      <w:r w:rsidRPr="001F61C9">
        <w:rPr>
          <w:sz w:val="24"/>
          <w:szCs w:val="24"/>
        </w:rPr>
        <w:t>na uwe ‘with him, and he, too’</w:t>
      </w:r>
    </w:p>
    <w:p w14:paraId="2E175144" w14:textId="77777777" w:rsidR="00596E14" w:rsidRPr="001F61C9" w:rsidRDefault="00596E14" w:rsidP="00596E14">
      <w:pPr>
        <w:rPr>
          <w:sz w:val="24"/>
          <w:szCs w:val="24"/>
        </w:rPr>
      </w:pPr>
      <w:r w:rsidRPr="001F61C9">
        <w:rPr>
          <w:sz w:val="24"/>
          <w:szCs w:val="24"/>
        </w:rPr>
        <w:t>na bo ‘with them, and they, too’</w:t>
      </w:r>
    </w:p>
    <w:p w14:paraId="4F9564CF" w14:textId="77777777" w:rsidR="00596E14" w:rsidRPr="001F61C9" w:rsidRDefault="00596E14" w:rsidP="00596E14">
      <w:pPr>
        <w:rPr>
          <w:sz w:val="24"/>
          <w:szCs w:val="24"/>
        </w:rPr>
      </w:pPr>
      <w:r w:rsidRPr="001F61C9">
        <w:rPr>
          <w:sz w:val="24"/>
          <w:szCs w:val="24"/>
        </w:rPr>
        <w:t>na gwo ‘with it, and it, too’</w:t>
      </w:r>
    </w:p>
    <w:p w14:paraId="31494180" w14:textId="77777777" w:rsidR="00596E14" w:rsidRDefault="00596E14" w:rsidP="00596E14">
      <w:pPr>
        <w:rPr>
          <w:sz w:val="24"/>
          <w:szCs w:val="24"/>
        </w:rPr>
      </w:pPr>
      <w:r w:rsidRPr="001F61C9">
        <w:rPr>
          <w:sz w:val="24"/>
          <w:szCs w:val="24"/>
        </w:rPr>
        <w:t xml:space="preserve">na yo ‘with them, and they, too’ etc.. </w:t>
      </w:r>
    </w:p>
    <w:p w14:paraId="62629F58" w14:textId="77777777" w:rsidR="00596E14" w:rsidRDefault="00596E14" w:rsidP="00596E14">
      <w:pPr>
        <w:rPr>
          <w:sz w:val="24"/>
          <w:szCs w:val="24"/>
        </w:rPr>
      </w:pPr>
    </w:p>
    <w:p w14:paraId="7C87D69F" w14:textId="77777777" w:rsidR="00596E14" w:rsidRPr="001F61C9" w:rsidRDefault="00596E14" w:rsidP="00596E14">
      <w:pPr>
        <w:rPr>
          <w:sz w:val="24"/>
          <w:szCs w:val="24"/>
        </w:rPr>
      </w:pPr>
      <w:r w:rsidRPr="001F61C9">
        <w:rPr>
          <w:sz w:val="24"/>
          <w:szCs w:val="24"/>
        </w:rPr>
        <w:t>(2) na before demonstratives</w:t>
      </w:r>
    </w:p>
    <w:p w14:paraId="024181EF" w14:textId="77777777" w:rsidR="00596E14" w:rsidRDefault="00596E14" w:rsidP="00596E14">
      <w:pPr>
        <w:rPr>
          <w:sz w:val="24"/>
          <w:szCs w:val="24"/>
        </w:rPr>
      </w:pPr>
      <w:r w:rsidRPr="001F61C9">
        <w:rPr>
          <w:sz w:val="24"/>
          <w:szCs w:val="24"/>
        </w:rPr>
        <w:t>n’onu ‘with this one, and this one, too’</w:t>
      </w:r>
    </w:p>
    <w:p w14:paraId="26225E28" w14:textId="77777777" w:rsidR="00596E14" w:rsidRDefault="00596E14" w:rsidP="00596E14">
      <w:pPr>
        <w:rPr>
          <w:sz w:val="24"/>
          <w:szCs w:val="24"/>
        </w:rPr>
      </w:pPr>
      <w:r w:rsidRPr="001F61C9">
        <w:rPr>
          <w:sz w:val="24"/>
          <w:szCs w:val="24"/>
        </w:rPr>
        <w:t xml:space="preserve"> </w:t>
      </w:r>
      <w:r>
        <w:rPr>
          <w:sz w:val="24"/>
          <w:szCs w:val="24"/>
        </w:rPr>
        <w:t>n’</w:t>
      </w:r>
      <w:r w:rsidRPr="001F61C9">
        <w:rPr>
          <w:sz w:val="24"/>
          <w:szCs w:val="24"/>
        </w:rPr>
        <w:t xml:space="preserve">oli ‘with that one, and that one, too’ </w:t>
      </w:r>
    </w:p>
    <w:p w14:paraId="0F82DE15" w14:textId="77777777" w:rsidR="00596E14" w:rsidRDefault="00596E14" w:rsidP="00596E14">
      <w:pPr>
        <w:rPr>
          <w:sz w:val="24"/>
          <w:szCs w:val="24"/>
        </w:rPr>
      </w:pPr>
      <w:r w:rsidRPr="001F61C9">
        <w:rPr>
          <w:sz w:val="24"/>
          <w:szCs w:val="24"/>
        </w:rPr>
        <w:t xml:space="preserve"> n</w:t>
      </w:r>
      <w:r>
        <w:rPr>
          <w:sz w:val="24"/>
          <w:szCs w:val="24"/>
        </w:rPr>
        <w:t>’</w:t>
      </w:r>
      <w:r w:rsidRPr="001F61C9">
        <w:rPr>
          <w:sz w:val="24"/>
          <w:szCs w:val="24"/>
        </w:rPr>
        <w:t xml:space="preserve">ogu ‘with that one, and that one, too’ </w:t>
      </w:r>
    </w:p>
    <w:p w14:paraId="2A8E82ED" w14:textId="77777777" w:rsidR="00596E14" w:rsidRDefault="00596E14" w:rsidP="00596E14">
      <w:pPr>
        <w:rPr>
          <w:sz w:val="24"/>
          <w:szCs w:val="24"/>
        </w:rPr>
      </w:pPr>
      <w:r w:rsidRPr="001F61C9">
        <w:rPr>
          <w:sz w:val="24"/>
          <w:szCs w:val="24"/>
        </w:rPr>
        <w:t xml:space="preserve">na banu ‘with these ones, and these ones, too’ </w:t>
      </w:r>
    </w:p>
    <w:p w14:paraId="384199E3" w14:textId="77777777" w:rsidR="00596E14" w:rsidRDefault="00596E14" w:rsidP="00596E14">
      <w:pPr>
        <w:rPr>
          <w:sz w:val="24"/>
          <w:szCs w:val="24"/>
        </w:rPr>
      </w:pPr>
      <w:r w:rsidRPr="001F61C9">
        <w:rPr>
          <w:sz w:val="24"/>
          <w:szCs w:val="24"/>
        </w:rPr>
        <w:t xml:space="preserve">na bali ‘with those ones, and those ones, too’ </w:t>
      </w:r>
    </w:p>
    <w:p w14:paraId="47B9607F" w14:textId="77777777" w:rsidR="00596E14" w:rsidRDefault="00596E14" w:rsidP="00596E14">
      <w:pPr>
        <w:rPr>
          <w:sz w:val="24"/>
          <w:szCs w:val="24"/>
        </w:rPr>
      </w:pPr>
      <w:r w:rsidRPr="001F61C9">
        <w:rPr>
          <w:sz w:val="24"/>
          <w:szCs w:val="24"/>
        </w:rPr>
        <w:t xml:space="preserve">n‘abo ‘with those ones, and those ones, too’ </w:t>
      </w:r>
    </w:p>
    <w:p w14:paraId="2DB7C978" w14:textId="77777777" w:rsidR="00596E14" w:rsidRDefault="00596E14" w:rsidP="00596E14">
      <w:pPr>
        <w:rPr>
          <w:sz w:val="24"/>
          <w:szCs w:val="24"/>
        </w:rPr>
      </w:pPr>
      <w:r w:rsidRPr="001F61C9">
        <w:rPr>
          <w:sz w:val="24"/>
          <w:szCs w:val="24"/>
        </w:rPr>
        <w:t xml:space="preserve">na gunu ‘with this ones, and this one, too’ </w:t>
      </w:r>
    </w:p>
    <w:p w14:paraId="7EB8D88E" w14:textId="77777777" w:rsidR="00596E14" w:rsidRDefault="00596E14" w:rsidP="00596E14">
      <w:pPr>
        <w:rPr>
          <w:sz w:val="24"/>
          <w:szCs w:val="24"/>
        </w:rPr>
      </w:pPr>
      <w:r w:rsidRPr="001F61C9">
        <w:rPr>
          <w:sz w:val="24"/>
          <w:szCs w:val="24"/>
        </w:rPr>
        <w:t xml:space="preserve">na guli ‘with that one, and that one, too’ </w:t>
      </w:r>
    </w:p>
    <w:p w14:paraId="1458C93B" w14:textId="77777777" w:rsidR="00596E14" w:rsidRDefault="00596E14" w:rsidP="00596E14">
      <w:pPr>
        <w:rPr>
          <w:sz w:val="24"/>
          <w:szCs w:val="24"/>
        </w:rPr>
      </w:pPr>
      <w:r w:rsidRPr="001F61C9">
        <w:rPr>
          <w:sz w:val="24"/>
          <w:szCs w:val="24"/>
        </w:rPr>
        <w:t xml:space="preserve">n’ogu ‘with that one, and that one, too’ </w:t>
      </w:r>
    </w:p>
    <w:p w14:paraId="2D2CA9D6" w14:textId="77777777" w:rsidR="00596E14" w:rsidRDefault="00596E14" w:rsidP="00596E14">
      <w:pPr>
        <w:rPr>
          <w:sz w:val="24"/>
          <w:szCs w:val="24"/>
        </w:rPr>
      </w:pPr>
      <w:r w:rsidRPr="001F61C9">
        <w:rPr>
          <w:sz w:val="24"/>
          <w:szCs w:val="24"/>
        </w:rPr>
        <w:t>n’enu ‘with these ones, and these ones, too’</w:t>
      </w:r>
    </w:p>
    <w:p w14:paraId="257C4292" w14:textId="77777777" w:rsidR="00596E14" w:rsidRDefault="00596E14" w:rsidP="00596E14">
      <w:pPr>
        <w:rPr>
          <w:sz w:val="24"/>
          <w:szCs w:val="24"/>
        </w:rPr>
      </w:pPr>
      <w:r w:rsidRPr="001F61C9">
        <w:rPr>
          <w:sz w:val="24"/>
          <w:szCs w:val="24"/>
        </w:rPr>
        <w:t xml:space="preserve"> n’eri “with those ones, and those ones, too’ </w:t>
      </w:r>
    </w:p>
    <w:p w14:paraId="2B12ADFC" w14:textId="77777777" w:rsidR="00596E14" w:rsidRDefault="00596E14" w:rsidP="00596E14">
      <w:pPr>
        <w:rPr>
          <w:sz w:val="24"/>
          <w:szCs w:val="24"/>
        </w:rPr>
      </w:pPr>
      <w:r w:rsidRPr="001F61C9">
        <w:rPr>
          <w:sz w:val="24"/>
          <w:szCs w:val="24"/>
        </w:rPr>
        <w:t>n’egi ‘with those ones, and those ones, too’ ete.</w:t>
      </w:r>
    </w:p>
    <w:p w14:paraId="06A97950" w14:textId="77777777" w:rsidR="00596E14" w:rsidRDefault="00596E14" w:rsidP="00596E14">
      <w:pPr>
        <w:rPr>
          <w:sz w:val="24"/>
          <w:szCs w:val="24"/>
        </w:rPr>
      </w:pPr>
    </w:p>
    <w:p w14:paraId="2E9FA098" w14:textId="77777777" w:rsidR="00596E14" w:rsidRDefault="00596E14" w:rsidP="00596E14">
      <w:pPr>
        <w:rPr>
          <w:sz w:val="24"/>
          <w:szCs w:val="24"/>
        </w:rPr>
      </w:pPr>
      <w:r w:rsidRPr="001F61C9">
        <w:rPr>
          <w:sz w:val="24"/>
          <w:szCs w:val="24"/>
        </w:rPr>
        <w:t xml:space="preserve"> H. THE WORD DARA </w:t>
      </w:r>
    </w:p>
    <w:p w14:paraId="3CE0B957" w14:textId="77777777" w:rsidR="00596E14" w:rsidRDefault="00596E14" w:rsidP="00596E14">
      <w:pPr>
        <w:rPr>
          <w:sz w:val="24"/>
          <w:szCs w:val="24"/>
        </w:rPr>
      </w:pPr>
      <w:r w:rsidRPr="001F61C9">
        <w:rPr>
          <w:sz w:val="24"/>
          <w:szCs w:val="24"/>
        </w:rPr>
        <w:t>1. AS AN AUTONOMOUS W</w:t>
      </w:r>
      <w:r>
        <w:rPr>
          <w:sz w:val="24"/>
          <w:szCs w:val="24"/>
        </w:rPr>
        <w:t>OR</w:t>
      </w:r>
      <w:r w:rsidRPr="001F61C9">
        <w:rPr>
          <w:sz w:val="24"/>
          <w:szCs w:val="24"/>
        </w:rPr>
        <w:t xml:space="preserve">D </w:t>
      </w:r>
    </w:p>
    <w:p w14:paraId="14331B72" w14:textId="77777777" w:rsidR="00596E14" w:rsidRDefault="00596E14" w:rsidP="00596E14">
      <w:pPr>
        <w:rPr>
          <w:sz w:val="24"/>
          <w:szCs w:val="24"/>
        </w:rPr>
      </w:pPr>
      <w:r w:rsidRPr="001F61C9">
        <w:rPr>
          <w:sz w:val="24"/>
          <w:szCs w:val="24"/>
        </w:rPr>
        <w:t xml:space="preserve">This is probably a distorted stem of the verb okurora ‘to see’, because every translation of the phrase in which it is used has the underlying idea of okurora and also of place. Examine the following phrases and sentences: </w:t>
      </w:r>
    </w:p>
    <w:p w14:paraId="07B099EB" w14:textId="77777777" w:rsidR="00596E14" w:rsidRDefault="00596E14" w:rsidP="00596E14">
      <w:pPr>
        <w:rPr>
          <w:sz w:val="24"/>
          <w:szCs w:val="24"/>
        </w:rPr>
      </w:pPr>
    </w:p>
    <w:p w14:paraId="1D0D7403" w14:textId="77777777" w:rsidR="00596E14" w:rsidRDefault="00596E14" w:rsidP="00596E14">
      <w:pPr>
        <w:rPr>
          <w:sz w:val="24"/>
          <w:szCs w:val="24"/>
        </w:rPr>
      </w:pPr>
      <w:r w:rsidRPr="001F61C9">
        <w:rPr>
          <w:sz w:val="24"/>
          <w:szCs w:val="24"/>
        </w:rPr>
        <w:t xml:space="preserve">Dara iwe da! </w:t>
      </w:r>
    </w:p>
    <w:p w14:paraId="28284DF0" w14:textId="77777777" w:rsidR="00596E14" w:rsidRDefault="00596E14" w:rsidP="00596E14">
      <w:pPr>
        <w:rPr>
          <w:sz w:val="24"/>
          <w:szCs w:val="24"/>
        </w:rPr>
      </w:pPr>
      <w:r w:rsidRPr="001F61C9">
        <w:rPr>
          <w:sz w:val="24"/>
          <w:szCs w:val="24"/>
        </w:rPr>
        <w:t xml:space="preserve">An impolite way of drawing a person’s attention to you, meaning: ‘You, look here!’ </w:t>
      </w:r>
    </w:p>
    <w:p w14:paraId="2D42C888" w14:textId="77777777" w:rsidR="00596E14" w:rsidRDefault="00596E14" w:rsidP="00596E14">
      <w:pPr>
        <w:rPr>
          <w:sz w:val="24"/>
          <w:szCs w:val="24"/>
        </w:rPr>
      </w:pPr>
      <w:r w:rsidRPr="001F61C9">
        <w:rPr>
          <w:sz w:val="24"/>
          <w:szCs w:val="24"/>
        </w:rPr>
        <w:t xml:space="preserve">Dara weewe! I say! (Lit. This way please, I want to speak to you) </w:t>
      </w:r>
    </w:p>
    <w:p w14:paraId="7613C2CC" w14:textId="77777777" w:rsidR="00596E14" w:rsidRDefault="00596E14" w:rsidP="00596E14">
      <w:pPr>
        <w:rPr>
          <w:sz w:val="24"/>
          <w:szCs w:val="24"/>
        </w:rPr>
      </w:pPr>
      <w:r w:rsidRPr="001F61C9">
        <w:rPr>
          <w:sz w:val="24"/>
          <w:szCs w:val="24"/>
        </w:rPr>
        <w:t xml:space="preserve"> Dara hanu nkugambire. . Come here so that I may tell you.</w:t>
      </w:r>
    </w:p>
    <w:p w14:paraId="6F25118E" w14:textId="77777777" w:rsidR="00596E14" w:rsidRDefault="00596E14" w:rsidP="00596E14">
      <w:pPr>
        <w:rPr>
          <w:sz w:val="24"/>
          <w:szCs w:val="24"/>
        </w:rPr>
      </w:pPr>
      <w:r w:rsidRPr="001F61C9">
        <w:rPr>
          <w:sz w:val="24"/>
          <w:szCs w:val="24"/>
        </w:rPr>
        <w:t xml:space="preserve"> Dara ekitabu kyawe.  Here is your book. </w:t>
      </w:r>
    </w:p>
    <w:p w14:paraId="7C1F61C1" w14:textId="77777777" w:rsidR="00596E14" w:rsidRDefault="00596E14" w:rsidP="00596E14">
      <w:pPr>
        <w:rPr>
          <w:sz w:val="24"/>
          <w:szCs w:val="24"/>
        </w:rPr>
      </w:pPr>
      <w:r w:rsidRPr="001F61C9">
        <w:rPr>
          <w:sz w:val="24"/>
          <w:szCs w:val="24"/>
        </w:rPr>
        <w:t xml:space="preserve">Darawe! Here he/she is, Dara! (said when giving away something, meaning: ‘Here you are’) </w:t>
      </w:r>
    </w:p>
    <w:p w14:paraId="5AF61BFA" w14:textId="77777777" w:rsidR="00596E14" w:rsidRDefault="00596E14" w:rsidP="00596E14">
      <w:pPr>
        <w:rPr>
          <w:sz w:val="24"/>
          <w:szCs w:val="24"/>
        </w:rPr>
      </w:pPr>
    </w:p>
    <w:p w14:paraId="2E9C3132" w14:textId="77777777" w:rsidR="00596E14" w:rsidRDefault="00596E14" w:rsidP="00596E14">
      <w:pPr>
        <w:rPr>
          <w:sz w:val="24"/>
          <w:szCs w:val="24"/>
        </w:rPr>
      </w:pPr>
      <w:r w:rsidRPr="001F61C9">
        <w:rPr>
          <w:sz w:val="24"/>
          <w:szCs w:val="24"/>
        </w:rPr>
        <w:t>2. IN CONNECTION WITH OTHER ROOTS</w:t>
      </w:r>
    </w:p>
    <w:p w14:paraId="391809CE" w14:textId="77777777" w:rsidR="00596E14" w:rsidRDefault="00596E14" w:rsidP="00596E14">
      <w:pPr>
        <w:rPr>
          <w:sz w:val="24"/>
          <w:szCs w:val="24"/>
        </w:rPr>
      </w:pPr>
      <w:r w:rsidRPr="001F61C9">
        <w:rPr>
          <w:sz w:val="24"/>
          <w:szCs w:val="24"/>
        </w:rPr>
        <w:t xml:space="preserve"> The underlying idea of okurora is felt even when the word dara is added to the self-standing pronouns to indicate that something looked for is now found In a certain place, or simply that some one is giving another person something he wants from him; or when it is added to demonstratives built up on the root -</w:t>
      </w:r>
      <w:r>
        <w:rPr>
          <w:sz w:val="24"/>
          <w:szCs w:val="24"/>
        </w:rPr>
        <w:t>n</w:t>
      </w:r>
      <w:r w:rsidRPr="001F61C9">
        <w:rPr>
          <w:sz w:val="24"/>
          <w:szCs w:val="24"/>
        </w:rPr>
        <w:t xml:space="preserve">u to indicate that something a person wanted has not been found, instead of it another thing similar to it can now be taken, or that something is going contrary to what should be expected. Examine the lists below: </w:t>
      </w:r>
    </w:p>
    <w:p w14:paraId="6A3CF7FA" w14:textId="77777777" w:rsidR="00596E14" w:rsidRPr="00AF7141" w:rsidRDefault="00596E14" w:rsidP="00596E14">
      <w:pPr>
        <w:pStyle w:val="ListParagraph"/>
        <w:numPr>
          <w:ilvl w:val="0"/>
          <w:numId w:val="30"/>
        </w:numPr>
        <w:rPr>
          <w:sz w:val="24"/>
          <w:szCs w:val="24"/>
        </w:rPr>
      </w:pPr>
      <w:r w:rsidRPr="00AF7141">
        <w:rPr>
          <w:sz w:val="24"/>
          <w:szCs w:val="24"/>
        </w:rPr>
        <w:t>dara before self-standing pronouns</w:t>
      </w:r>
    </w:p>
    <w:p w14:paraId="40023159" w14:textId="77777777" w:rsidR="00596E14" w:rsidRPr="00AF7141" w:rsidRDefault="00596E14" w:rsidP="00596E14">
      <w:pPr>
        <w:pStyle w:val="ListParagraph"/>
        <w:rPr>
          <w:sz w:val="24"/>
          <w:szCs w:val="24"/>
        </w:rPr>
      </w:pPr>
    </w:p>
    <w:p w14:paraId="2F2C0304" w14:textId="77777777" w:rsidR="00596E14" w:rsidRPr="001F61C9" w:rsidRDefault="00596E14" w:rsidP="00596E14">
      <w:pPr>
        <w:rPr>
          <w:sz w:val="24"/>
          <w:szCs w:val="24"/>
        </w:rPr>
      </w:pPr>
      <w:r w:rsidRPr="001F61C9">
        <w:rPr>
          <w:sz w:val="24"/>
          <w:szCs w:val="24"/>
        </w:rPr>
        <w:t>daranyowe ‘here I am’</w:t>
      </w:r>
      <w:r>
        <w:rPr>
          <w:sz w:val="24"/>
          <w:szCs w:val="24"/>
        </w:rPr>
        <w:t xml:space="preserve">                                                               </w:t>
      </w:r>
      <w:r w:rsidRPr="001F61C9">
        <w:rPr>
          <w:sz w:val="24"/>
          <w:szCs w:val="24"/>
        </w:rPr>
        <w:t xml:space="preserve"> daraitwe ‘here we are’</w:t>
      </w:r>
    </w:p>
    <w:p w14:paraId="467C8892" w14:textId="77777777" w:rsidR="00596E14" w:rsidRPr="001F61C9" w:rsidRDefault="00596E14" w:rsidP="00596E14">
      <w:pPr>
        <w:rPr>
          <w:sz w:val="24"/>
          <w:szCs w:val="24"/>
        </w:rPr>
      </w:pPr>
      <w:r w:rsidRPr="001F61C9">
        <w:rPr>
          <w:sz w:val="24"/>
          <w:szCs w:val="24"/>
        </w:rPr>
        <w:t>darawe ‘here he/she is’</w:t>
      </w:r>
      <w:r>
        <w:rPr>
          <w:sz w:val="24"/>
          <w:szCs w:val="24"/>
        </w:rPr>
        <w:t xml:space="preserve">                                                              </w:t>
      </w:r>
      <w:r w:rsidRPr="001F61C9">
        <w:rPr>
          <w:sz w:val="24"/>
          <w:szCs w:val="24"/>
        </w:rPr>
        <w:t xml:space="preserve"> darabo ‘here they are’</w:t>
      </w:r>
    </w:p>
    <w:p w14:paraId="329013E5" w14:textId="77777777" w:rsidR="00596E14" w:rsidRPr="001F61C9" w:rsidRDefault="00596E14" w:rsidP="00596E14">
      <w:pPr>
        <w:rPr>
          <w:sz w:val="24"/>
          <w:szCs w:val="24"/>
        </w:rPr>
      </w:pPr>
      <w:r w:rsidRPr="001F61C9">
        <w:rPr>
          <w:sz w:val="24"/>
          <w:szCs w:val="24"/>
        </w:rPr>
        <w:t>daragwo ‘here it is’</w:t>
      </w:r>
      <w:r>
        <w:rPr>
          <w:sz w:val="24"/>
          <w:szCs w:val="24"/>
        </w:rPr>
        <w:t xml:space="preserve">                                                                   </w:t>
      </w:r>
      <w:r w:rsidRPr="001F61C9">
        <w:rPr>
          <w:sz w:val="24"/>
          <w:szCs w:val="24"/>
        </w:rPr>
        <w:t xml:space="preserve"> darayo ‘here they are’</w:t>
      </w:r>
    </w:p>
    <w:p w14:paraId="5C57FD46" w14:textId="77777777" w:rsidR="00596E14" w:rsidRPr="001F61C9" w:rsidRDefault="00596E14" w:rsidP="00596E14">
      <w:pPr>
        <w:rPr>
          <w:sz w:val="24"/>
          <w:szCs w:val="24"/>
        </w:rPr>
      </w:pPr>
      <w:r w:rsidRPr="001F61C9">
        <w:rPr>
          <w:sz w:val="24"/>
          <w:szCs w:val="24"/>
        </w:rPr>
        <w:t>daralyo ‘here it is’</w:t>
      </w:r>
      <w:r>
        <w:rPr>
          <w:sz w:val="24"/>
          <w:szCs w:val="24"/>
        </w:rPr>
        <w:t xml:space="preserve">                                                                     </w:t>
      </w:r>
      <w:r w:rsidRPr="001F61C9">
        <w:rPr>
          <w:sz w:val="24"/>
          <w:szCs w:val="24"/>
        </w:rPr>
        <w:t xml:space="preserve"> darago ‘here they are’</w:t>
      </w:r>
    </w:p>
    <w:p w14:paraId="369C5267" w14:textId="77777777" w:rsidR="00596E14" w:rsidRPr="001F61C9" w:rsidRDefault="00596E14" w:rsidP="00596E14">
      <w:pPr>
        <w:rPr>
          <w:sz w:val="24"/>
          <w:szCs w:val="24"/>
        </w:rPr>
      </w:pPr>
      <w:r w:rsidRPr="001F61C9">
        <w:rPr>
          <w:sz w:val="24"/>
          <w:szCs w:val="24"/>
        </w:rPr>
        <w:t>darakyo ‘here it is’</w:t>
      </w:r>
      <w:r>
        <w:rPr>
          <w:sz w:val="24"/>
          <w:szCs w:val="24"/>
        </w:rPr>
        <w:t xml:space="preserve">                                                                    </w:t>
      </w:r>
      <w:r w:rsidRPr="001F61C9">
        <w:rPr>
          <w:sz w:val="24"/>
          <w:szCs w:val="24"/>
        </w:rPr>
        <w:t xml:space="preserve"> darabyo ‘here they are’</w:t>
      </w:r>
    </w:p>
    <w:p w14:paraId="26120971" w14:textId="77777777" w:rsidR="00596E14" w:rsidRPr="001F61C9" w:rsidRDefault="00596E14" w:rsidP="00596E14">
      <w:pPr>
        <w:rPr>
          <w:sz w:val="24"/>
          <w:szCs w:val="24"/>
        </w:rPr>
      </w:pPr>
      <w:r w:rsidRPr="001F61C9">
        <w:rPr>
          <w:sz w:val="24"/>
          <w:szCs w:val="24"/>
        </w:rPr>
        <w:lastRenderedPageBreak/>
        <w:t>darayo ‘here it is’</w:t>
      </w:r>
      <w:r>
        <w:rPr>
          <w:sz w:val="24"/>
          <w:szCs w:val="24"/>
        </w:rPr>
        <w:t xml:space="preserve">                                                                      </w:t>
      </w:r>
      <w:r w:rsidRPr="001F61C9">
        <w:rPr>
          <w:sz w:val="24"/>
          <w:szCs w:val="24"/>
        </w:rPr>
        <w:t xml:space="preserve"> darazo ‘here they are’</w:t>
      </w:r>
    </w:p>
    <w:p w14:paraId="1D010D98" w14:textId="77777777" w:rsidR="00596E14" w:rsidRPr="001F61C9" w:rsidRDefault="00596E14" w:rsidP="00596E14">
      <w:pPr>
        <w:rPr>
          <w:sz w:val="24"/>
          <w:szCs w:val="24"/>
        </w:rPr>
      </w:pPr>
      <w:r w:rsidRPr="001F61C9">
        <w:rPr>
          <w:sz w:val="24"/>
          <w:szCs w:val="24"/>
        </w:rPr>
        <w:t>dararwo ‘here it is’</w:t>
      </w:r>
    </w:p>
    <w:p w14:paraId="4C733604" w14:textId="77777777" w:rsidR="00596E14" w:rsidRPr="001F61C9" w:rsidRDefault="00596E14" w:rsidP="00596E14">
      <w:pPr>
        <w:rPr>
          <w:sz w:val="24"/>
          <w:szCs w:val="24"/>
        </w:rPr>
      </w:pPr>
      <w:r w:rsidRPr="001F61C9">
        <w:rPr>
          <w:sz w:val="24"/>
          <w:szCs w:val="24"/>
        </w:rPr>
        <w:t>darako ‘here it is’</w:t>
      </w:r>
    </w:p>
    <w:p w14:paraId="7AEC2153" w14:textId="77777777" w:rsidR="00596E14" w:rsidRPr="001F61C9" w:rsidRDefault="00596E14" w:rsidP="00596E14">
      <w:pPr>
        <w:rPr>
          <w:sz w:val="24"/>
          <w:szCs w:val="24"/>
        </w:rPr>
      </w:pPr>
      <w:r w:rsidRPr="001F61C9">
        <w:rPr>
          <w:sz w:val="24"/>
          <w:szCs w:val="24"/>
        </w:rPr>
        <w:t>daratwo ‘here it is, here they are’</w:t>
      </w:r>
    </w:p>
    <w:p w14:paraId="4FC7603E" w14:textId="77777777" w:rsidR="00596E14" w:rsidRPr="001F61C9" w:rsidRDefault="00596E14" w:rsidP="00596E14">
      <w:pPr>
        <w:rPr>
          <w:sz w:val="24"/>
          <w:szCs w:val="24"/>
        </w:rPr>
      </w:pPr>
      <w:r w:rsidRPr="001F61C9">
        <w:rPr>
          <w:sz w:val="24"/>
          <w:szCs w:val="24"/>
        </w:rPr>
        <w:t>darabwo ‘here it is, here they are’</w:t>
      </w:r>
    </w:p>
    <w:p w14:paraId="2EC4045D" w14:textId="77777777" w:rsidR="00596E14" w:rsidRDefault="00596E14" w:rsidP="00596E14">
      <w:pPr>
        <w:rPr>
          <w:sz w:val="24"/>
          <w:szCs w:val="24"/>
        </w:rPr>
      </w:pPr>
      <w:r w:rsidRPr="001F61C9">
        <w:rPr>
          <w:sz w:val="24"/>
          <w:szCs w:val="24"/>
        </w:rPr>
        <w:t>darakwo ‘here it is’</w:t>
      </w:r>
    </w:p>
    <w:p w14:paraId="30E83575" w14:textId="77777777" w:rsidR="00596E14" w:rsidRDefault="00596E14" w:rsidP="00596E14">
      <w:pPr>
        <w:rPr>
          <w:sz w:val="24"/>
          <w:szCs w:val="24"/>
        </w:rPr>
      </w:pPr>
    </w:p>
    <w:p w14:paraId="5757A2E4" w14:textId="77777777" w:rsidR="00596E14" w:rsidRDefault="00596E14" w:rsidP="00596E14">
      <w:pPr>
        <w:rPr>
          <w:sz w:val="24"/>
          <w:szCs w:val="24"/>
        </w:rPr>
      </w:pPr>
      <w:r w:rsidRPr="001F61C9">
        <w:rPr>
          <w:sz w:val="24"/>
          <w:szCs w:val="24"/>
        </w:rPr>
        <w:t xml:space="preserve"> Note that the word dara is not used before the self-standing pronouns for the second person to mean ‘here you are’, because it is assumed that the second person being a person you speak to cannot be said to have been lost and then found in a certain place. </w:t>
      </w:r>
    </w:p>
    <w:p w14:paraId="5810F96A" w14:textId="77777777" w:rsidR="00596E14" w:rsidRPr="001F61C9" w:rsidRDefault="00596E14" w:rsidP="00596E14">
      <w:pPr>
        <w:rPr>
          <w:sz w:val="24"/>
          <w:szCs w:val="24"/>
        </w:rPr>
      </w:pPr>
      <w:r w:rsidRPr="001F61C9">
        <w:rPr>
          <w:sz w:val="24"/>
          <w:szCs w:val="24"/>
        </w:rPr>
        <w:t>Note also the apparent similarity in meaning between daranyowe and niinyowe onu. See Note on p. 64. Self-standing pronouns of the nouns in classes 1-15, to which the word dara has been added express the same meaning as that of the demonstratives built on the root -nu and to which the Copula n- has been added. See pp. 64f. (2) dara before the demonstrative nu-</w:t>
      </w:r>
    </w:p>
    <w:p w14:paraId="1E3D49A0" w14:textId="77777777" w:rsidR="00596E14" w:rsidRPr="001F61C9" w:rsidRDefault="00596E14" w:rsidP="00596E14">
      <w:pPr>
        <w:rPr>
          <w:sz w:val="24"/>
          <w:szCs w:val="24"/>
        </w:rPr>
      </w:pPr>
      <w:r w:rsidRPr="001F61C9">
        <w:rPr>
          <w:sz w:val="24"/>
          <w:szCs w:val="24"/>
        </w:rPr>
        <w:t>daroonu ‘here is a person’ darabanu ‘here are people’</w:t>
      </w:r>
    </w:p>
    <w:p w14:paraId="303E4B1B" w14:textId="77777777" w:rsidR="00596E14" w:rsidRPr="001F61C9" w:rsidRDefault="00596E14" w:rsidP="00596E14">
      <w:pPr>
        <w:rPr>
          <w:sz w:val="24"/>
          <w:szCs w:val="24"/>
        </w:rPr>
      </w:pPr>
      <w:r w:rsidRPr="001F61C9">
        <w:rPr>
          <w:sz w:val="24"/>
          <w:szCs w:val="24"/>
        </w:rPr>
        <w:t>daragunu ‘here is this one’ daleenu ‘here are these ones’</w:t>
      </w:r>
    </w:p>
    <w:p w14:paraId="60D40553" w14:textId="77777777" w:rsidR="00596E14" w:rsidRPr="001F61C9" w:rsidRDefault="00596E14" w:rsidP="00596E14">
      <w:pPr>
        <w:rPr>
          <w:sz w:val="24"/>
          <w:szCs w:val="24"/>
        </w:rPr>
      </w:pPr>
      <w:r w:rsidRPr="001F61C9">
        <w:rPr>
          <w:sz w:val="24"/>
          <w:szCs w:val="24"/>
        </w:rPr>
        <w:t>daralinu ‘here is this one’ daraganu ‘here are these ones’</w:t>
      </w:r>
    </w:p>
    <w:p w14:paraId="40DD3C09" w14:textId="77777777" w:rsidR="00596E14" w:rsidRPr="001F61C9" w:rsidRDefault="00596E14" w:rsidP="00596E14">
      <w:pPr>
        <w:rPr>
          <w:sz w:val="24"/>
          <w:szCs w:val="24"/>
        </w:rPr>
      </w:pPr>
      <w:r w:rsidRPr="001F61C9">
        <w:rPr>
          <w:sz w:val="24"/>
          <w:szCs w:val="24"/>
        </w:rPr>
        <w:t>darakinu ‘here is this one’ darabinu ‘here are these ones’</w:t>
      </w:r>
    </w:p>
    <w:p w14:paraId="0254FAEB" w14:textId="77777777" w:rsidR="00596E14" w:rsidRPr="001F61C9" w:rsidRDefault="00596E14" w:rsidP="00596E14">
      <w:pPr>
        <w:rPr>
          <w:sz w:val="24"/>
          <w:szCs w:val="24"/>
        </w:rPr>
      </w:pPr>
      <w:r w:rsidRPr="001F61C9">
        <w:rPr>
          <w:sz w:val="24"/>
          <w:szCs w:val="24"/>
        </w:rPr>
        <w:t>daleenu ‘here is this one’ darazinu ‘here are these ones’</w:t>
      </w:r>
    </w:p>
    <w:p w14:paraId="112AAE17" w14:textId="77777777" w:rsidR="00596E14" w:rsidRPr="001F61C9" w:rsidRDefault="00596E14" w:rsidP="00596E14">
      <w:pPr>
        <w:rPr>
          <w:sz w:val="24"/>
          <w:szCs w:val="24"/>
        </w:rPr>
      </w:pPr>
      <w:r w:rsidRPr="001F61C9">
        <w:rPr>
          <w:sz w:val="24"/>
          <w:szCs w:val="24"/>
        </w:rPr>
        <w:t>dararunu ‘here is this one’</w:t>
      </w:r>
    </w:p>
    <w:p w14:paraId="2D655BFC" w14:textId="77777777" w:rsidR="00596E14" w:rsidRPr="001F61C9" w:rsidRDefault="00596E14" w:rsidP="00596E14">
      <w:pPr>
        <w:rPr>
          <w:sz w:val="24"/>
          <w:szCs w:val="24"/>
        </w:rPr>
      </w:pPr>
      <w:r w:rsidRPr="001F61C9">
        <w:rPr>
          <w:sz w:val="24"/>
          <w:szCs w:val="24"/>
        </w:rPr>
        <w:t>daratunu ‘here is this one, here are these ones’</w:t>
      </w:r>
    </w:p>
    <w:p w14:paraId="2486A2CC" w14:textId="77777777" w:rsidR="00596E14" w:rsidRPr="001F61C9" w:rsidRDefault="00596E14" w:rsidP="00596E14">
      <w:pPr>
        <w:rPr>
          <w:sz w:val="24"/>
          <w:szCs w:val="24"/>
        </w:rPr>
      </w:pPr>
      <w:r w:rsidRPr="001F61C9">
        <w:rPr>
          <w:sz w:val="24"/>
          <w:szCs w:val="24"/>
        </w:rPr>
        <w:t>darabunu ‘here is this one, here are these ones’</w:t>
      </w:r>
    </w:p>
    <w:p w14:paraId="5C203430" w14:textId="77777777" w:rsidR="00596E14" w:rsidRDefault="00596E14" w:rsidP="00596E14">
      <w:pPr>
        <w:rPr>
          <w:sz w:val="24"/>
          <w:szCs w:val="24"/>
        </w:rPr>
      </w:pPr>
      <w:r w:rsidRPr="001F61C9">
        <w:rPr>
          <w:sz w:val="24"/>
          <w:szCs w:val="24"/>
        </w:rPr>
        <w:t>darakunu ‘here is this one’</w:t>
      </w:r>
    </w:p>
    <w:p w14:paraId="5A7F0B99" w14:textId="77777777" w:rsidR="00596E14" w:rsidRDefault="00596E14" w:rsidP="00596E14">
      <w:pPr>
        <w:rPr>
          <w:sz w:val="24"/>
          <w:szCs w:val="24"/>
        </w:rPr>
      </w:pPr>
      <w:r>
        <w:rPr>
          <w:sz w:val="24"/>
          <w:szCs w:val="24"/>
        </w:rPr>
        <w:t>ny</w:t>
      </w:r>
      <w:r w:rsidRPr="001F61C9">
        <w:rPr>
          <w:sz w:val="24"/>
          <w:szCs w:val="24"/>
        </w:rPr>
        <w:t xml:space="preserve">inarumi </w:t>
      </w:r>
      <w:r>
        <w:rPr>
          <w:sz w:val="24"/>
          <w:szCs w:val="24"/>
        </w:rPr>
        <w:t xml:space="preserve">                                                                       </w:t>
      </w:r>
      <w:r w:rsidRPr="001F61C9">
        <w:rPr>
          <w:sz w:val="24"/>
          <w:szCs w:val="24"/>
        </w:rPr>
        <w:t xml:space="preserve"> my maternal uncle </w:t>
      </w:r>
    </w:p>
    <w:p w14:paraId="56ECD794" w14:textId="77777777" w:rsidR="00596E14" w:rsidRDefault="00596E14" w:rsidP="00596E14">
      <w:pPr>
        <w:rPr>
          <w:sz w:val="24"/>
          <w:szCs w:val="24"/>
        </w:rPr>
      </w:pPr>
      <w:r>
        <w:rPr>
          <w:sz w:val="24"/>
          <w:szCs w:val="24"/>
        </w:rPr>
        <w:t xml:space="preserve">isento                                                                              </w:t>
      </w:r>
      <w:r w:rsidRPr="001F61C9">
        <w:rPr>
          <w:sz w:val="24"/>
          <w:szCs w:val="24"/>
        </w:rPr>
        <w:t xml:space="preserve"> my paternal uncle .</w:t>
      </w:r>
    </w:p>
    <w:p w14:paraId="5717314A" w14:textId="77777777" w:rsidR="00596E14" w:rsidRDefault="00596E14" w:rsidP="00596E14">
      <w:pPr>
        <w:rPr>
          <w:sz w:val="24"/>
          <w:szCs w:val="24"/>
        </w:rPr>
      </w:pPr>
    </w:p>
    <w:p w14:paraId="2FCACCA2" w14:textId="77777777" w:rsidR="00596E14" w:rsidRDefault="00596E14" w:rsidP="00596E14">
      <w:pPr>
        <w:rPr>
          <w:sz w:val="24"/>
          <w:szCs w:val="24"/>
        </w:rPr>
      </w:pPr>
      <w:r>
        <w:rPr>
          <w:sz w:val="24"/>
          <w:szCs w:val="24"/>
        </w:rPr>
        <w:lastRenderedPageBreak/>
        <w:t>note; obviously these names contain suffixes -enkuru, -enkati (probably distorted form of -enkazi), -ento and -rumi(probably originally -romi) meaning the old the male repspectively</w:t>
      </w:r>
    </w:p>
    <w:p w14:paraId="12193A25" w14:textId="77777777" w:rsidR="00596E14" w:rsidRDefault="00596E14" w:rsidP="00596E14">
      <w:pPr>
        <w:rPr>
          <w:sz w:val="24"/>
          <w:szCs w:val="24"/>
        </w:rPr>
      </w:pPr>
    </w:p>
    <w:p w14:paraId="6CD8685E" w14:textId="77777777" w:rsidR="00596E14" w:rsidRDefault="00596E14" w:rsidP="00596E14">
      <w:pPr>
        <w:pStyle w:val="ListParagraph"/>
        <w:numPr>
          <w:ilvl w:val="0"/>
          <w:numId w:val="30"/>
        </w:numPr>
        <w:rPr>
          <w:sz w:val="24"/>
          <w:szCs w:val="24"/>
        </w:rPr>
      </w:pPr>
      <w:r w:rsidRPr="00CB7377">
        <w:rPr>
          <w:sz w:val="24"/>
          <w:szCs w:val="24"/>
        </w:rPr>
        <w:t xml:space="preserve">Ist person plural </w:t>
      </w:r>
    </w:p>
    <w:p w14:paraId="4528D090" w14:textId="77777777" w:rsidR="00596E14" w:rsidRDefault="00596E14" w:rsidP="00596E14">
      <w:pPr>
        <w:pStyle w:val="ListParagraph"/>
        <w:rPr>
          <w:sz w:val="24"/>
          <w:szCs w:val="24"/>
        </w:rPr>
      </w:pPr>
      <w:r w:rsidRPr="00CB7377">
        <w:rPr>
          <w:sz w:val="24"/>
          <w:szCs w:val="24"/>
        </w:rPr>
        <w:t xml:space="preserve"> ise </w:t>
      </w:r>
      <w:r>
        <w:rPr>
          <w:sz w:val="24"/>
          <w:szCs w:val="24"/>
        </w:rPr>
        <w:t xml:space="preserve">                                                                </w:t>
      </w:r>
      <w:r w:rsidRPr="00CB7377">
        <w:rPr>
          <w:sz w:val="24"/>
          <w:szCs w:val="24"/>
        </w:rPr>
        <w:t xml:space="preserve"> our father </w:t>
      </w:r>
    </w:p>
    <w:p w14:paraId="49D60C3D" w14:textId="77777777" w:rsidR="00596E14" w:rsidRDefault="00596E14" w:rsidP="00596E14">
      <w:pPr>
        <w:pStyle w:val="ListParagraph"/>
        <w:rPr>
          <w:sz w:val="24"/>
          <w:szCs w:val="24"/>
        </w:rPr>
      </w:pPr>
      <w:r w:rsidRPr="00CB7377">
        <w:rPr>
          <w:sz w:val="24"/>
          <w:szCs w:val="24"/>
        </w:rPr>
        <w:t xml:space="preserve"> nyinen </w:t>
      </w:r>
      <w:r>
        <w:rPr>
          <w:sz w:val="24"/>
          <w:szCs w:val="24"/>
        </w:rPr>
        <w:t xml:space="preserve">                                                          </w:t>
      </w:r>
      <w:r w:rsidRPr="00CB7377">
        <w:rPr>
          <w:sz w:val="24"/>
          <w:szCs w:val="24"/>
        </w:rPr>
        <w:t xml:space="preserve"> our</w:t>
      </w:r>
      <w:r>
        <w:rPr>
          <w:sz w:val="24"/>
          <w:szCs w:val="24"/>
        </w:rPr>
        <w:t xml:space="preserve"> </w:t>
      </w:r>
      <w:r w:rsidRPr="00CB7377">
        <w:rPr>
          <w:sz w:val="24"/>
          <w:szCs w:val="24"/>
        </w:rPr>
        <w:t>mother</w:t>
      </w:r>
    </w:p>
    <w:p w14:paraId="33A05787" w14:textId="77777777" w:rsidR="00596E14" w:rsidRDefault="00596E14" w:rsidP="00596E14">
      <w:pPr>
        <w:pStyle w:val="ListParagraph"/>
        <w:rPr>
          <w:sz w:val="24"/>
          <w:szCs w:val="24"/>
        </w:rPr>
      </w:pPr>
      <w:r>
        <w:rPr>
          <w:sz w:val="24"/>
          <w:szCs w:val="24"/>
        </w:rPr>
        <w:t>isenkuru                                                          our grandmother</w:t>
      </w:r>
    </w:p>
    <w:p w14:paraId="294AA7F1" w14:textId="77777777" w:rsidR="00596E14" w:rsidRDefault="00596E14" w:rsidP="00596E14">
      <w:pPr>
        <w:pStyle w:val="ListParagraph"/>
        <w:rPr>
          <w:sz w:val="24"/>
          <w:szCs w:val="24"/>
        </w:rPr>
      </w:pPr>
      <w:r w:rsidRPr="00CB7377">
        <w:rPr>
          <w:sz w:val="24"/>
          <w:szCs w:val="24"/>
        </w:rPr>
        <w:t xml:space="preserve"> isenkatt</w:t>
      </w:r>
      <w:r>
        <w:rPr>
          <w:sz w:val="24"/>
          <w:szCs w:val="24"/>
        </w:rPr>
        <w:t xml:space="preserve">                </w:t>
      </w:r>
      <w:r w:rsidRPr="00CB7377">
        <w:rPr>
          <w:sz w:val="24"/>
          <w:szCs w:val="24"/>
        </w:rPr>
        <w:t xml:space="preserve"> itwe </w:t>
      </w:r>
      <w:r>
        <w:rPr>
          <w:sz w:val="24"/>
          <w:szCs w:val="24"/>
        </w:rPr>
        <w:t xml:space="preserve">                                 </w:t>
      </w:r>
      <w:r w:rsidRPr="00CB7377">
        <w:rPr>
          <w:sz w:val="24"/>
          <w:szCs w:val="24"/>
        </w:rPr>
        <w:t xml:space="preserve">our paternal aunt </w:t>
      </w:r>
    </w:p>
    <w:p w14:paraId="3019907C" w14:textId="77777777" w:rsidR="00596E14" w:rsidRDefault="00596E14" w:rsidP="00596E14">
      <w:pPr>
        <w:pStyle w:val="ListParagraph"/>
        <w:rPr>
          <w:sz w:val="24"/>
          <w:szCs w:val="24"/>
        </w:rPr>
      </w:pPr>
      <w:r w:rsidRPr="00CB7377">
        <w:rPr>
          <w:sz w:val="24"/>
          <w:szCs w:val="24"/>
        </w:rPr>
        <w:t xml:space="preserve">nyinento </w:t>
      </w:r>
      <w:r>
        <w:rPr>
          <w:sz w:val="24"/>
          <w:szCs w:val="24"/>
        </w:rPr>
        <w:t xml:space="preserve">                                                         </w:t>
      </w:r>
      <w:r w:rsidRPr="00CB7377">
        <w:rPr>
          <w:sz w:val="24"/>
          <w:szCs w:val="24"/>
        </w:rPr>
        <w:t xml:space="preserve">our maternal aunt </w:t>
      </w:r>
    </w:p>
    <w:p w14:paraId="5FC8A6E8" w14:textId="77777777" w:rsidR="00596E14" w:rsidRDefault="00596E14" w:rsidP="00596E14">
      <w:pPr>
        <w:pStyle w:val="ListParagraph"/>
        <w:rPr>
          <w:sz w:val="24"/>
          <w:szCs w:val="24"/>
        </w:rPr>
      </w:pPr>
      <w:r w:rsidRPr="00CB7377">
        <w:rPr>
          <w:sz w:val="24"/>
          <w:szCs w:val="24"/>
        </w:rPr>
        <w:t xml:space="preserve">nyinarum </w:t>
      </w:r>
      <w:r>
        <w:rPr>
          <w:sz w:val="24"/>
          <w:szCs w:val="24"/>
        </w:rPr>
        <w:t xml:space="preserve">                                                       </w:t>
      </w:r>
      <w:r w:rsidRPr="00CB7377">
        <w:rPr>
          <w:sz w:val="24"/>
          <w:szCs w:val="24"/>
        </w:rPr>
        <w:t xml:space="preserve">our maternal uncle </w:t>
      </w:r>
    </w:p>
    <w:p w14:paraId="2FB80586" w14:textId="77777777" w:rsidR="00596E14" w:rsidRDefault="00596E14" w:rsidP="00596E14">
      <w:pPr>
        <w:pStyle w:val="ListParagraph"/>
        <w:rPr>
          <w:sz w:val="24"/>
          <w:szCs w:val="24"/>
        </w:rPr>
      </w:pPr>
      <w:r w:rsidRPr="00CB7377">
        <w:rPr>
          <w:sz w:val="24"/>
          <w:szCs w:val="24"/>
        </w:rPr>
        <w:t xml:space="preserve"> isento</w:t>
      </w:r>
      <w:r>
        <w:rPr>
          <w:sz w:val="24"/>
          <w:szCs w:val="24"/>
        </w:rPr>
        <w:t xml:space="preserve">                                                           </w:t>
      </w:r>
      <w:r w:rsidRPr="00CB7377">
        <w:rPr>
          <w:sz w:val="24"/>
          <w:szCs w:val="24"/>
        </w:rPr>
        <w:t xml:space="preserve"> our paternal uncle </w:t>
      </w:r>
    </w:p>
    <w:p w14:paraId="41B8A718" w14:textId="77777777" w:rsidR="00596E14" w:rsidRDefault="00596E14" w:rsidP="00596E14">
      <w:pPr>
        <w:pStyle w:val="ListParagraph"/>
        <w:rPr>
          <w:sz w:val="24"/>
          <w:szCs w:val="24"/>
        </w:rPr>
      </w:pPr>
    </w:p>
    <w:p w14:paraId="63EF0D26" w14:textId="77777777" w:rsidR="00596E14" w:rsidRDefault="00596E14" w:rsidP="00596E14">
      <w:pPr>
        <w:pStyle w:val="ListParagraph"/>
        <w:numPr>
          <w:ilvl w:val="0"/>
          <w:numId w:val="30"/>
        </w:numPr>
        <w:rPr>
          <w:sz w:val="24"/>
          <w:szCs w:val="24"/>
        </w:rPr>
      </w:pPr>
      <w:r w:rsidRPr="00CB7377">
        <w:rPr>
          <w:sz w:val="24"/>
          <w:szCs w:val="24"/>
        </w:rPr>
        <w:t xml:space="preserve">2nd person plural </w:t>
      </w:r>
    </w:p>
    <w:p w14:paraId="64D844F1" w14:textId="77777777" w:rsidR="00596E14" w:rsidRDefault="00596E14" w:rsidP="00596E14">
      <w:pPr>
        <w:pStyle w:val="ListParagraph"/>
        <w:rPr>
          <w:sz w:val="24"/>
          <w:szCs w:val="24"/>
        </w:rPr>
      </w:pPr>
      <w:r w:rsidRPr="00CB7377">
        <w:rPr>
          <w:sz w:val="24"/>
          <w:szCs w:val="24"/>
        </w:rPr>
        <w:t xml:space="preserve">ise </w:t>
      </w:r>
      <w:r>
        <w:rPr>
          <w:sz w:val="24"/>
          <w:szCs w:val="24"/>
        </w:rPr>
        <w:t xml:space="preserve">                                                                     </w:t>
      </w:r>
      <w:r w:rsidRPr="00CB7377">
        <w:rPr>
          <w:sz w:val="24"/>
          <w:szCs w:val="24"/>
        </w:rPr>
        <w:t xml:space="preserve">your father </w:t>
      </w:r>
    </w:p>
    <w:p w14:paraId="57D9BF18" w14:textId="77777777" w:rsidR="00596E14" w:rsidRDefault="00596E14" w:rsidP="00596E14">
      <w:pPr>
        <w:pStyle w:val="ListParagraph"/>
        <w:rPr>
          <w:sz w:val="24"/>
          <w:szCs w:val="24"/>
        </w:rPr>
      </w:pPr>
      <w:r>
        <w:rPr>
          <w:sz w:val="24"/>
          <w:szCs w:val="24"/>
        </w:rPr>
        <w:t xml:space="preserve"> </w:t>
      </w:r>
      <w:r w:rsidRPr="00CB7377">
        <w:rPr>
          <w:sz w:val="24"/>
          <w:szCs w:val="24"/>
        </w:rPr>
        <w:t>nyina</w:t>
      </w:r>
      <w:r>
        <w:rPr>
          <w:sz w:val="24"/>
          <w:szCs w:val="24"/>
        </w:rPr>
        <w:t xml:space="preserve">                                                               </w:t>
      </w:r>
      <w:r w:rsidRPr="00CB7377">
        <w:rPr>
          <w:sz w:val="24"/>
          <w:szCs w:val="24"/>
        </w:rPr>
        <w:t xml:space="preserve"> your mother</w:t>
      </w:r>
    </w:p>
    <w:p w14:paraId="5784EAFC" w14:textId="77777777" w:rsidR="00596E14" w:rsidRDefault="00596E14" w:rsidP="00596E14">
      <w:pPr>
        <w:pStyle w:val="ListParagraph"/>
        <w:rPr>
          <w:sz w:val="24"/>
          <w:szCs w:val="24"/>
        </w:rPr>
      </w:pPr>
      <w:r w:rsidRPr="00CB7377">
        <w:rPr>
          <w:sz w:val="24"/>
          <w:szCs w:val="24"/>
        </w:rPr>
        <w:t xml:space="preserve"> isenkuru</w:t>
      </w:r>
      <w:r>
        <w:rPr>
          <w:sz w:val="24"/>
          <w:szCs w:val="24"/>
        </w:rPr>
        <w:t xml:space="preserve">                                                          </w:t>
      </w:r>
      <w:r w:rsidRPr="00CB7377">
        <w:rPr>
          <w:sz w:val="24"/>
          <w:szCs w:val="24"/>
        </w:rPr>
        <w:t xml:space="preserve"> your grandfather </w:t>
      </w:r>
    </w:p>
    <w:p w14:paraId="2137BBA3" w14:textId="77777777" w:rsidR="00596E14" w:rsidRDefault="00596E14" w:rsidP="00596E14">
      <w:pPr>
        <w:pStyle w:val="ListParagraph"/>
        <w:rPr>
          <w:sz w:val="24"/>
          <w:szCs w:val="24"/>
        </w:rPr>
      </w:pPr>
      <w:r w:rsidRPr="00CB7377">
        <w:rPr>
          <w:sz w:val="24"/>
          <w:szCs w:val="24"/>
        </w:rPr>
        <w:t xml:space="preserve">nyinenkuru </w:t>
      </w:r>
      <w:r>
        <w:rPr>
          <w:sz w:val="24"/>
          <w:szCs w:val="24"/>
        </w:rPr>
        <w:t xml:space="preserve">                                                      </w:t>
      </w:r>
      <w:r w:rsidRPr="00CB7377">
        <w:rPr>
          <w:sz w:val="24"/>
          <w:szCs w:val="24"/>
        </w:rPr>
        <w:t xml:space="preserve">your grandmother </w:t>
      </w:r>
    </w:p>
    <w:p w14:paraId="722619E1" w14:textId="77777777" w:rsidR="00596E14" w:rsidRDefault="00596E14" w:rsidP="00596E14">
      <w:pPr>
        <w:pStyle w:val="ListParagraph"/>
        <w:rPr>
          <w:sz w:val="24"/>
          <w:szCs w:val="24"/>
        </w:rPr>
      </w:pPr>
      <w:r w:rsidRPr="00CB7377">
        <w:rPr>
          <w:sz w:val="24"/>
          <w:szCs w:val="24"/>
        </w:rPr>
        <w:t>isenkati</w:t>
      </w:r>
      <w:r>
        <w:rPr>
          <w:sz w:val="24"/>
          <w:szCs w:val="24"/>
        </w:rPr>
        <w:t xml:space="preserve">             </w:t>
      </w:r>
      <w:r w:rsidRPr="00CB7377">
        <w:rPr>
          <w:sz w:val="24"/>
          <w:szCs w:val="24"/>
        </w:rPr>
        <w:t xml:space="preserve"> </w:t>
      </w:r>
      <w:r>
        <w:rPr>
          <w:sz w:val="24"/>
          <w:szCs w:val="24"/>
        </w:rPr>
        <w:t xml:space="preserve">          </w:t>
      </w:r>
      <w:r w:rsidRPr="00CB7377">
        <w:rPr>
          <w:sz w:val="24"/>
          <w:szCs w:val="24"/>
        </w:rPr>
        <w:t xml:space="preserve">inywe </w:t>
      </w:r>
      <w:r>
        <w:rPr>
          <w:sz w:val="24"/>
          <w:szCs w:val="24"/>
        </w:rPr>
        <w:t xml:space="preserve">                          </w:t>
      </w:r>
      <w:r w:rsidRPr="00CB7377">
        <w:rPr>
          <w:sz w:val="24"/>
          <w:szCs w:val="24"/>
        </w:rPr>
        <w:t>your paternal aunt</w:t>
      </w:r>
    </w:p>
    <w:p w14:paraId="3ABBB963" w14:textId="77777777" w:rsidR="00596E14" w:rsidRDefault="00596E14" w:rsidP="00596E14">
      <w:pPr>
        <w:pStyle w:val="ListParagraph"/>
        <w:rPr>
          <w:sz w:val="24"/>
          <w:szCs w:val="24"/>
        </w:rPr>
      </w:pPr>
      <w:r w:rsidRPr="00CB7377">
        <w:rPr>
          <w:sz w:val="24"/>
          <w:szCs w:val="24"/>
        </w:rPr>
        <w:t xml:space="preserve"> nyinento </w:t>
      </w:r>
      <w:r>
        <w:rPr>
          <w:sz w:val="24"/>
          <w:szCs w:val="24"/>
        </w:rPr>
        <w:t xml:space="preserve">                                                          </w:t>
      </w:r>
      <w:r w:rsidRPr="00CB7377">
        <w:rPr>
          <w:sz w:val="24"/>
          <w:szCs w:val="24"/>
        </w:rPr>
        <w:t xml:space="preserve">your maternal aunt </w:t>
      </w:r>
    </w:p>
    <w:p w14:paraId="4EC3CD20" w14:textId="77777777" w:rsidR="00596E14" w:rsidRDefault="00596E14" w:rsidP="00596E14">
      <w:pPr>
        <w:pStyle w:val="ListParagraph"/>
        <w:rPr>
          <w:sz w:val="24"/>
          <w:szCs w:val="24"/>
        </w:rPr>
      </w:pPr>
      <w:r w:rsidRPr="00CB7377">
        <w:rPr>
          <w:sz w:val="24"/>
          <w:szCs w:val="24"/>
        </w:rPr>
        <w:t xml:space="preserve">nyinarumi </w:t>
      </w:r>
      <w:r>
        <w:rPr>
          <w:sz w:val="24"/>
          <w:szCs w:val="24"/>
        </w:rPr>
        <w:t xml:space="preserve">                                                         </w:t>
      </w:r>
      <w:r w:rsidRPr="00CB7377">
        <w:rPr>
          <w:sz w:val="24"/>
          <w:szCs w:val="24"/>
        </w:rPr>
        <w:t>your maternal uncle</w:t>
      </w:r>
    </w:p>
    <w:p w14:paraId="48A12D60" w14:textId="77777777" w:rsidR="00596E14" w:rsidRDefault="00596E14" w:rsidP="00596E14">
      <w:pPr>
        <w:pStyle w:val="ListParagraph"/>
        <w:rPr>
          <w:sz w:val="24"/>
          <w:szCs w:val="24"/>
        </w:rPr>
      </w:pPr>
      <w:r w:rsidRPr="00CB7377">
        <w:rPr>
          <w:sz w:val="24"/>
          <w:szCs w:val="24"/>
        </w:rPr>
        <w:t xml:space="preserve"> isento</w:t>
      </w:r>
      <w:r>
        <w:rPr>
          <w:sz w:val="24"/>
          <w:szCs w:val="24"/>
        </w:rPr>
        <w:t xml:space="preserve">                                                               </w:t>
      </w:r>
      <w:r w:rsidRPr="00CB7377">
        <w:rPr>
          <w:sz w:val="24"/>
          <w:szCs w:val="24"/>
        </w:rPr>
        <w:t xml:space="preserve"> your paternal uncle</w:t>
      </w:r>
    </w:p>
    <w:p w14:paraId="6A56932A" w14:textId="77777777" w:rsidR="00596E14" w:rsidRDefault="00596E14" w:rsidP="00596E14">
      <w:pPr>
        <w:pStyle w:val="ListParagraph"/>
        <w:rPr>
          <w:sz w:val="24"/>
          <w:szCs w:val="24"/>
        </w:rPr>
      </w:pPr>
    </w:p>
    <w:p w14:paraId="1658A38D" w14:textId="77777777" w:rsidR="00596E14" w:rsidRDefault="00596E14" w:rsidP="00596E14">
      <w:pPr>
        <w:pStyle w:val="ListParagraph"/>
        <w:numPr>
          <w:ilvl w:val="0"/>
          <w:numId w:val="30"/>
        </w:numPr>
        <w:rPr>
          <w:sz w:val="24"/>
          <w:szCs w:val="24"/>
        </w:rPr>
      </w:pPr>
      <w:r w:rsidRPr="00CB7377">
        <w:rPr>
          <w:sz w:val="24"/>
          <w:szCs w:val="24"/>
        </w:rPr>
        <w:t>3rd person plural</w:t>
      </w:r>
    </w:p>
    <w:p w14:paraId="61872446" w14:textId="77777777" w:rsidR="00596E14" w:rsidRDefault="00596E14" w:rsidP="00596E14">
      <w:pPr>
        <w:pStyle w:val="ListParagraph"/>
        <w:rPr>
          <w:sz w:val="24"/>
          <w:szCs w:val="24"/>
        </w:rPr>
      </w:pPr>
      <w:r w:rsidRPr="00CB7377">
        <w:rPr>
          <w:sz w:val="24"/>
          <w:szCs w:val="24"/>
        </w:rPr>
        <w:t xml:space="preserve"> ise </w:t>
      </w:r>
      <w:r>
        <w:rPr>
          <w:sz w:val="24"/>
          <w:szCs w:val="24"/>
        </w:rPr>
        <w:t xml:space="preserve">                                                               </w:t>
      </w:r>
      <w:r w:rsidRPr="00CB7377">
        <w:rPr>
          <w:sz w:val="24"/>
          <w:szCs w:val="24"/>
        </w:rPr>
        <w:t xml:space="preserve">their father </w:t>
      </w:r>
    </w:p>
    <w:p w14:paraId="18877948" w14:textId="77777777" w:rsidR="00596E14" w:rsidRDefault="00596E14" w:rsidP="00596E14">
      <w:pPr>
        <w:pStyle w:val="ListParagraph"/>
        <w:rPr>
          <w:sz w:val="24"/>
          <w:szCs w:val="24"/>
        </w:rPr>
      </w:pPr>
      <w:r w:rsidRPr="00CB7377">
        <w:rPr>
          <w:sz w:val="24"/>
          <w:szCs w:val="24"/>
        </w:rPr>
        <w:t xml:space="preserve">nyina </w:t>
      </w:r>
      <w:r>
        <w:rPr>
          <w:sz w:val="24"/>
          <w:szCs w:val="24"/>
        </w:rPr>
        <w:t xml:space="preserve">                                                            </w:t>
      </w:r>
      <w:r w:rsidRPr="00CB7377">
        <w:rPr>
          <w:sz w:val="24"/>
          <w:szCs w:val="24"/>
        </w:rPr>
        <w:t xml:space="preserve">their mother </w:t>
      </w:r>
    </w:p>
    <w:p w14:paraId="20448F8E" w14:textId="77777777" w:rsidR="00596E14" w:rsidRDefault="00596E14" w:rsidP="00596E14">
      <w:pPr>
        <w:pStyle w:val="ListParagraph"/>
        <w:rPr>
          <w:sz w:val="24"/>
          <w:szCs w:val="24"/>
        </w:rPr>
      </w:pPr>
      <w:r w:rsidRPr="00CB7377">
        <w:rPr>
          <w:sz w:val="24"/>
          <w:szCs w:val="24"/>
        </w:rPr>
        <w:t xml:space="preserve">isenkuru </w:t>
      </w:r>
      <w:r>
        <w:rPr>
          <w:sz w:val="24"/>
          <w:szCs w:val="24"/>
        </w:rPr>
        <w:t xml:space="preserve">                                                       </w:t>
      </w:r>
      <w:r w:rsidRPr="00CB7377">
        <w:rPr>
          <w:sz w:val="24"/>
          <w:szCs w:val="24"/>
        </w:rPr>
        <w:t>their grandfather</w:t>
      </w:r>
    </w:p>
    <w:p w14:paraId="0144109C" w14:textId="77777777" w:rsidR="00596E14" w:rsidRDefault="00596E14" w:rsidP="00596E14">
      <w:pPr>
        <w:pStyle w:val="ListParagraph"/>
        <w:rPr>
          <w:sz w:val="24"/>
          <w:szCs w:val="24"/>
        </w:rPr>
      </w:pPr>
      <w:r w:rsidRPr="00CB7377">
        <w:rPr>
          <w:sz w:val="24"/>
          <w:szCs w:val="24"/>
        </w:rPr>
        <w:t xml:space="preserve"> nyinenkuru </w:t>
      </w:r>
      <w:r>
        <w:rPr>
          <w:sz w:val="24"/>
          <w:szCs w:val="24"/>
        </w:rPr>
        <w:t xml:space="preserve">                                                  </w:t>
      </w:r>
      <w:r w:rsidRPr="00CB7377">
        <w:rPr>
          <w:sz w:val="24"/>
          <w:szCs w:val="24"/>
        </w:rPr>
        <w:t xml:space="preserve">their grandmother </w:t>
      </w:r>
      <w:r>
        <w:rPr>
          <w:sz w:val="24"/>
          <w:szCs w:val="24"/>
        </w:rPr>
        <w:t xml:space="preserve"> </w:t>
      </w:r>
    </w:p>
    <w:p w14:paraId="2B3DD1DE" w14:textId="77777777" w:rsidR="00596E14" w:rsidRDefault="00596E14" w:rsidP="00596E14">
      <w:pPr>
        <w:pStyle w:val="ListParagraph"/>
        <w:rPr>
          <w:sz w:val="24"/>
          <w:szCs w:val="24"/>
        </w:rPr>
      </w:pPr>
      <w:r w:rsidRPr="00CB7377">
        <w:rPr>
          <w:sz w:val="24"/>
          <w:szCs w:val="24"/>
        </w:rPr>
        <w:t xml:space="preserve">isenkati </w:t>
      </w:r>
      <w:r>
        <w:rPr>
          <w:sz w:val="24"/>
          <w:szCs w:val="24"/>
        </w:rPr>
        <w:t xml:space="preserve">                     </w:t>
      </w:r>
      <w:r w:rsidRPr="00CB7377">
        <w:rPr>
          <w:sz w:val="24"/>
          <w:szCs w:val="24"/>
        </w:rPr>
        <w:t xml:space="preserve">bo </w:t>
      </w:r>
      <w:r>
        <w:rPr>
          <w:sz w:val="24"/>
          <w:szCs w:val="24"/>
        </w:rPr>
        <w:t xml:space="preserve">                                </w:t>
      </w:r>
      <w:r w:rsidRPr="00CB7377">
        <w:rPr>
          <w:sz w:val="24"/>
          <w:szCs w:val="24"/>
        </w:rPr>
        <w:t xml:space="preserve">their paternal aunt </w:t>
      </w:r>
    </w:p>
    <w:p w14:paraId="7DA8F708" w14:textId="77777777" w:rsidR="00596E14" w:rsidRDefault="00596E14" w:rsidP="00596E14">
      <w:pPr>
        <w:pStyle w:val="ListParagraph"/>
        <w:rPr>
          <w:sz w:val="24"/>
          <w:szCs w:val="24"/>
        </w:rPr>
      </w:pPr>
      <w:r w:rsidRPr="00CB7377">
        <w:rPr>
          <w:sz w:val="24"/>
          <w:szCs w:val="24"/>
        </w:rPr>
        <w:t xml:space="preserve">nyinento </w:t>
      </w:r>
      <w:r>
        <w:rPr>
          <w:sz w:val="24"/>
          <w:szCs w:val="24"/>
        </w:rPr>
        <w:t xml:space="preserve">                                                         </w:t>
      </w:r>
      <w:r w:rsidRPr="00CB7377">
        <w:rPr>
          <w:sz w:val="24"/>
          <w:szCs w:val="24"/>
        </w:rPr>
        <w:t xml:space="preserve">their maternal aunt </w:t>
      </w:r>
    </w:p>
    <w:p w14:paraId="5619DAE3" w14:textId="77777777" w:rsidR="00596E14" w:rsidRDefault="00596E14" w:rsidP="00596E14">
      <w:pPr>
        <w:pStyle w:val="ListParagraph"/>
        <w:rPr>
          <w:sz w:val="24"/>
          <w:szCs w:val="24"/>
        </w:rPr>
      </w:pPr>
      <w:r w:rsidRPr="00CB7377">
        <w:rPr>
          <w:sz w:val="24"/>
          <w:szCs w:val="24"/>
        </w:rPr>
        <w:t>nyinarumi</w:t>
      </w:r>
      <w:r>
        <w:rPr>
          <w:sz w:val="24"/>
          <w:szCs w:val="24"/>
        </w:rPr>
        <w:t xml:space="preserve">                                                      </w:t>
      </w:r>
      <w:r w:rsidRPr="00CB7377">
        <w:rPr>
          <w:sz w:val="24"/>
          <w:szCs w:val="24"/>
        </w:rPr>
        <w:t xml:space="preserve"> their maternal uncle</w:t>
      </w:r>
    </w:p>
    <w:p w14:paraId="38EF2B21" w14:textId="77777777" w:rsidR="00596E14" w:rsidRDefault="00596E14" w:rsidP="00596E14">
      <w:pPr>
        <w:pStyle w:val="ListParagraph"/>
        <w:rPr>
          <w:sz w:val="24"/>
          <w:szCs w:val="24"/>
        </w:rPr>
      </w:pPr>
      <w:r w:rsidRPr="00CB7377">
        <w:rPr>
          <w:sz w:val="24"/>
          <w:szCs w:val="24"/>
        </w:rPr>
        <w:t xml:space="preserve"> isento </w:t>
      </w:r>
      <w:r>
        <w:rPr>
          <w:sz w:val="24"/>
          <w:szCs w:val="24"/>
        </w:rPr>
        <w:t xml:space="preserve">                                                            </w:t>
      </w:r>
      <w:r w:rsidRPr="00CB7377">
        <w:rPr>
          <w:sz w:val="24"/>
          <w:szCs w:val="24"/>
        </w:rPr>
        <w:t xml:space="preserve">their paternal uncle </w:t>
      </w:r>
    </w:p>
    <w:p w14:paraId="4A5663B5" w14:textId="77777777" w:rsidR="00596E14" w:rsidRDefault="00596E14" w:rsidP="00596E14">
      <w:pPr>
        <w:pStyle w:val="ListParagraph"/>
        <w:rPr>
          <w:sz w:val="24"/>
          <w:szCs w:val="24"/>
        </w:rPr>
      </w:pPr>
    </w:p>
    <w:p w14:paraId="6F3C04F9" w14:textId="77777777" w:rsidR="00596E14" w:rsidRPr="00CB7377" w:rsidRDefault="00596E14" w:rsidP="00596E14">
      <w:pPr>
        <w:pStyle w:val="ListParagraph"/>
        <w:rPr>
          <w:sz w:val="24"/>
          <w:szCs w:val="24"/>
        </w:rPr>
      </w:pPr>
      <w:r>
        <w:rPr>
          <w:sz w:val="24"/>
          <w:szCs w:val="24"/>
        </w:rPr>
        <w:lastRenderedPageBreak/>
        <w:t>when ise is assed to itwe and inywe assimilation takes place and the words are written and pronounced isiitwe and isiinywe. When isenkuru is added ot itwe and inywe the words are w</w:t>
      </w:r>
      <w:r w:rsidRPr="00CB7377">
        <w:rPr>
          <w:sz w:val="24"/>
          <w:szCs w:val="24"/>
        </w:rPr>
        <w:t xml:space="preserve">ritten and pronounced isenkurwitwe and  </w:t>
      </w:r>
      <w:r>
        <w:rPr>
          <w:sz w:val="24"/>
          <w:szCs w:val="24"/>
        </w:rPr>
        <w:t>i</w:t>
      </w:r>
      <w:r w:rsidRPr="00CB7377">
        <w:rPr>
          <w:sz w:val="24"/>
          <w:szCs w:val="24"/>
        </w:rPr>
        <w:t xml:space="preserve">senkurwinywe. </w:t>
      </w:r>
    </w:p>
    <w:p w14:paraId="6C97A5B6" w14:textId="77777777" w:rsidR="00596E14" w:rsidRDefault="00596E14" w:rsidP="00596E14">
      <w:pPr>
        <w:rPr>
          <w:sz w:val="24"/>
          <w:szCs w:val="24"/>
        </w:rPr>
      </w:pPr>
    </w:p>
    <w:p w14:paraId="10BD2EA2" w14:textId="77777777" w:rsidR="00596E14" w:rsidRPr="006C33CF" w:rsidRDefault="00596E14" w:rsidP="00596E14">
      <w:pPr>
        <w:pStyle w:val="ListParagraph"/>
        <w:numPr>
          <w:ilvl w:val="0"/>
          <w:numId w:val="30"/>
        </w:numPr>
        <w:rPr>
          <w:sz w:val="24"/>
          <w:szCs w:val="24"/>
        </w:rPr>
      </w:pPr>
      <w:r w:rsidRPr="006C33CF">
        <w:rPr>
          <w:sz w:val="24"/>
          <w:szCs w:val="24"/>
        </w:rPr>
        <w:t xml:space="preserve">Names of relationship in connection with nouns of classes 3 and 4 </w:t>
      </w:r>
    </w:p>
    <w:p w14:paraId="44B2A58A" w14:textId="77777777" w:rsidR="00596E14" w:rsidRDefault="00596E14" w:rsidP="00596E14">
      <w:pPr>
        <w:pStyle w:val="ListParagraph"/>
        <w:rPr>
          <w:sz w:val="24"/>
          <w:szCs w:val="24"/>
        </w:rPr>
      </w:pPr>
      <w:r>
        <w:rPr>
          <w:sz w:val="24"/>
          <w:szCs w:val="24"/>
        </w:rPr>
        <w:t xml:space="preserve">Ise                                                      </w:t>
      </w:r>
      <w:r w:rsidRPr="006C33CF">
        <w:rPr>
          <w:sz w:val="24"/>
          <w:szCs w:val="24"/>
        </w:rPr>
        <w:t xml:space="preserve">its/their father </w:t>
      </w:r>
    </w:p>
    <w:p w14:paraId="14856AD0" w14:textId="77777777" w:rsidR="00596E14" w:rsidRDefault="00596E14" w:rsidP="00596E14">
      <w:pPr>
        <w:pStyle w:val="ListParagraph"/>
        <w:rPr>
          <w:sz w:val="24"/>
          <w:szCs w:val="24"/>
        </w:rPr>
      </w:pPr>
      <w:r>
        <w:rPr>
          <w:sz w:val="24"/>
          <w:szCs w:val="24"/>
        </w:rPr>
        <w:t xml:space="preserve">Nyina                                                </w:t>
      </w:r>
      <w:r w:rsidRPr="006C33CF">
        <w:rPr>
          <w:sz w:val="24"/>
          <w:szCs w:val="24"/>
        </w:rPr>
        <w:t xml:space="preserve"> its/their mother</w:t>
      </w:r>
    </w:p>
    <w:p w14:paraId="5D5F7292" w14:textId="77777777" w:rsidR="00596E14" w:rsidRDefault="00596E14" w:rsidP="00596E14">
      <w:pPr>
        <w:pStyle w:val="ListParagraph"/>
        <w:rPr>
          <w:sz w:val="24"/>
          <w:szCs w:val="24"/>
        </w:rPr>
      </w:pPr>
      <w:r w:rsidRPr="006C33CF">
        <w:rPr>
          <w:sz w:val="24"/>
          <w:szCs w:val="24"/>
        </w:rPr>
        <w:t xml:space="preserve"> </w:t>
      </w:r>
      <w:r>
        <w:rPr>
          <w:sz w:val="24"/>
          <w:szCs w:val="24"/>
        </w:rPr>
        <w:t xml:space="preserve">Isenkuru                                            </w:t>
      </w:r>
      <w:r w:rsidRPr="006C33CF">
        <w:rPr>
          <w:sz w:val="24"/>
          <w:szCs w:val="24"/>
        </w:rPr>
        <w:t xml:space="preserve">its/their grandfather </w:t>
      </w:r>
    </w:p>
    <w:p w14:paraId="31BB300B" w14:textId="77777777" w:rsidR="00596E14" w:rsidRDefault="00596E14" w:rsidP="00596E14">
      <w:pPr>
        <w:pStyle w:val="ListParagraph"/>
        <w:rPr>
          <w:sz w:val="24"/>
          <w:szCs w:val="24"/>
        </w:rPr>
      </w:pPr>
      <w:r>
        <w:rPr>
          <w:sz w:val="24"/>
          <w:szCs w:val="24"/>
        </w:rPr>
        <w:t xml:space="preserve">Nyinenkuru                                       </w:t>
      </w:r>
      <w:r w:rsidRPr="006C33CF">
        <w:rPr>
          <w:sz w:val="24"/>
          <w:szCs w:val="24"/>
        </w:rPr>
        <w:t xml:space="preserve"> it</w:t>
      </w:r>
      <w:r>
        <w:rPr>
          <w:sz w:val="24"/>
          <w:szCs w:val="24"/>
        </w:rPr>
        <w:t>s</w:t>
      </w:r>
      <w:r w:rsidRPr="006C33CF">
        <w:rPr>
          <w:sz w:val="24"/>
          <w:szCs w:val="24"/>
        </w:rPr>
        <w:t xml:space="preserve">/their grandmother </w:t>
      </w:r>
    </w:p>
    <w:p w14:paraId="752EEA23" w14:textId="77777777" w:rsidR="00596E14" w:rsidRDefault="00596E14" w:rsidP="00596E14">
      <w:pPr>
        <w:pStyle w:val="ListParagraph"/>
        <w:rPr>
          <w:sz w:val="24"/>
          <w:szCs w:val="24"/>
        </w:rPr>
      </w:pPr>
      <w:r w:rsidRPr="006C33CF">
        <w:rPr>
          <w:sz w:val="24"/>
          <w:szCs w:val="24"/>
        </w:rPr>
        <w:t xml:space="preserve"> </w:t>
      </w:r>
      <w:r>
        <w:rPr>
          <w:sz w:val="24"/>
          <w:szCs w:val="24"/>
        </w:rPr>
        <w:t xml:space="preserve">Isenkati                   gwo               </w:t>
      </w:r>
      <w:r w:rsidRPr="006C33CF">
        <w:rPr>
          <w:sz w:val="24"/>
          <w:szCs w:val="24"/>
        </w:rPr>
        <w:t xml:space="preserve"> </w:t>
      </w:r>
      <w:r>
        <w:rPr>
          <w:sz w:val="24"/>
          <w:szCs w:val="24"/>
        </w:rPr>
        <w:t xml:space="preserve">   </w:t>
      </w:r>
      <w:r w:rsidRPr="006C33CF">
        <w:rPr>
          <w:sz w:val="24"/>
          <w:szCs w:val="24"/>
        </w:rPr>
        <w:t xml:space="preserve"> its/their paternal aunt </w:t>
      </w:r>
    </w:p>
    <w:p w14:paraId="23D9403F" w14:textId="77777777" w:rsidR="00596E14" w:rsidRDefault="00596E14" w:rsidP="00596E14">
      <w:pPr>
        <w:pStyle w:val="ListParagraph"/>
        <w:rPr>
          <w:sz w:val="24"/>
          <w:szCs w:val="24"/>
        </w:rPr>
      </w:pPr>
      <w:r w:rsidRPr="006C33CF">
        <w:rPr>
          <w:sz w:val="24"/>
          <w:szCs w:val="24"/>
        </w:rPr>
        <w:t xml:space="preserve"> </w:t>
      </w:r>
      <w:r>
        <w:rPr>
          <w:sz w:val="24"/>
          <w:szCs w:val="24"/>
        </w:rPr>
        <w:t xml:space="preserve">Nyinento                yo                       </w:t>
      </w:r>
      <w:r w:rsidRPr="006C33CF">
        <w:rPr>
          <w:sz w:val="24"/>
          <w:szCs w:val="24"/>
        </w:rPr>
        <w:t xml:space="preserve"> its/their maternal aunt </w:t>
      </w:r>
    </w:p>
    <w:p w14:paraId="60826A5B" w14:textId="77777777" w:rsidR="00596E14" w:rsidRDefault="00596E14" w:rsidP="00596E14">
      <w:pPr>
        <w:pStyle w:val="ListParagraph"/>
        <w:rPr>
          <w:sz w:val="24"/>
          <w:szCs w:val="24"/>
        </w:rPr>
      </w:pPr>
      <w:r w:rsidRPr="006C33CF">
        <w:rPr>
          <w:sz w:val="24"/>
          <w:szCs w:val="24"/>
        </w:rPr>
        <w:t>Nyinarami</w:t>
      </w:r>
      <w:r>
        <w:rPr>
          <w:sz w:val="24"/>
          <w:szCs w:val="24"/>
        </w:rPr>
        <w:t xml:space="preserve">                                          </w:t>
      </w:r>
      <w:r w:rsidRPr="006C33CF">
        <w:rPr>
          <w:sz w:val="24"/>
          <w:szCs w:val="24"/>
        </w:rPr>
        <w:t xml:space="preserve"> its/their maternal uncle </w:t>
      </w:r>
    </w:p>
    <w:p w14:paraId="06370B1D" w14:textId="77777777" w:rsidR="00596E14" w:rsidRDefault="00596E14" w:rsidP="00596E14">
      <w:pPr>
        <w:pStyle w:val="ListParagraph"/>
        <w:rPr>
          <w:sz w:val="24"/>
          <w:szCs w:val="24"/>
        </w:rPr>
      </w:pPr>
      <w:r>
        <w:rPr>
          <w:sz w:val="24"/>
          <w:szCs w:val="24"/>
        </w:rPr>
        <w:t xml:space="preserve">Isento                                                 </w:t>
      </w:r>
      <w:r w:rsidRPr="006C33CF">
        <w:rPr>
          <w:sz w:val="24"/>
          <w:szCs w:val="24"/>
        </w:rPr>
        <w:t xml:space="preserve">its/their paternal uncle </w:t>
      </w:r>
    </w:p>
    <w:p w14:paraId="08B21A26" w14:textId="77777777" w:rsidR="00596E14" w:rsidRDefault="00596E14" w:rsidP="00596E14">
      <w:pPr>
        <w:rPr>
          <w:sz w:val="24"/>
          <w:szCs w:val="24"/>
        </w:rPr>
      </w:pPr>
    </w:p>
    <w:p w14:paraId="33A1E9A4" w14:textId="77777777" w:rsidR="00596E14" w:rsidRDefault="00596E14" w:rsidP="00596E14">
      <w:pPr>
        <w:rPr>
          <w:sz w:val="24"/>
          <w:szCs w:val="24"/>
        </w:rPr>
      </w:pPr>
      <w:r w:rsidRPr="00D02A39">
        <w:rPr>
          <w:sz w:val="24"/>
          <w:szCs w:val="24"/>
        </w:rPr>
        <w:t xml:space="preserve">3, IMPORTANT NOTES. </w:t>
      </w:r>
    </w:p>
    <w:p w14:paraId="658CF724" w14:textId="77777777" w:rsidR="00596E14" w:rsidRDefault="00596E14" w:rsidP="00596E14">
      <w:pPr>
        <w:pStyle w:val="ListParagraph"/>
        <w:numPr>
          <w:ilvl w:val="0"/>
          <w:numId w:val="33"/>
        </w:numPr>
        <w:rPr>
          <w:sz w:val="24"/>
          <w:szCs w:val="24"/>
        </w:rPr>
      </w:pPr>
      <w:r w:rsidRPr="001D78F5">
        <w:rPr>
          <w:sz w:val="24"/>
          <w:szCs w:val="24"/>
        </w:rPr>
        <w:t xml:space="preserve"> The Runyoro-Rutooro Orthography Rules make no reference to the writing of names of relationship. But since rule 11 enjoins that “two Or more words forming one noun shall be joined together”, it follows therefore that names or relationship which are formed by the addition of the names of relationship for the third person singular to an appropriate self-standing pronoun must also be written as one word. Thus we have isenyowe, isiitwe isiinywe and isebo; isenkurunyowe, isenkurwitwe, isenkurwinyowe asi isenkurubo, etc.</w:t>
      </w:r>
    </w:p>
    <w:p w14:paraId="6BF2139D" w14:textId="77777777" w:rsidR="00596E14" w:rsidRDefault="00596E14" w:rsidP="00596E14">
      <w:pPr>
        <w:pStyle w:val="ListParagraph"/>
        <w:rPr>
          <w:sz w:val="24"/>
          <w:szCs w:val="24"/>
        </w:rPr>
      </w:pPr>
    </w:p>
    <w:p w14:paraId="40E771AF" w14:textId="77777777" w:rsidR="00596E14" w:rsidRDefault="00596E14" w:rsidP="00596E14">
      <w:pPr>
        <w:pStyle w:val="ListParagraph"/>
        <w:numPr>
          <w:ilvl w:val="0"/>
          <w:numId w:val="33"/>
        </w:numPr>
        <w:rPr>
          <w:sz w:val="24"/>
          <w:szCs w:val="24"/>
        </w:rPr>
      </w:pPr>
      <w:r w:rsidRPr="001D78F5">
        <w:rPr>
          <w:sz w:val="24"/>
          <w:szCs w:val="24"/>
        </w:rPr>
        <w:t xml:space="preserve">The words iba, isezaara and nyinazaara are also names of relationship for the third person singular. They mean ‘her husband’, ‘his/her father-in- law’ and ‘his/her mother-in-law’, respectively. Like the other names of relationship which refer to the third person singular, when they are added to appropriate self-standing pronouns they also lose their original meaning and become names of relationship for the person for whom the self-standing pronoun to which they are added stands for. </w:t>
      </w:r>
    </w:p>
    <w:p w14:paraId="0A0125F6" w14:textId="77777777" w:rsidR="00596E14" w:rsidRPr="001D78F5" w:rsidRDefault="00596E14" w:rsidP="00596E14">
      <w:pPr>
        <w:rPr>
          <w:sz w:val="24"/>
          <w:szCs w:val="24"/>
        </w:rPr>
      </w:pPr>
    </w:p>
    <w:p w14:paraId="691A0A9B" w14:textId="77777777" w:rsidR="00596E14" w:rsidRDefault="00596E14" w:rsidP="00AA1BFD">
      <w:pPr>
        <w:pStyle w:val="ListParagraph"/>
        <w:numPr>
          <w:ilvl w:val="0"/>
          <w:numId w:val="35"/>
        </w:numPr>
        <w:rPr>
          <w:sz w:val="24"/>
          <w:szCs w:val="24"/>
        </w:rPr>
      </w:pPr>
      <w:r w:rsidRPr="00D02A39">
        <w:rPr>
          <w:sz w:val="24"/>
          <w:szCs w:val="24"/>
        </w:rPr>
        <w:t xml:space="preserve"> The words kamaanya ‘self-willed person’, imira ‘person people have a </w:t>
      </w:r>
      <w:r>
        <w:rPr>
          <w:sz w:val="24"/>
          <w:szCs w:val="24"/>
        </w:rPr>
        <w:t>ho</w:t>
      </w:r>
      <w:r w:rsidRPr="00D02A39">
        <w:rPr>
          <w:sz w:val="24"/>
          <w:szCs w:val="24"/>
        </w:rPr>
        <w:t>ror of (from okumira ‘to swallow’) and nyaabura ‘narrow-minded person’ are used before self-</w:t>
      </w:r>
      <w:r w:rsidRPr="00D02A39">
        <w:rPr>
          <w:sz w:val="24"/>
          <w:szCs w:val="24"/>
        </w:rPr>
        <w:lastRenderedPageBreak/>
        <w:t xml:space="preserve">standing pronouns for the first and second </w:t>
      </w:r>
      <w:r>
        <w:rPr>
          <w:sz w:val="24"/>
          <w:szCs w:val="24"/>
        </w:rPr>
        <w:t>person</w:t>
      </w:r>
      <w:r w:rsidRPr="00D02A39">
        <w:rPr>
          <w:sz w:val="24"/>
          <w:szCs w:val="24"/>
        </w:rPr>
        <w:t xml:space="preserve"> singular and before demonstratives for things in mind. In writing, </w:t>
      </w:r>
      <w:r>
        <w:rPr>
          <w:sz w:val="24"/>
          <w:szCs w:val="24"/>
        </w:rPr>
        <w:t>they must be separated</w:t>
      </w:r>
      <w:r w:rsidRPr="00D02A39">
        <w:rPr>
          <w:sz w:val="24"/>
          <w:szCs w:val="24"/>
        </w:rPr>
        <w:t xml:space="preserve"> from the self-standing pronoun or the demonstrative</w:t>
      </w:r>
      <w:r w:rsidRPr="001D78F5">
        <w:rPr>
          <w:sz w:val="24"/>
          <w:szCs w:val="24"/>
        </w:rPr>
        <w:t xml:space="preserve"> </w:t>
      </w:r>
      <w:r>
        <w:rPr>
          <w:sz w:val="24"/>
          <w:szCs w:val="24"/>
        </w:rPr>
        <w:t>they preced</w:t>
      </w:r>
      <w:r w:rsidRPr="001D78F5">
        <w:rPr>
          <w:sz w:val="24"/>
          <w:szCs w:val="24"/>
        </w:rPr>
        <w:t>. They are used by a bereaved or fear-stricken person, or by person</w:t>
      </w:r>
      <w:r>
        <w:rPr>
          <w:sz w:val="24"/>
          <w:szCs w:val="24"/>
        </w:rPr>
        <w:t xml:space="preserve"> who is expressing pity for another person eg</w:t>
      </w:r>
      <w:r w:rsidRPr="001D78F5">
        <w:rPr>
          <w:sz w:val="24"/>
          <w:szCs w:val="24"/>
        </w:rPr>
        <w:t xml:space="preserve">, </w:t>
      </w:r>
    </w:p>
    <w:p w14:paraId="2715DE03" w14:textId="77777777" w:rsidR="00596E14" w:rsidRDefault="00596E14" w:rsidP="00596E14">
      <w:pPr>
        <w:pStyle w:val="ListParagraph"/>
        <w:ind w:left="420"/>
        <w:rPr>
          <w:sz w:val="24"/>
          <w:szCs w:val="24"/>
        </w:rPr>
      </w:pPr>
    </w:p>
    <w:p w14:paraId="0CF2DCAE" w14:textId="77777777" w:rsidR="00596E14" w:rsidRDefault="00596E14" w:rsidP="00596E14">
      <w:pPr>
        <w:pStyle w:val="ListParagraph"/>
        <w:ind w:left="420"/>
        <w:rPr>
          <w:sz w:val="24"/>
          <w:szCs w:val="24"/>
        </w:rPr>
      </w:pPr>
      <w:r w:rsidRPr="001D78F5">
        <w:rPr>
          <w:sz w:val="24"/>
          <w:szCs w:val="24"/>
        </w:rPr>
        <w:t xml:space="preserve"> Nkole ki hati</w:t>
      </w:r>
      <w:r>
        <w:rPr>
          <w:sz w:val="24"/>
          <w:szCs w:val="24"/>
        </w:rPr>
        <w:t xml:space="preserve"> kamaanya</w:t>
      </w:r>
      <w:r w:rsidRPr="001D78F5">
        <w:rPr>
          <w:sz w:val="24"/>
          <w:szCs w:val="24"/>
        </w:rPr>
        <w:t xml:space="preserve"> nyowe? (Used metaphorically to mean </w:t>
      </w:r>
      <w:r>
        <w:rPr>
          <w:sz w:val="24"/>
          <w:szCs w:val="24"/>
        </w:rPr>
        <w:t>that if a misfortune has</w:t>
      </w:r>
      <w:r w:rsidRPr="001D78F5">
        <w:rPr>
          <w:sz w:val="24"/>
          <w:szCs w:val="24"/>
        </w:rPr>
        <w:t xml:space="preserve"> </w:t>
      </w:r>
      <w:r>
        <w:rPr>
          <w:sz w:val="24"/>
          <w:szCs w:val="24"/>
        </w:rPr>
        <w:t>h</w:t>
      </w:r>
      <w:r w:rsidRPr="001D78F5">
        <w:rPr>
          <w:sz w:val="24"/>
          <w:szCs w:val="24"/>
        </w:rPr>
        <w:t>appened to me, I am such a self-willed person that I even d</w:t>
      </w:r>
      <w:r>
        <w:rPr>
          <w:sz w:val="24"/>
          <w:szCs w:val="24"/>
        </w:rPr>
        <w:t>o</w:t>
      </w:r>
      <w:r w:rsidRPr="001D78F5">
        <w:rPr>
          <w:sz w:val="24"/>
          <w:szCs w:val="24"/>
        </w:rPr>
        <w:t xml:space="preserve"> not know where I can take refuge).</w:t>
      </w:r>
    </w:p>
    <w:p w14:paraId="5C08AC8B" w14:textId="77777777" w:rsidR="00596E14" w:rsidRDefault="00596E14" w:rsidP="00596E14">
      <w:pPr>
        <w:pStyle w:val="ListParagraph"/>
        <w:ind w:left="420"/>
        <w:rPr>
          <w:sz w:val="24"/>
          <w:szCs w:val="24"/>
        </w:rPr>
      </w:pPr>
      <w:r w:rsidRPr="001D78F5">
        <w:rPr>
          <w:sz w:val="24"/>
          <w:szCs w:val="24"/>
        </w:rPr>
        <w:t xml:space="preserve"> Ogyaha imira iwe? ‘Wh</w:t>
      </w:r>
      <w:r>
        <w:rPr>
          <w:sz w:val="24"/>
          <w:szCs w:val="24"/>
        </w:rPr>
        <w:t>ere</w:t>
      </w:r>
      <w:r w:rsidRPr="001D78F5">
        <w:rPr>
          <w:sz w:val="24"/>
          <w:szCs w:val="24"/>
        </w:rPr>
        <w:t xml:space="preserve"> will you go? </w:t>
      </w:r>
      <w:r>
        <w:rPr>
          <w:sz w:val="24"/>
          <w:szCs w:val="24"/>
        </w:rPr>
        <w:t>A misfortune has happened to you people have a horror of you</w:t>
      </w:r>
    </w:p>
    <w:p w14:paraId="53D02637" w14:textId="77777777" w:rsidR="00596E14" w:rsidRDefault="00596E14" w:rsidP="00596E14">
      <w:pPr>
        <w:pStyle w:val="ListParagraph"/>
        <w:ind w:left="420"/>
        <w:rPr>
          <w:sz w:val="24"/>
          <w:szCs w:val="24"/>
        </w:rPr>
      </w:pPr>
      <w:r w:rsidRPr="00AD60B2">
        <w:rPr>
          <w:sz w:val="24"/>
          <w:szCs w:val="24"/>
          <w:lang w:val="it-IT"/>
        </w:rPr>
        <w:t xml:space="preserve">Deero nyabura ogu hati akole ki? </w:t>
      </w:r>
      <w:r w:rsidRPr="001F61C9">
        <w:rPr>
          <w:sz w:val="24"/>
          <w:szCs w:val="24"/>
        </w:rPr>
        <w:t xml:space="preserve">(Meaning a misfortune has happened to </w:t>
      </w:r>
      <w:r>
        <w:rPr>
          <w:sz w:val="24"/>
          <w:szCs w:val="24"/>
        </w:rPr>
        <w:t>h</w:t>
      </w:r>
      <w:r w:rsidRPr="001F61C9">
        <w:rPr>
          <w:sz w:val="24"/>
          <w:szCs w:val="24"/>
        </w:rPr>
        <w:t xml:space="preserve">im. He is like a narrow minded person, What will he do now?) </w:t>
      </w:r>
    </w:p>
    <w:p w14:paraId="7356DE06" w14:textId="77777777" w:rsidR="00596E14" w:rsidRDefault="00596E14" w:rsidP="00596E14">
      <w:pPr>
        <w:pStyle w:val="ListParagraph"/>
        <w:ind w:left="420"/>
        <w:rPr>
          <w:sz w:val="24"/>
          <w:szCs w:val="24"/>
        </w:rPr>
      </w:pPr>
    </w:p>
    <w:p w14:paraId="66908869" w14:textId="77777777" w:rsidR="00596E14" w:rsidRDefault="00596E14" w:rsidP="00596E14">
      <w:pPr>
        <w:pStyle w:val="ListParagraph"/>
        <w:ind w:left="420"/>
        <w:rPr>
          <w:sz w:val="24"/>
          <w:szCs w:val="24"/>
        </w:rPr>
      </w:pPr>
      <w:r w:rsidRPr="001F61C9">
        <w:rPr>
          <w:sz w:val="24"/>
          <w:szCs w:val="24"/>
        </w:rPr>
        <w:t xml:space="preserve">J. ADJECTIVAL CONCORDS </w:t>
      </w:r>
    </w:p>
    <w:p w14:paraId="51CE0447" w14:textId="77777777" w:rsidR="00596E14" w:rsidRDefault="00596E14" w:rsidP="00596E14">
      <w:pPr>
        <w:pStyle w:val="ListParagraph"/>
        <w:ind w:left="420"/>
        <w:rPr>
          <w:sz w:val="24"/>
          <w:szCs w:val="24"/>
        </w:rPr>
      </w:pPr>
      <w:r w:rsidRPr="001F61C9">
        <w:rPr>
          <w:sz w:val="24"/>
          <w:szCs w:val="24"/>
        </w:rPr>
        <w:t xml:space="preserve">Unlike prominal concords which in certain classes of noun differ from the pretix of the noun they stand for, all adjectival concords must take the form of the prefix of the noun Which the adjectival stem to which they are attached qualify. Thus, if the adjectival stem -rungi ‘good’ is to qualify the noun omukazi ‘woman’ it must take the prefix omu- so that it becomes omurungi. With this adjective we can now say Omukazi omurungi ‘a good woman’ or Omukazi ogu murungi ‘that woman is good’. Adjectival roots are given on p. 43 and p. 295, By using appropriate noun prefixes on pp. 44f as many adjectives as the roots can allow may be made. Note that unlike in English where an adjective precedes the noun it qualifies, adjectives in Runyoro-Rutooro follow the nouns they qualify. </w:t>
      </w:r>
    </w:p>
    <w:p w14:paraId="6786F35A" w14:textId="77777777" w:rsidR="00596E14" w:rsidRDefault="00596E14" w:rsidP="00596E14">
      <w:pPr>
        <w:pStyle w:val="ListParagraph"/>
        <w:ind w:left="420"/>
        <w:rPr>
          <w:sz w:val="24"/>
          <w:szCs w:val="24"/>
        </w:rPr>
      </w:pPr>
      <w:r w:rsidRPr="001F61C9">
        <w:rPr>
          <w:sz w:val="24"/>
          <w:szCs w:val="24"/>
        </w:rPr>
        <w:t>The root -ki? “What?” takes adjectival concords, but it does not qualify the noun at all. See p. 52. For other words which qualify nouns see Chapter 16, pp. 296ff. K.</w:t>
      </w:r>
    </w:p>
    <w:p w14:paraId="3F32C28D" w14:textId="77777777" w:rsidR="00596E14" w:rsidRDefault="00596E14" w:rsidP="00596E14">
      <w:pPr>
        <w:rPr>
          <w:sz w:val="24"/>
          <w:szCs w:val="24"/>
        </w:rPr>
      </w:pPr>
    </w:p>
    <w:p w14:paraId="195E628F" w14:textId="77777777" w:rsidR="00596E14" w:rsidRDefault="00596E14" w:rsidP="00596E14">
      <w:pPr>
        <w:rPr>
          <w:sz w:val="24"/>
          <w:szCs w:val="24"/>
        </w:rPr>
      </w:pPr>
      <w:r w:rsidRPr="00AD60B2">
        <w:rPr>
          <w:sz w:val="24"/>
          <w:szCs w:val="24"/>
        </w:rPr>
        <w:t xml:space="preserve"> NUMERAL CONCORDS</w:t>
      </w:r>
    </w:p>
    <w:p w14:paraId="54F7B86D" w14:textId="77777777" w:rsidR="00596E14" w:rsidRDefault="00596E14" w:rsidP="00596E14">
      <w:pPr>
        <w:rPr>
          <w:sz w:val="24"/>
          <w:szCs w:val="24"/>
        </w:rPr>
      </w:pPr>
      <w:r w:rsidRPr="00AD60B2">
        <w:rPr>
          <w:sz w:val="24"/>
          <w:szCs w:val="24"/>
        </w:rPr>
        <w:t xml:space="preserve"> 1. CARDINALS </w:t>
      </w:r>
    </w:p>
    <w:p w14:paraId="3E6B1B71" w14:textId="77777777" w:rsidR="00596E14" w:rsidRDefault="00596E14" w:rsidP="00596E14">
      <w:pPr>
        <w:rPr>
          <w:sz w:val="24"/>
          <w:szCs w:val="24"/>
        </w:rPr>
      </w:pPr>
      <w:r w:rsidRPr="00AD60B2">
        <w:rPr>
          <w:sz w:val="24"/>
          <w:szCs w:val="24"/>
        </w:rPr>
        <w:t xml:space="preserve">(1) Agreement </w:t>
      </w:r>
    </w:p>
    <w:p w14:paraId="2E08A2D5" w14:textId="77777777" w:rsidR="00596E14" w:rsidRPr="00AD60B2" w:rsidRDefault="00596E14" w:rsidP="00596E14">
      <w:pPr>
        <w:rPr>
          <w:sz w:val="24"/>
          <w:szCs w:val="24"/>
        </w:rPr>
      </w:pPr>
      <w:r w:rsidRPr="00AD60B2">
        <w:rPr>
          <w:sz w:val="24"/>
          <w:szCs w:val="24"/>
        </w:rPr>
        <w:t>Mention of these has been made on p. 43. The following table shows how numeral 1-5 are brought into concordial agreement with the noun they qualify.</w:t>
      </w:r>
    </w:p>
    <w:p w14:paraId="1C5B849F" w14:textId="77777777" w:rsidR="00596E14" w:rsidRPr="001F61C9" w:rsidRDefault="00596E14" w:rsidP="00596E14">
      <w:pPr>
        <w:rPr>
          <w:sz w:val="24"/>
          <w:szCs w:val="24"/>
        </w:rPr>
      </w:pPr>
      <w:r w:rsidRPr="001F61C9">
        <w:rPr>
          <w:sz w:val="24"/>
          <w:szCs w:val="24"/>
        </w:rPr>
        <w:lastRenderedPageBreak/>
        <w:t xml:space="preserve">Class </w:t>
      </w:r>
      <w:r>
        <w:rPr>
          <w:sz w:val="24"/>
          <w:szCs w:val="24"/>
        </w:rPr>
        <w:t xml:space="preserve">               </w:t>
      </w:r>
      <w:r w:rsidRPr="001F61C9">
        <w:rPr>
          <w:sz w:val="24"/>
          <w:szCs w:val="24"/>
        </w:rPr>
        <w:t>Noun</w:t>
      </w:r>
      <w:r>
        <w:rPr>
          <w:sz w:val="24"/>
          <w:szCs w:val="24"/>
        </w:rPr>
        <w:t xml:space="preserve">                                       </w:t>
      </w:r>
      <w:r w:rsidRPr="001F61C9">
        <w:rPr>
          <w:sz w:val="24"/>
          <w:szCs w:val="24"/>
        </w:rPr>
        <w:t xml:space="preserve"> Numeral Stem + Numeral Concord</w:t>
      </w:r>
    </w:p>
    <w:p w14:paraId="7DFB86EC" w14:textId="77777777" w:rsidR="00596E14" w:rsidRPr="001F61C9" w:rsidRDefault="00596E14" w:rsidP="00596E14">
      <w:pPr>
        <w:rPr>
          <w:sz w:val="24"/>
          <w:szCs w:val="24"/>
        </w:rPr>
      </w:pPr>
      <w:r w:rsidRPr="001F61C9">
        <w:rPr>
          <w:sz w:val="24"/>
          <w:szCs w:val="24"/>
        </w:rPr>
        <w:t xml:space="preserve">l </w:t>
      </w:r>
      <w:r>
        <w:rPr>
          <w:sz w:val="24"/>
          <w:szCs w:val="24"/>
        </w:rPr>
        <w:t xml:space="preserve">                     </w:t>
      </w:r>
      <w:r w:rsidRPr="001F61C9">
        <w:rPr>
          <w:sz w:val="24"/>
          <w:szCs w:val="24"/>
        </w:rPr>
        <w:t>omuntu</w:t>
      </w:r>
      <w:r>
        <w:rPr>
          <w:sz w:val="24"/>
          <w:szCs w:val="24"/>
        </w:rPr>
        <w:t xml:space="preserve">                                        </w:t>
      </w:r>
      <w:r w:rsidRPr="001F61C9">
        <w:rPr>
          <w:sz w:val="24"/>
          <w:szCs w:val="24"/>
        </w:rPr>
        <w:t xml:space="preserve"> omu ‘one person’</w:t>
      </w:r>
    </w:p>
    <w:p w14:paraId="357410A8" w14:textId="77777777" w:rsidR="00596E14" w:rsidRPr="001F61C9" w:rsidRDefault="00596E14" w:rsidP="00596E14">
      <w:pPr>
        <w:rPr>
          <w:sz w:val="24"/>
          <w:szCs w:val="24"/>
        </w:rPr>
      </w:pPr>
      <w:r w:rsidRPr="001F61C9">
        <w:rPr>
          <w:sz w:val="24"/>
          <w:szCs w:val="24"/>
        </w:rPr>
        <w:t xml:space="preserve">2 </w:t>
      </w:r>
      <w:r>
        <w:rPr>
          <w:sz w:val="24"/>
          <w:szCs w:val="24"/>
        </w:rPr>
        <w:t xml:space="preserve">                     </w:t>
      </w:r>
      <w:r w:rsidRPr="001F61C9">
        <w:rPr>
          <w:sz w:val="24"/>
          <w:szCs w:val="24"/>
        </w:rPr>
        <w:t>abantu</w:t>
      </w:r>
      <w:r>
        <w:rPr>
          <w:sz w:val="24"/>
          <w:szCs w:val="24"/>
        </w:rPr>
        <w:t xml:space="preserve">                                          </w:t>
      </w:r>
      <w:r w:rsidRPr="001F61C9">
        <w:rPr>
          <w:sz w:val="24"/>
          <w:szCs w:val="24"/>
        </w:rPr>
        <w:t xml:space="preserve"> babiri ‘two persons’</w:t>
      </w:r>
    </w:p>
    <w:p w14:paraId="40AFDFDD" w14:textId="77777777" w:rsidR="00596E14" w:rsidRPr="001F61C9" w:rsidRDefault="00596E14" w:rsidP="00596E14">
      <w:pPr>
        <w:rPr>
          <w:sz w:val="24"/>
          <w:szCs w:val="24"/>
        </w:rPr>
      </w:pPr>
      <w:r w:rsidRPr="001F61C9">
        <w:rPr>
          <w:sz w:val="24"/>
          <w:szCs w:val="24"/>
        </w:rPr>
        <w:t>3</w:t>
      </w:r>
      <w:r>
        <w:rPr>
          <w:sz w:val="24"/>
          <w:szCs w:val="24"/>
        </w:rPr>
        <w:t xml:space="preserve">                     </w:t>
      </w:r>
      <w:r w:rsidRPr="001F61C9">
        <w:rPr>
          <w:sz w:val="24"/>
          <w:szCs w:val="24"/>
        </w:rPr>
        <w:t xml:space="preserve"> omuti </w:t>
      </w:r>
      <w:r>
        <w:rPr>
          <w:sz w:val="24"/>
          <w:szCs w:val="24"/>
        </w:rPr>
        <w:t xml:space="preserve">                                            </w:t>
      </w:r>
      <w:r w:rsidRPr="001F61C9">
        <w:rPr>
          <w:sz w:val="24"/>
          <w:szCs w:val="24"/>
        </w:rPr>
        <w:t>gumu ‘one tree’</w:t>
      </w:r>
    </w:p>
    <w:p w14:paraId="362BEB2A" w14:textId="77777777" w:rsidR="00596E14" w:rsidRPr="001F61C9" w:rsidRDefault="00596E14" w:rsidP="00596E14">
      <w:pPr>
        <w:rPr>
          <w:sz w:val="24"/>
          <w:szCs w:val="24"/>
        </w:rPr>
      </w:pPr>
      <w:r w:rsidRPr="001F61C9">
        <w:rPr>
          <w:sz w:val="24"/>
          <w:szCs w:val="24"/>
        </w:rPr>
        <w:t xml:space="preserve">4 </w:t>
      </w:r>
      <w:r>
        <w:rPr>
          <w:sz w:val="24"/>
          <w:szCs w:val="24"/>
        </w:rPr>
        <w:t xml:space="preserve">                   </w:t>
      </w:r>
      <w:r w:rsidRPr="001F61C9">
        <w:rPr>
          <w:sz w:val="24"/>
          <w:szCs w:val="24"/>
        </w:rPr>
        <w:t xml:space="preserve">emiti </w:t>
      </w:r>
      <w:r>
        <w:rPr>
          <w:sz w:val="24"/>
          <w:szCs w:val="24"/>
        </w:rPr>
        <w:t xml:space="preserve">                                            </w:t>
      </w:r>
      <w:r w:rsidRPr="001F61C9">
        <w:rPr>
          <w:sz w:val="24"/>
          <w:szCs w:val="24"/>
        </w:rPr>
        <w:t>esatu ‘three trees’</w:t>
      </w:r>
    </w:p>
    <w:p w14:paraId="4DE987D8" w14:textId="77777777" w:rsidR="00596E14" w:rsidRPr="001F61C9" w:rsidRDefault="00596E14" w:rsidP="00596E14">
      <w:pPr>
        <w:rPr>
          <w:sz w:val="24"/>
          <w:szCs w:val="24"/>
        </w:rPr>
      </w:pPr>
      <w:r w:rsidRPr="001F61C9">
        <w:rPr>
          <w:sz w:val="24"/>
          <w:szCs w:val="24"/>
        </w:rPr>
        <w:t xml:space="preserve">5 </w:t>
      </w:r>
      <w:r>
        <w:rPr>
          <w:sz w:val="24"/>
          <w:szCs w:val="24"/>
        </w:rPr>
        <w:t xml:space="preserve">                    </w:t>
      </w:r>
      <w:r w:rsidRPr="001F61C9">
        <w:rPr>
          <w:sz w:val="24"/>
          <w:szCs w:val="24"/>
        </w:rPr>
        <w:t xml:space="preserve">eryato </w:t>
      </w:r>
      <w:r>
        <w:rPr>
          <w:sz w:val="24"/>
          <w:szCs w:val="24"/>
        </w:rPr>
        <w:t xml:space="preserve">                                           </w:t>
      </w:r>
      <w:r w:rsidRPr="001F61C9">
        <w:rPr>
          <w:sz w:val="24"/>
          <w:szCs w:val="24"/>
        </w:rPr>
        <w:t>limu ‘one boat’</w:t>
      </w:r>
    </w:p>
    <w:p w14:paraId="130D3E4A" w14:textId="77777777" w:rsidR="00596E14" w:rsidRPr="001F61C9" w:rsidRDefault="00596E14" w:rsidP="00596E14">
      <w:pPr>
        <w:rPr>
          <w:sz w:val="24"/>
          <w:szCs w:val="24"/>
        </w:rPr>
      </w:pPr>
      <w:r w:rsidRPr="001F61C9">
        <w:rPr>
          <w:sz w:val="24"/>
          <w:szCs w:val="24"/>
        </w:rPr>
        <w:t>6</w:t>
      </w:r>
      <w:r>
        <w:rPr>
          <w:sz w:val="24"/>
          <w:szCs w:val="24"/>
        </w:rPr>
        <w:t xml:space="preserve">                    </w:t>
      </w:r>
      <w:r w:rsidRPr="001F61C9">
        <w:rPr>
          <w:sz w:val="24"/>
          <w:szCs w:val="24"/>
        </w:rPr>
        <w:t xml:space="preserve"> amaato</w:t>
      </w:r>
      <w:r>
        <w:rPr>
          <w:sz w:val="24"/>
          <w:szCs w:val="24"/>
        </w:rPr>
        <w:t xml:space="preserve">                                         </w:t>
      </w:r>
      <w:r w:rsidRPr="001F61C9">
        <w:rPr>
          <w:sz w:val="24"/>
          <w:szCs w:val="24"/>
        </w:rPr>
        <w:t xml:space="preserve"> ana ‘four boats’</w:t>
      </w:r>
    </w:p>
    <w:p w14:paraId="7E1B6808" w14:textId="77777777" w:rsidR="00596E14" w:rsidRPr="001F61C9" w:rsidRDefault="00596E14" w:rsidP="00596E14">
      <w:pPr>
        <w:rPr>
          <w:sz w:val="24"/>
          <w:szCs w:val="24"/>
        </w:rPr>
      </w:pPr>
      <w:r w:rsidRPr="001F61C9">
        <w:rPr>
          <w:sz w:val="24"/>
          <w:szCs w:val="24"/>
        </w:rPr>
        <w:t>7</w:t>
      </w:r>
      <w:r>
        <w:rPr>
          <w:sz w:val="24"/>
          <w:szCs w:val="24"/>
        </w:rPr>
        <w:t xml:space="preserve">                    </w:t>
      </w:r>
      <w:r w:rsidRPr="001F61C9">
        <w:rPr>
          <w:sz w:val="24"/>
          <w:szCs w:val="24"/>
        </w:rPr>
        <w:t xml:space="preserve"> ekigega</w:t>
      </w:r>
      <w:r>
        <w:rPr>
          <w:sz w:val="24"/>
          <w:szCs w:val="24"/>
        </w:rPr>
        <w:t xml:space="preserve">                                         </w:t>
      </w:r>
      <w:r w:rsidRPr="001F61C9">
        <w:rPr>
          <w:sz w:val="24"/>
          <w:szCs w:val="24"/>
        </w:rPr>
        <w:t xml:space="preserve"> kimu ‘one basket’</w:t>
      </w:r>
    </w:p>
    <w:p w14:paraId="7C730239" w14:textId="77777777" w:rsidR="00596E14" w:rsidRPr="001F61C9" w:rsidRDefault="00596E14" w:rsidP="00596E14">
      <w:pPr>
        <w:rPr>
          <w:sz w:val="24"/>
          <w:szCs w:val="24"/>
        </w:rPr>
      </w:pPr>
      <w:r w:rsidRPr="001F61C9">
        <w:rPr>
          <w:sz w:val="24"/>
          <w:szCs w:val="24"/>
        </w:rPr>
        <w:t xml:space="preserve">8 </w:t>
      </w:r>
      <w:r>
        <w:rPr>
          <w:sz w:val="24"/>
          <w:szCs w:val="24"/>
        </w:rPr>
        <w:t xml:space="preserve">                     </w:t>
      </w:r>
      <w:r w:rsidRPr="001F61C9">
        <w:rPr>
          <w:sz w:val="24"/>
          <w:szCs w:val="24"/>
        </w:rPr>
        <w:t>ebigega</w:t>
      </w:r>
      <w:r>
        <w:rPr>
          <w:sz w:val="24"/>
          <w:szCs w:val="24"/>
        </w:rPr>
        <w:t xml:space="preserve">                                        </w:t>
      </w:r>
      <w:r w:rsidRPr="001F61C9">
        <w:rPr>
          <w:sz w:val="24"/>
          <w:szCs w:val="24"/>
        </w:rPr>
        <w:t xml:space="preserve"> bitaano ‘five baskets’</w:t>
      </w:r>
    </w:p>
    <w:p w14:paraId="632946B5" w14:textId="77777777" w:rsidR="00596E14" w:rsidRDefault="00596E14" w:rsidP="00596E14">
      <w:pPr>
        <w:rPr>
          <w:sz w:val="24"/>
          <w:szCs w:val="24"/>
        </w:rPr>
      </w:pPr>
      <w:r w:rsidRPr="001F61C9">
        <w:rPr>
          <w:sz w:val="24"/>
          <w:szCs w:val="24"/>
        </w:rPr>
        <w:t xml:space="preserve">9 </w:t>
      </w:r>
      <w:r>
        <w:rPr>
          <w:sz w:val="24"/>
          <w:szCs w:val="24"/>
        </w:rPr>
        <w:t xml:space="preserve">                      </w:t>
      </w:r>
      <w:r w:rsidRPr="001F61C9">
        <w:rPr>
          <w:sz w:val="24"/>
          <w:szCs w:val="24"/>
        </w:rPr>
        <w:t xml:space="preserve">ente </w:t>
      </w:r>
      <w:r>
        <w:rPr>
          <w:sz w:val="24"/>
          <w:szCs w:val="24"/>
        </w:rPr>
        <w:t xml:space="preserve">                                               </w:t>
      </w:r>
      <w:r w:rsidRPr="001F61C9">
        <w:rPr>
          <w:sz w:val="24"/>
          <w:szCs w:val="24"/>
        </w:rPr>
        <w:t>emu ‘one cow’</w:t>
      </w:r>
    </w:p>
    <w:p w14:paraId="418A6D4A" w14:textId="77777777" w:rsidR="00596E14" w:rsidRPr="00255CED" w:rsidRDefault="00596E14" w:rsidP="00596E14">
      <w:pPr>
        <w:rPr>
          <w:sz w:val="24"/>
          <w:szCs w:val="24"/>
          <w:lang w:val="it-IT"/>
        </w:rPr>
      </w:pPr>
      <w:r w:rsidRPr="00596E14">
        <w:rPr>
          <w:sz w:val="24"/>
          <w:szCs w:val="24"/>
        </w:rPr>
        <w:t xml:space="preserve"> </w:t>
      </w:r>
      <w:r w:rsidRPr="00255CED">
        <w:rPr>
          <w:sz w:val="24"/>
          <w:szCs w:val="24"/>
          <w:lang w:val="it-IT"/>
        </w:rPr>
        <w:t>10                    ente                                              ibiri ‘ two cows’</w:t>
      </w:r>
    </w:p>
    <w:p w14:paraId="768F7A0F" w14:textId="77777777" w:rsidR="00596E14" w:rsidRPr="00255CED" w:rsidRDefault="00596E14" w:rsidP="00596E14">
      <w:pPr>
        <w:rPr>
          <w:sz w:val="24"/>
          <w:szCs w:val="24"/>
          <w:lang w:val="it-IT"/>
        </w:rPr>
      </w:pPr>
      <w:r w:rsidRPr="00255CED">
        <w:rPr>
          <w:sz w:val="24"/>
          <w:szCs w:val="24"/>
          <w:lang w:val="it-IT"/>
        </w:rPr>
        <w:t xml:space="preserve"> 11                    orubabi                                         rumu‘one banana leaf</w:t>
      </w:r>
    </w:p>
    <w:p w14:paraId="794A8AE8" w14:textId="77777777" w:rsidR="00596E14" w:rsidRDefault="00596E14" w:rsidP="00596E14">
      <w:pPr>
        <w:rPr>
          <w:sz w:val="24"/>
          <w:szCs w:val="24"/>
        </w:rPr>
      </w:pPr>
      <w:r w:rsidRPr="001F61C9">
        <w:rPr>
          <w:sz w:val="24"/>
          <w:szCs w:val="24"/>
        </w:rPr>
        <w:t xml:space="preserve">12 </w:t>
      </w:r>
      <w:r>
        <w:rPr>
          <w:sz w:val="24"/>
          <w:szCs w:val="24"/>
        </w:rPr>
        <w:t xml:space="preserve">                     </w:t>
      </w:r>
      <w:r w:rsidRPr="001F61C9">
        <w:rPr>
          <w:sz w:val="24"/>
          <w:szCs w:val="24"/>
        </w:rPr>
        <w:t>otubeba</w:t>
      </w:r>
      <w:r>
        <w:rPr>
          <w:sz w:val="24"/>
          <w:szCs w:val="24"/>
        </w:rPr>
        <w:t xml:space="preserve">                                      </w:t>
      </w:r>
      <w:r w:rsidRPr="001F61C9">
        <w:rPr>
          <w:sz w:val="24"/>
          <w:szCs w:val="24"/>
        </w:rPr>
        <w:t xml:space="preserve"> </w:t>
      </w:r>
      <w:r>
        <w:rPr>
          <w:sz w:val="24"/>
          <w:szCs w:val="24"/>
        </w:rPr>
        <w:t>tusatu’three little rats’</w:t>
      </w:r>
    </w:p>
    <w:p w14:paraId="3BBFD10E" w14:textId="77777777" w:rsidR="00596E14" w:rsidRDefault="00596E14" w:rsidP="00596E14">
      <w:pPr>
        <w:rPr>
          <w:sz w:val="24"/>
          <w:szCs w:val="24"/>
        </w:rPr>
      </w:pPr>
      <w:r w:rsidRPr="001F61C9">
        <w:rPr>
          <w:sz w:val="24"/>
          <w:szCs w:val="24"/>
        </w:rPr>
        <w:t xml:space="preserve">13 </w:t>
      </w:r>
      <w:r>
        <w:rPr>
          <w:sz w:val="24"/>
          <w:szCs w:val="24"/>
        </w:rPr>
        <w:t xml:space="preserve">                    </w:t>
      </w:r>
      <w:r w:rsidRPr="001F61C9">
        <w:rPr>
          <w:sz w:val="24"/>
          <w:szCs w:val="24"/>
        </w:rPr>
        <w:t>akooy</w:t>
      </w:r>
      <w:r>
        <w:rPr>
          <w:sz w:val="24"/>
          <w:szCs w:val="24"/>
        </w:rPr>
        <w:t>a                                         kamu ‘one piece of hair</w:t>
      </w:r>
      <w:r w:rsidRPr="001F61C9">
        <w:rPr>
          <w:sz w:val="24"/>
          <w:szCs w:val="24"/>
        </w:rPr>
        <w:t xml:space="preserve">’ </w:t>
      </w:r>
    </w:p>
    <w:p w14:paraId="48C3D9C8" w14:textId="77777777" w:rsidR="00596E14" w:rsidRDefault="00596E14" w:rsidP="00596E14">
      <w:pPr>
        <w:rPr>
          <w:sz w:val="24"/>
          <w:szCs w:val="24"/>
        </w:rPr>
      </w:pPr>
      <w:r w:rsidRPr="001F61C9">
        <w:rPr>
          <w:sz w:val="24"/>
          <w:szCs w:val="24"/>
        </w:rPr>
        <w:t xml:space="preserve">14 </w:t>
      </w:r>
      <w:r>
        <w:rPr>
          <w:sz w:val="24"/>
          <w:szCs w:val="24"/>
        </w:rPr>
        <w:t xml:space="preserve">                     </w:t>
      </w:r>
      <w:r w:rsidRPr="001F61C9">
        <w:rPr>
          <w:sz w:val="24"/>
          <w:szCs w:val="24"/>
        </w:rPr>
        <w:t xml:space="preserve">obwato </w:t>
      </w:r>
      <w:r>
        <w:rPr>
          <w:sz w:val="24"/>
          <w:szCs w:val="24"/>
        </w:rPr>
        <w:t xml:space="preserve">                                      bumu ‘one boat’</w:t>
      </w:r>
    </w:p>
    <w:p w14:paraId="1C86A360" w14:textId="77777777" w:rsidR="00596E14" w:rsidRDefault="00596E14" w:rsidP="00596E14">
      <w:pPr>
        <w:rPr>
          <w:sz w:val="24"/>
          <w:szCs w:val="24"/>
        </w:rPr>
      </w:pPr>
      <w:r w:rsidRPr="001F61C9">
        <w:rPr>
          <w:sz w:val="24"/>
          <w:szCs w:val="24"/>
        </w:rPr>
        <w:t xml:space="preserve">15 </w:t>
      </w:r>
      <w:r>
        <w:rPr>
          <w:sz w:val="24"/>
          <w:szCs w:val="24"/>
        </w:rPr>
        <w:t xml:space="preserve">                     </w:t>
      </w:r>
      <w:r w:rsidRPr="001F61C9">
        <w:rPr>
          <w:sz w:val="24"/>
          <w:szCs w:val="24"/>
        </w:rPr>
        <w:t>o</w:t>
      </w:r>
      <w:r>
        <w:rPr>
          <w:sz w:val="24"/>
          <w:szCs w:val="24"/>
        </w:rPr>
        <w:t>kwezi                                        kumu ‘one moon’</w:t>
      </w:r>
      <w:r w:rsidRPr="001F61C9">
        <w:rPr>
          <w:sz w:val="24"/>
          <w:szCs w:val="24"/>
        </w:rPr>
        <w:t xml:space="preserve"> </w:t>
      </w:r>
    </w:p>
    <w:p w14:paraId="74366BEB" w14:textId="77777777" w:rsidR="00596E14" w:rsidRDefault="00596E14" w:rsidP="00596E14">
      <w:pPr>
        <w:rPr>
          <w:sz w:val="24"/>
          <w:szCs w:val="24"/>
        </w:rPr>
      </w:pPr>
    </w:p>
    <w:p w14:paraId="66D7129A" w14:textId="77777777" w:rsidR="00596E14" w:rsidRPr="007C296C" w:rsidRDefault="00596E14" w:rsidP="00596E14">
      <w:pPr>
        <w:pStyle w:val="ListParagraph"/>
        <w:numPr>
          <w:ilvl w:val="0"/>
          <w:numId w:val="33"/>
        </w:numPr>
        <w:rPr>
          <w:sz w:val="24"/>
          <w:szCs w:val="24"/>
        </w:rPr>
      </w:pPr>
      <w:r w:rsidRPr="007C296C">
        <w:rPr>
          <w:sz w:val="24"/>
          <w:szCs w:val="24"/>
        </w:rPr>
        <w:t xml:space="preserve">Structural peculiarties’ </w:t>
      </w:r>
    </w:p>
    <w:p w14:paraId="63F17E14" w14:textId="77777777" w:rsidR="00596E14" w:rsidRDefault="00596E14" w:rsidP="00596E14">
      <w:pPr>
        <w:pStyle w:val="ListParagraph"/>
        <w:rPr>
          <w:sz w:val="24"/>
          <w:szCs w:val="24"/>
        </w:rPr>
      </w:pPr>
      <w:r w:rsidRPr="007C296C">
        <w:rPr>
          <w:sz w:val="24"/>
          <w:szCs w:val="24"/>
        </w:rPr>
        <w:t xml:space="preserve"> Numeral concor</w:t>
      </w:r>
      <w:r>
        <w:rPr>
          <w:sz w:val="24"/>
          <w:szCs w:val="24"/>
        </w:rPr>
        <w:t>d</w:t>
      </w:r>
      <w:r w:rsidRPr="007C296C">
        <w:rPr>
          <w:sz w:val="24"/>
          <w:szCs w:val="24"/>
        </w:rPr>
        <w:t xml:space="preserve">s </w:t>
      </w:r>
      <w:r>
        <w:rPr>
          <w:sz w:val="24"/>
          <w:szCs w:val="24"/>
        </w:rPr>
        <w:t>of the numeralstem 1-5 are the same in form as the pronominal concord except for</w:t>
      </w:r>
      <w:r w:rsidRPr="007C296C">
        <w:rPr>
          <w:sz w:val="24"/>
          <w:szCs w:val="24"/>
        </w:rPr>
        <w:t xml:space="preserve"> classes 1 and 6. </w:t>
      </w:r>
    </w:p>
    <w:p w14:paraId="427EA0D4" w14:textId="77777777" w:rsidR="00596E14" w:rsidRDefault="00596E14" w:rsidP="00596E14">
      <w:pPr>
        <w:rPr>
          <w:sz w:val="24"/>
          <w:szCs w:val="24"/>
        </w:rPr>
      </w:pPr>
      <w:r w:rsidRPr="007C296C">
        <w:rPr>
          <w:sz w:val="24"/>
          <w:szCs w:val="24"/>
        </w:rPr>
        <w:t xml:space="preserve"> In mer</w:t>
      </w:r>
      <w:r>
        <w:rPr>
          <w:sz w:val="24"/>
          <w:szCs w:val="24"/>
        </w:rPr>
        <w:t xml:space="preserve">e </w:t>
      </w:r>
      <w:r w:rsidRPr="007C296C">
        <w:rPr>
          <w:sz w:val="24"/>
          <w:szCs w:val="24"/>
        </w:rPr>
        <w:t xml:space="preserve">, </w:t>
      </w:r>
      <w:r>
        <w:rPr>
          <w:sz w:val="24"/>
          <w:szCs w:val="24"/>
        </w:rPr>
        <w:t>counting, the numeral I take the numeral concord for class 9 numerals 2-5 take the numeral concord for class 10, eg emu’one’ ibiri’two’ isatu ‘three’ ina’four’ itaano’five’</w:t>
      </w:r>
    </w:p>
    <w:p w14:paraId="0EECBD82" w14:textId="77777777" w:rsidR="00596E14" w:rsidRDefault="00596E14" w:rsidP="00596E14">
      <w:pPr>
        <w:rPr>
          <w:sz w:val="24"/>
          <w:szCs w:val="24"/>
        </w:rPr>
      </w:pPr>
      <w:r w:rsidRPr="007C296C">
        <w:rPr>
          <w:sz w:val="24"/>
          <w:szCs w:val="24"/>
        </w:rPr>
        <w:t>To express the number of times, some</w:t>
      </w:r>
      <w:r>
        <w:rPr>
          <w:sz w:val="24"/>
          <w:szCs w:val="24"/>
        </w:rPr>
        <w:t xml:space="preserve">things has been done the numeral 1-5tkae adverbial prefixes li- </w:t>
      </w:r>
      <w:r w:rsidRPr="007C296C">
        <w:rPr>
          <w:sz w:val="24"/>
          <w:szCs w:val="24"/>
        </w:rPr>
        <w:t>(di-</w:t>
      </w:r>
      <w:r>
        <w:rPr>
          <w:sz w:val="24"/>
          <w:szCs w:val="24"/>
        </w:rPr>
        <w:t>) and ka-, -mu takes li- (di- eg dimu)</w:t>
      </w:r>
      <w:r w:rsidRPr="007C296C">
        <w:rPr>
          <w:sz w:val="24"/>
          <w:szCs w:val="24"/>
        </w:rPr>
        <w:t xml:space="preserve">‘once’. The rest take ka-, </w:t>
      </w:r>
      <w:r>
        <w:rPr>
          <w:sz w:val="24"/>
          <w:szCs w:val="24"/>
        </w:rPr>
        <w:t xml:space="preserve">eg </w:t>
      </w:r>
      <w:r w:rsidRPr="007C296C">
        <w:rPr>
          <w:sz w:val="24"/>
          <w:szCs w:val="24"/>
        </w:rPr>
        <w:t xml:space="preserve"> kabiri ‘twice</w:t>
      </w:r>
      <w:r>
        <w:rPr>
          <w:sz w:val="24"/>
          <w:szCs w:val="24"/>
        </w:rPr>
        <w:t xml:space="preserve">,  kasatu three times </w:t>
      </w:r>
      <w:r w:rsidRPr="007C296C">
        <w:rPr>
          <w:sz w:val="24"/>
          <w:szCs w:val="24"/>
        </w:rPr>
        <w:t xml:space="preserve"> Ka</w:t>
      </w:r>
      <w:r>
        <w:rPr>
          <w:sz w:val="24"/>
          <w:szCs w:val="24"/>
        </w:rPr>
        <w:t>na four</w:t>
      </w:r>
      <w:r w:rsidRPr="007C296C">
        <w:rPr>
          <w:sz w:val="24"/>
          <w:szCs w:val="24"/>
        </w:rPr>
        <w:t xml:space="preserve"> times’, kataano ‘five times’. </w:t>
      </w:r>
    </w:p>
    <w:p w14:paraId="2B2EEB8F" w14:textId="77777777" w:rsidR="00596E14" w:rsidRDefault="00596E14" w:rsidP="00596E14">
      <w:pPr>
        <w:rPr>
          <w:sz w:val="24"/>
          <w:szCs w:val="24"/>
        </w:rPr>
      </w:pPr>
      <w:r w:rsidRPr="007C296C">
        <w:rPr>
          <w:sz w:val="24"/>
          <w:szCs w:val="24"/>
        </w:rPr>
        <w:t xml:space="preserve">An alternative to this is by means of the words omurundi ‘time’ and emirundi ‘times’ used before a numeral which in case of the numerals 1-5 must be brought into concordial agreement with the word in use, </w:t>
      </w:r>
      <w:r>
        <w:rPr>
          <w:sz w:val="24"/>
          <w:szCs w:val="24"/>
        </w:rPr>
        <w:t>e</w:t>
      </w:r>
      <w:r w:rsidRPr="007C296C">
        <w:rPr>
          <w:sz w:val="24"/>
          <w:szCs w:val="24"/>
        </w:rPr>
        <w:t xml:space="preserve">.g. </w:t>
      </w:r>
    </w:p>
    <w:p w14:paraId="420FA3CB" w14:textId="77777777" w:rsidR="00596E14" w:rsidRDefault="00596E14" w:rsidP="00596E14">
      <w:pPr>
        <w:rPr>
          <w:sz w:val="24"/>
          <w:szCs w:val="24"/>
        </w:rPr>
      </w:pPr>
      <w:r w:rsidRPr="007C296C">
        <w:rPr>
          <w:sz w:val="24"/>
          <w:szCs w:val="24"/>
        </w:rPr>
        <w:lastRenderedPageBreak/>
        <w:t>omurundi gumu ‘once’, emirundi ebiri ‘twice’, emirundi musanju ‘seven times’, emirundi ikumi ‘ten times’, emirundi ikumi n’ettaano ‘fifteen times’, emirundi makumi abiri ‘twenty</w:t>
      </w:r>
      <w:r>
        <w:rPr>
          <w:sz w:val="24"/>
          <w:szCs w:val="24"/>
        </w:rPr>
        <w:t xml:space="preserve"> </w:t>
      </w:r>
      <w:r w:rsidRPr="007C296C">
        <w:rPr>
          <w:sz w:val="24"/>
          <w:szCs w:val="24"/>
        </w:rPr>
        <w:t xml:space="preserve">times’. </w:t>
      </w:r>
    </w:p>
    <w:p w14:paraId="6D0B6A3A" w14:textId="77777777" w:rsidR="00596E14" w:rsidRDefault="00596E14" w:rsidP="00596E14">
      <w:pPr>
        <w:rPr>
          <w:sz w:val="24"/>
          <w:szCs w:val="24"/>
        </w:rPr>
      </w:pPr>
      <w:r w:rsidRPr="007C296C">
        <w:rPr>
          <w:sz w:val="24"/>
          <w:szCs w:val="24"/>
        </w:rPr>
        <w:t>This will normally follow the Interrogative -ingaha? ‘how many?’ preceeded by the word emirundi in a question inquiring the number of times the action has been done. The verb employs the tense prefix ka, e.g. yakakuteera emirundi ingaha? ‘How many times has he/she struck you?’ yakanteera emirundi ebiri ‘He has struck me twice’. But see Note on p. 80.</w:t>
      </w:r>
    </w:p>
    <w:p w14:paraId="69F717D9" w14:textId="77777777" w:rsidR="00596E14" w:rsidRDefault="00596E14" w:rsidP="00596E14">
      <w:pPr>
        <w:rPr>
          <w:sz w:val="24"/>
          <w:szCs w:val="24"/>
        </w:rPr>
      </w:pPr>
      <w:r w:rsidRPr="007C296C">
        <w:rPr>
          <w:sz w:val="24"/>
          <w:szCs w:val="24"/>
        </w:rPr>
        <w:t xml:space="preserve"> Numerals 6-9 and all the multiples of 10 are nouns each of which is identified with its particular class, Details about them are given below: 10 is a noun of class 5 with its plural in class 6, e.g. abasaija ikumi ‘ten men’, abakazi makumi abiri ‘twenty women’,</w:t>
      </w:r>
    </w:p>
    <w:p w14:paraId="475AC582" w14:textId="77777777" w:rsidR="00596E14" w:rsidRDefault="00596E14" w:rsidP="00596E14">
      <w:pPr>
        <w:rPr>
          <w:sz w:val="24"/>
          <w:szCs w:val="24"/>
        </w:rPr>
      </w:pPr>
      <w:r>
        <w:rPr>
          <w:sz w:val="24"/>
          <w:szCs w:val="24"/>
        </w:rPr>
        <w:t xml:space="preserve">A </w:t>
      </w:r>
      <w:r w:rsidRPr="007C296C">
        <w:rPr>
          <w:sz w:val="24"/>
          <w:szCs w:val="24"/>
        </w:rPr>
        <w:t xml:space="preserve"> </w:t>
      </w:r>
      <w:r>
        <w:rPr>
          <w:sz w:val="24"/>
          <w:szCs w:val="24"/>
        </w:rPr>
        <w:t>u</w:t>
      </w:r>
      <w:r w:rsidRPr="007C296C">
        <w:rPr>
          <w:sz w:val="24"/>
          <w:szCs w:val="24"/>
        </w:rPr>
        <w:t>nit is co</w:t>
      </w:r>
      <w:r>
        <w:rPr>
          <w:sz w:val="24"/>
          <w:szCs w:val="24"/>
        </w:rPr>
        <w:t>nnected</w:t>
      </w:r>
      <w:r w:rsidRPr="007C296C">
        <w:rPr>
          <w:sz w:val="24"/>
          <w:szCs w:val="24"/>
        </w:rPr>
        <w:t xml:space="preserve"> to the</w:t>
      </w:r>
      <w:r>
        <w:rPr>
          <w:sz w:val="24"/>
          <w:szCs w:val="24"/>
        </w:rPr>
        <w:t xml:space="preserve"> tens</w:t>
      </w:r>
      <w:r w:rsidRPr="007C296C">
        <w:rPr>
          <w:sz w:val="24"/>
          <w:szCs w:val="24"/>
        </w:rPr>
        <w:t xml:space="preserve"> by na which is subject to sound change. In so</w:t>
      </w:r>
      <w:r>
        <w:rPr>
          <w:sz w:val="24"/>
          <w:szCs w:val="24"/>
        </w:rPr>
        <w:t xml:space="preserve"> doing</w:t>
      </w:r>
      <w:r w:rsidRPr="007C296C">
        <w:rPr>
          <w:sz w:val="24"/>
          <w:szCs w:val="24"/>
        </w:rPr>
        <w:t xml:space="preserve">, </w:t>
      </w:r>
      <w:r>
        <w:rPr>
          <w:sz w:val="24"/>
          <w:szCs w:val="24"/>
        </w:rPr>
        <w:t xml:space="preserve">however </w:t>
      </w:r>
      <w:r w:rsidRPr="007C296C">
        <w:rPr>
          <w:sz w:val="24"/>
          <w:szCs w:val="24"/>
        </w:rPr>
        <w:t>the numerals 1-5 keep their concordial agreement, e.g.</w:t>
      </w:r>
    </w:p>
    <w:p w14:paraId="0057F8BA" w14:textId="77777777" w:rsidR="00596E14" w:rsidRDefault="00596E14" w:rsidP="00596E14">
      <w:pPr>
        <w:rPr>
          <w:sz w:val="24"/>
          <w:szCs w:val="24"/>
        </w:rPr>
      </w:pPr>
      <w:r w:rsidRPr="007C296C">
        <w:rPr>
          <w:sz w:val="24"/>
          <w:szCs w:val="24"/>
        </w:rPr>
        <w:t xml:space="preserve"> abaana ikumi na babiri ‘twelve children’ </w:t>
      </w:r>
    </w:p>
    <w:p w14:paraId="49EDABA5" w14:textId="77777777" w:rsidR="00596E14" w:rsidRDefault="00596E14" w:rsidP="00596E14">
      <w:pPr>
        <w:rPr>
          <w:sz w:val="24"/>
          <w:szCs w:val="24"/>
        </w:rPr>
      </w:pPr>
      <w:r w:rsidRPr="007C296C">
        <w:rPr>
          <w:sz w:val="24"/>
          <w:szCs w:val="24"/>
        </w:rPr>
        <w:t>ameezi ikumi n’asatu ‘thirteen months’</w:t>
      </w:r>
    </w:p>
    <w:p w14:paraId="3DDEBC00" w14:textId="77777777" w:rsidR="00596E14" w:rsidRDefault="00596E14" w:rsidP="00596E14">
      <w:pPr>
        <w:rPr>
          <w:sz w:val="24"/>
          <w:szCs w:val="24"/>
          <w:lang w:val="it-IT"/>
        </w:rPr>
      </w:pPr>
      <w:r w:rsidRPr="00596E14">
        <w:rPr>
          <w:sz w:val="24"/>
          <w:szCs w:val="24"/>
        </w:rPr>
        <w:t xml:space="preserve"> </w:t>
      </w:r>
      <w:r w:rsidRPr="00441E26">
        <w:rPr>
          <w:sz w:val="24"/>
          <w:szCs w:val="24"/>
          <w:lang w:val="it-IT"/>
        </w:rPr>
        <w:t>ebiro makumi abiri na bitaano ‘twentyfive days’</w:t>
      </w:r>
    </w:p>
    <w:p w14:paraId="24DF12CF" w14:textId="77777777" w:rsidR="00596E14" w:rsidRDefault="00596E14" w:rsidP="00596E14">
      <w:pPr>
        <w:rPr>
          <w:sz w:val="24"/>
          <w:szCs w:val="24"/>
          <w:lang w:val="it-IT"/>
        </w:rPr>
      </w:pPr>
    </w:p>
    <w:p w14:paraId="1CE15BA1" w14:textId="77777777" w:rsidR="00596E14" w:rsidRDefault="00596E14" w:rsidP="00596E14">
      <w:pPr>
        <w:rPr>
          <w:sz w:val="24"/>
          <w:szCs w:val="24"/>
        </w:rPr>
      </w:pPr>
      <w:r w:rsidRPr="00596E14">
        <w:rPr>
          <w:sz w:val="24"/>
          <w:szCs w:val="24"/>
          <w:lang w:val="it-IT"/>
        </w:rPr>
        <w:t xml:space="preserve"> </w:t>
      </w:r>
      <w:r w:rsidRPr="001F61C9">
        <w:rPr>
          <w:sz w:val="24"/>
          <w:szCs w:val="24"/>
        </w:rPr>
        <w:t xml:space="preserve">The plural of ikumi ‘ten’ is used up to fifty. From sixty up to a hundred, the classes 9 and 7 prefixes are used, </w:t>
      </w:r>
      <w:r>
        <w:rPr>
          <w:sz w:val="24"/>
          <w:szCs w:val="24"/>
        </w:rPr>
        <w:t>e</w:t>
      </w:r>
      <w:r w:rsidRPr="001F61C9">
        <w:rPr>
          <w:sz w:val="24"/>
          <w:szCs w:val="24"/>
        </w:rPr>
        <w:t xml:space="preserve">g. </w:t>
      </w:r>
    </w:p>
    <w:p w14:paraId="0C84ED75" w14:textId="77777777" w:rsidR="00596E14" w:rsidRPr="005C0CE1" w:rsidRDefault="00596E14" w:rsidP="00596E14">
      <w:pPr>
        <w:rPr>
          <w:sz w:val="24"/>
          <w:szCs w:val="24"/>
          <w:lang w:val="it-IT"/>
        </w:rPr>
      </w:pPr>
      <w:r w:rsidRPr="00596E14">
        <w:rPr>
          <w:sz w:val="24"/>
          <w:szCs w:val="24"/>
        </w:rPr>
        <w:t xml:space="preserve"> </w:t>
      </w:r>
      <w:r w:rsidRPr="005C0CE1">
        <w:rPr>
          <w:sz w:val="24"/>
          <w:szCs w:val="24"/>
          <w:lang w:val="it-IT"/>
        </w:rPr>
        <w:t xml:space="preserve">30 (a)makumi asatu  </w:t>
      </w:r>
      <w:r>
        <w:rPr>
          <w:sz w:val="24"/>
          <w:szCs w:val="24"/>
          <w:lang w:val="it-IT"/>
        </w:rPr>
        <w:t xml:space="preserve">                    </w:t>
      </w:r>
      <w:r w:rsidRPr="005C0CE1">
        <w:rPr>
          <w:sz w:val="24"/>
          <w:szCs w:val="24"/>
          <w:lang w:val="it-IT"/>
        </w:rPr>
        <w:t xml:space="preserve">40 (a)makumi ana </w:t>
      </w:r>
    </w:p>
    <w:p w14:paraId="62965D4B" w14:textId="77777777" w:rsidR="00596E14" w:rsidRDefault="00596E14" w:rsidP="00596E14">
      <w:pPr>
        <w:rPr>
          <w:sz w:val="24"/>
          <w:szCs w:val="24"/>
        </w:rPr>
      </w:pPr>
      <w:r w:rsidRPr="00596E14">
        <w:rPr>
          <w:sz w:val="24"/>
          <w:szCs w:val="24"/>
          <w:lang w:val="it-IT"/>
        </w:rPr>
        <w:t xml:space="preserve"> </w:t>
      </w:r>
      <w:r w:rsidRPr="001F61C9">
        <w:rPr>
          <w:sz w:val="24"/>
          <w:szCs w:val="24"/>
        </w:rPr>
        <w:t xml:space="preserve">70 (e)nsanju </w:t>
      </w:r>
      <w:r>
        <w:rPr>
          <w:sz w:val="24"/>
          <w:szCs w:val="24"/>
        </w:rPr>
        <w:t xml:space="preserve">                                 </w:t>
      </w:r>
      <w:r w:rsidRPr="001F61C9">
        <w:rPr>
          <w:sz w:val="24"/>
          <w:szCs w:val="24"/>
        </w:rPr>
        <w:t xml:space="preserve">100 (e)kikumi </w:t>
      </w:r>
    </w:p>
    <w:p w14:paraId="3D860480" w14:textId="77777777" w:rsidR="00596E14" w:rsidRDefault="00596E14" w:rsidP="00596E14">
      <w:pPr>
        <w:rPr>
          <w:sz w:val="24"/>
          <w:szCs w:val="24"/>
        </w:rPr>
      </w:pPr>
      <w:r w:rsidRPr="001F61C9">
        <w:rPr>
          <w:sz w:val="24"/>
          <w:szCs w:val="24"/>
        </w:rPr>
        <w:t xml:space="preserve"> 80, 90 and 100 being nouns of class 7 have their plural in class 8 e.g. </w:t>
      </w:r>
    </w:p>
    <w:p w14:paraId="59677ECF" w14:textId="77777777" w:rsidR="00596E14" w:rsidRDefault="00596E14" w:rsidP="00596E14">
      <w:pPr>
        <w:rPr>
          <w:sz w:val="24"/>
          <w:szCs w:val="24"/>
        </w:rPr>
      </w:pPr>
      <w:r w:rsidRPr="001F61C9">
        <w:rPr>
          <w:sz w:val="24"/>
          <w:szCs w:val="24"/>
        </w:rPr>
        <w:t xml:space="preserve"> Ebinaana ‘eighties’</w:t>
      </w:r>
      <w:r>
        <w:rPr>
          <w:sz w:val="24"/>
          <w:szCs w:val="24"/>
        </w:rPr>
        <w:t xml:space="preserve">                                             </w:t>
      </w:r>
      <w:r w:rsidRPr="001F61C9">
        <w:rPr>
          <w:sz w:val="24"/>
          <w:szCs w:val="24"/>
        </w:rPr>
        <w:t xml:space="preserve"> Ebyenda ‘nineties’ </w:t>
      </w:r>
    </w:p>
    <w:p w14:paraId="7278C302" w14:textId="77777777" w:rsidR="00596E14" w:rsidRPr="00596E14" w:rsidRDefault="00596E14" w:rsidP="00596E14">
      <w:pPr>
        <w:rPr>
          <w:sz w:val="24"/>
          <w:szCs w:val="24"/>
        </w:rPr>
      </w:pPr>
      <w:r w:rsidRPr="00596E14">
        <w:rPr>
          <w:sz w:val="24"/>
          <w:szCs w:val="24"/>
        </w:rPr>
        <w:t xml:space="preserve"> Ebikumi bibiri ‘200’                                            Ebikumi bisatu ‘300’ </w:t>
      </w:r>
    </w:p>
    <w:p w14:paraId="1DDE0E94" w14:textId="77777777" w:rsidR="00596E14" w:rsidRDefault="00596E14" w:rsidP="00596E14">
      <w:pPr>
        <w:rPr>
          <w:sz w:val="24"/>
          <w:szCs w:val="24"/>
        </w:rPr>
      </w:pPr>
      <w:r w:rsidRPr="00422070">
        <w:rPr>
          <w:sz w:val="24"/>
          <w:szCs w:val="24"/>
        </w:rPr>
        <w:t xml:space="preserve"> </w:t>
      </w:r>
      <w:r w:rsidRPr="001F61C9">
        <w:rPr>
          <w:sz w:val="24"/>
          <w:szCs w:val="24"/>
        </w:rPr>
        <w:t>Ebikumi bina ‘400</w:t>
      </w:r>
      <w:r>
        <w:rPr>
          <w:sz w:val="24"/>
          <w:szCs w:val="24"/>
        </w:rPr>
        <w:t xml:space="preserve">                                              </w:t>
      </w:r>
      <w:r w:rsidRPr="001F61C9">
        <w:rPr>
          <w:sz w:val="24"/>
          <w:szCs w:val="24"/>
        </w:rPr>
        <w:t xml:space="preserve"> Ebikum bitaano ‘500’ </w:t>
      </w:r>
    </w:p>
    <w:p w14:paraId="6AE1F823" w14:textId="77777777" w:rsidR="00596E14" w:rsidRDefault="00596E14" w:rsidP="00596E14">
      <w:pPr>
        <w:rPr>
          <w:sz w:val="24"/>
          <w:szCs w:val="24"/>
        </w:rPr>
      </w:pPr>
      <w:r w:rsidRPr="001F61C9">
        <w:rPr>
          <w:sz w:val="24"/>
          <w:szCs w:val="24"/>
        </w:rPr>
        <w:t>600, 700, 800 and 900 take the class 11 prefix with no plural e.g.</w:t>
      </w:r>
    </w:p>
    <w:p w14:paraId="79F955A4" w14:textId="77777777" w:rsidR="00596E14" w:rsidRPr="00740101" w:rsidRDefault="00596E14" w:rsidP="00596E14">
      <w:pPr>
        <w:rPr>
          <w:sz w:val="24"/>
          <w:szCs w:val="24"/>
          <w:lang w:val="it-IT"/>
        </w:rPr>
      </w:pPr>
      <w:r w:rsidRPr="001F61C9">
        <w:rPr>
          <w:sz w:val="24"/>
          <w:szCs w:val="24"/>
        </w:rPr>
        <w:t xml:space="preserve"> </w:t>
      </w:r>
      <w:r w:rsidRPr="00740101">
        <w:rPr>
          <w:sz w:val="24"/>
          <w:szCs w:val="24"/>
          <w:lang w:val="it-IT"/>
        </w:rPr>
        <w:t>(o)rukaaga “600                                                            (o)rusanju ‘700’</w:t>
      </w:r>
    </w:p>
    <w:p w14:paraId="6D576964" w14:textId="77777777" w:rsidR="00596E14" w:rsidRPr="00740101" w:rsidRDefault="00596E14" w:rsidP="00596E14">
      <w:pPr>
        <w:rPr>
          <w:sz w:val="24"/>
          <w:szCs w:val="24"/>
          <w:lang w:val="it-IT"/>
        </w:rPr>
      </w:pPr>
      <w:r w:rsidRPr="00740101">
        <w:rPr>
          <w:sz w:val="24"/>
          <w:szCs w:val="24"/>
          <w:lang w:val="it-IT"/>
        </w:rPr>
        <w:t xml:space="preserve"> (o)runaana “800                                                                  (o)rwenda ‘900’ </w:t>
      </w:r>
    </w:p>
    <w:p w14:paraId="4D73020F" w14:textId="77777777" w:rsidR="00596E14" w:rsidRDefault="00596E14" w:rsidP="00596E14">
      <w:pPr>
        <w:rPr>
          <w:sz w:val="24"/>
          <w:szCs w:val="24"/>
        </w:rPr>
      </w:pPr>
      <w:r w:rsidRPr="001F61C9">
        <w:rPr>
          <w:sz w:val="24"/>
          <w:szCs w:val="24"/>
        </w:rPr>
        <w:t xml:space="preserve">1,000 takes the class 11 prefix with its plural in class 10 up to 5,000 e.g. </w:t>
      </w:r>
    </w:p>
    <w:p w14:paraId="5022E678" w14:textId="77777777" w:rsidR="00596E14" w:rsidRPr="00740101" w:rsidRDefault="00596E14" w:rsidP="00596E14">
      <w:pPr>
        <w:rPr>
          <w:sz w:val="24"/>
          <w:szCs w:val="24"/>
          <w:lang w:val="it-IT"/>
        </w:rPr>
      </w:pPr>
      <w:r w:rsidRPr="00740101">
        <w:rPr>
          <w:sz w:val="24"/>
          <w:szCs w:val="24"/>
          <w:lang w:val="it-IT"/>
        </w:rPr>
        <w:lastRenderedPageBreak/>
        <w:t xml:space="preserve">(o)rukumi rumu ‘1000’                                       (e)nkumi ibiri ‘2000’ </w:t>
      </w:r>
    </w:p>
    <w:p w14:paraId="65F06E72" w14:textId="77777777" w:rsidR="00596E14" w:rsidRDefault="00596E14" w:rsidP="00596E14">
      <w:pPr>
        <w:rPr>
          <w:sz w:val="24"/>
          <w:szCs w:val="24"/>
        </w:rPr>
      </w:pPr>
      <w:r w:rsidRPr="001F61C9">
        <w:rPr>
          <w:sz w:val="24"/>
          <w:szCs w:val="24"/>
        </w:rPr>
        <w:t>6,000, 7,000, 8,000 and 9,000 take the class 13 prefix with no plural e.g.</w:t>
      </w:r>
    </w:p>
    <w:p w14:paraId="53C9F7FC" w14:textId="77777777" w:rsidR="00596E14" w:rsidRDefault="00596E14" w:rsidP="00596E14">
      <w:pPr>
        <w:rPr>
          <w:sz w:val="24"/>
          <w:szCs w:val="24"/>
        </w:rPr>
      </w:pPr>
      <w:r w:rsidRPr="001F61C9">
        <w:rPr>
          <w:sz w:val="24"/>
          <w:szCs w:val="24"/>
        </w:rPr>
        <w:t xml:space="preserve"> (a)kakaaga ‘6000’ </w:t>
      </w:r>
      <w:r>
        <w:rPr>
          <w:sz w:val="24"/>
          <w:szCs w:val="24"/>
        </w:rPr>
        <w:t xml:space="preserve">                                                 </w:t>
      </w:r>
      <w:r w:rsidRPr="001F61C9">
        <w:rPr>
          <w:sz w:val="24"/>
          <w:szCs w:val="24"/>
        </w:rPr>
        <w:t xml:space="preserve">(a)Kasanju ‘7000’ </w:t>
      </w:r>
    </w:p>
    <w:p w14:paraId="063B5FF5" w14:textId="77777777" w:rsidR="00596E14" w:rsidRDefault="00596E14" w:rsidP="00596E14">
      <w:pPr>
        <w:rPr>
          <w:sz w:val="24"/>
          <w:szCs w:val="24"/>
        </w:rPr>
      </w:pPr>
      <w:r w:rsidRPr="001F61C9">
        <w:rPr>
          <w:sz w:val="24"/>
          <w:szCs w:val="24"/>
        </w:rPr>
        <w:t xml:space="preserve">(a)kanaana “8000” </w:t>
      </w:r>
      <w:r>
        <w:rPr>
          <w:sz w:val="24"/>
          <w:szCs w:val="24"/>
        </w:rPr>
        <w:t xml:space="preserve">                                                 </w:t>
      </w:r>
      <w:r w:rsidRPr="001F61C9">
        <w:rPr>
          <w:sz w:val="24"/>
          <w:szCs w:val="24"/>
        </w:rPr>
        <w:t xml:space="preserve">(a)kenda ‘9000’ </w:t>
      </w:r>
    </w:p>
    <w:p w14:paraId="2EDCF293" w14:textId="77777777" w:rsidR="00596E14" w:rsidRDefault="00596E14" w:rsidP="00596E14">
      <w:pPr>
        <w:rPr>
          <w:sz w:val="24"/>
          <w:szCs w:val="24"/>
        </w:rPr>
      </w:pPr>
      <w:r w:rsidRPr="001F61C9">
        <w:rPr>
          <w:sz w:val="24"/>
          <w:szCs w:val="24"/>
        </w:rPr>
        <w:t>10,000 may be named as omutwaro gumu o</w:t>
      </w:r>
      <w:r>
        <w:rPr>
          <w:sz w:val="24"/>
          <w:szCs w:val="24"/>
        </w:rPr>
        <w:t>r</w:t>
      </w:r>
      <w:r w:rsidRPr="001F61C9">
        <w:rPr>
          <w:sz w:val="24"/>
          <w:szCs w:val="24"/>
        </w:rPr>
        <w:t xml:space="preserve"> akakumi kamu. The former is a noun of class 3 with its plural in class 4. The latter, is a noun of class 13 with its plural in class 14. 100,000 may be named as emitwaro kikumi or akasiiriira kamu. The latter is a noun of class 13 with its plural in class 14. 1,000,000 is named akakaikuru kamu and therefore, a noun of class 13 with its plural in class 14. </w:t>
      </w:r>
    </w:p>
    <w:p w14:paraId="6D52D08F" w14:textId="77777777" w:rsidR="00596E14" w:rsidRDefault="00596E14" w:rsidP="00596E14">
      <w:pPr>
        <w:rPr>
          <w:sz w:val="24"/>
          <w:szCs w:val="24"/>
        </w:rPr>
      </w:pPr>
      <w:r w:rsidRPr="001F61C9">
        <w:rPr>
          <w:sz w:val="24"/>
          <w:szCs w:val="24"/>
        </w:rPr>
        <w:t xml:space="preserve">When counting the initial vowel, on the multiples of 10 up to 1000, is omitted e.g. </w:t>
      </w:r>
    </w:p>
    <w:p w14:paraId="1D17F204" w14:textId="77777777" w:rsidR="00596E14" w:rsidRPr="00596E14" w:rsidRDefault="00596E14" w:rsidP="00596E14">
      <w:pPr>
        <w:rPr>
          <w:sz w:val="24"/>
          <w:szCs w:val="24"/>
          <w:lang w:val="it-IT"/>
        </w:rPr>
      </w:pPr>
      <w:r w:rsidRPr="00596E14">
        <w:rPr>
          <w:sz w:val="24"/>
          <w:szCs w:val="24"/>
          <w:lang w:val="it-IT"/>
        </w:rPr>
        <w:t xml:space="preserve">ente nkaaga ‘60 cows’ </w:t>
      </w:r>
    </w:p>
    <w:p w14:paraId="3AAC44DE" w14:textId="77777777" w:rsidR="00596E14" w:rsidRPr="00596E14" w:rsidRDefault="00596E14" w:rsidP="00596E14">
      <w:pPr>
        <w:rPr>
          <w:sz w:val="24"/>
          <w:szCs w:val="24"/>
          <w:lang w:val="it-IT"/>
        </w:rPr>
      </w:pPr>
      <w:r w:rsidRPr="00596E14">
        <w:rPr>
          <w:sz w:val="24"/>
          <w:szCs w:val="24"/>
          <w:lang w:val="it-IT"/>
        </w:rPr>
        <w:t xml:space="preserve">embuzi kikumi ‘100 goats’ </w:t>
      </w:r>
    </w:p>
    <w:p w14:paraId="7DDAC213" w14:textId="77777777" w:rsidR="00596E14" w:rsidRPr="00596E14" w:rsidRDefault="00596E14" w:rsidP="00596E14">
      <w:pPr>
        <w:rPr>
          <w:sz w:val="24"/>
          <w:szCs w:val="24"/>
          <w:lang w:val="it-IT"/>
        </w:rPr>
      </w:pPr>
      <w:r w:rsidRPr="00596E14">
        <w:rPr>
          <w:sz w:val="24"/>
          <w:szCs w:val="24"/>
          <w:lang w:val="it-IT"/>
        </w:rPr>
        <w:t xml:space="preserve">abaana bikumi bina ‘400 children’ </w:t>
      </w:r>
    </w:p>
    <w:p w14:paraId="4C545367" w14:textId="77777777" w:rsidR="00596E14" w:rsidRPr="00596E14" w:rsidRDefault="00596E14" w:rsidP="00596E14">
      <w:pPr>
        <w:rPr>
          <w:sz w:val="24"/>
          <w:szCs w:val="24"/>
          <w:lang w:val="it-IT"/>
        </w:rPr>
      </w:pPr>
      <w:r w:rsidRPr="00596E14">
        <w:rPr>
          <w:sz w:val="24"/>
          <w:szCs w:val="24"/>
          <w:lang w:val="it-IT"/>
        </w:rPr>
        <w:t xml:space="preserve">abahi b’omusoro rukaaga ‘600 tax payers </w:t>
      </w:r>
    </w:p>
    <w:p w14:paraId="5A108409" w14:textId="77777777" w:rsidR="00596E14" w:rsidRDefault="00596E14" w:rsidP="00596E14">
      <w:pPr>
        <w:rPr>
          <w:sz w:val="24"/>
          <w:szCs w:val="24"/>
        </w:rPr>
      </w:pPr>
      <w:r w:rsidRPr="001F61C9">
        <w:rPr>
          <w:sz w:val="24"/>
          <w:szCs w:val="24"/>
        </w:rPr>
        <w:t xml:space="preserve">amaju rukumi ‘1000 houses’ </w:t>
      </w:r>
    </w:p>
    <w:p w14:paraId="46A64382" w14:textId="77777777" w:rsidR="00596E14" w:rsidRDefault="00596E14" w:rsidP="00596E14">
      <w:pPr>
        <w:rPr>
          <w:sz w:val="24"/>
          <w:szCs w:val="24"/>
        </w:rPr>
      </w:pPr>
    </w:p>
    <w:p w14:paraId="73789DD4" w14:textId="77777777" w:rsidR="00596E14" w:rsidRDefault="00596E14" w:rsidP="00596E14">
      <w:pPr>
        <w:rPr>
          <w:sz w:val="24"/>
          <w:szCs w:val="24"/>
        </w:rPr>
      </w:pPr>
      <w:r w:rsidRPr="001F61C9">
        <w:rPr>
          <w:sz w:val="24"/>
          <w:szCs w:val="24"/>
        </w:rPr>
        <w:t>For 2000-5000 the initial vowel is maintained e.g. emiti enkumi ibiri ‘2000 trees’</w:t>
      </w:r>
    </w:p>
    <w:p w14:paraId="754BB26B" w14:textId="77777777" w:rsidR="00596E14" w:rsidRPr="00A453CD" w:rsidRDefault="00596E14" w:rsidP="00596E14">
      <w:pPr>
        <w:rPr>
          <w:sz w:val="24"/>
          <w:szCs w:val="24"/>
        </w:rPr>
      </w:pPr>
      <w:r w:rsidRPr="001F61C9">
        <w:rPr>
          <w:sz w:val="24"/>
          <w:szCs w:val="24"/>
        </w:rPr>
        <w:t xml:space="preserve"> </w:t>
      </w:r>
    </w:p>
    <w:p w14:paraId="74089BFE" w14:textId="77777777" w:rsidR="00596E14" w:rsidRDefault="00596E14" w:rsidP="00596E14">
      <w:pPr>
        <w:rPr>
          <w:sz w:val="24"/>
          <w:szCs w:val="24"/>
        </w:rPr>
      </w:pPr>
      <w:r w:rsidRPr="001F61C9">
        <w:rPr>
          <w:sz w:val="24"/>
          <w:szCs w:val="24"/>
        </w:rPr>
        <w:t xml:space="preserve"> The words makumi and bikumi may be dropped when </w:t>
      </w:r>
      <w:r>
        <w:rPr>
          <w:sz w:val="24"/>
          <w:szCs w:val="24"/>
        </w:rPr>
        <w:t xml:space="preserve">counting eg </w:t>
      </w:r>
      <w:r w:rsidRPr="001F61C9">
        <w:rPr>
          <w:sz w:val="24"/>
          <w:szCs w:val="24"/>
        </w:rPr>
        <w:t xml:space="preserve"> 20 (abiri) 300 (bisatu)  Additional figures of hundreds and thousands may be con</w:t>
      </w:r>
      <w:r>
        <w:rPr>
          <w:sz w:val="24"/>
          <w:szCs w:val="24"/>
        </w:rPr>
        <w:t>nectedby means</w:t>
      </w:r>
      <w:r w:rsidRPr="001F61C9">
        <w:rPr>
          <w:sz w:val="24"/>
          <w:szCs w:val="24"/>
        </w:rPr>
        <w:t xml:space="preserve"> of mu and na e.g, ‘235 cows’ is read ente bibiri mu asatu na itaano.</w:t>
      </w:r>
    </w:p>
    <w:p w14:paraId="0955597C" w14:textId="77777777" w:rsidR="00596E14" w:rsidRDefault="00596E14" w:rsidP="00596E14">
      <w:pPr>
        <w:rPr>
          <w:sz w:val="24"/>
          <w:szCs w:val="24"/>
        </w:rPr>
      </w:pPr>
      <w:r w:rsidRPr="001F61C9">
        <w:rPr>
          <w:sz w:val="24"/>
          <w:szCs w:val="24"/>
        </w:rPr>
        <w:t xml:space="preserve"> But mu may not be all that necessary e.g. </w:t>
      </w:r>
    </w:p>
    <w:p w14:paraId="2A56A76A" w14:textId="77777777" w:rsidR="00596E14" w:rsidRDefault="00596E14" w:rsidP="00596E14">
      <w:pPr>
        <w:rPr>
          <w:sz w:val="24"/>
          <w:szCs w:val="24"/>
        </w:rPr>
      </w:pPr>
      <w:r w:rsidRPr="001F61C9">
        <w:rPr>
          <w:sz w:val="24"/>
          <w:szCs w:val="24"/>
        </w:rPr>
        <w:t xml:space="preserve">‘1450 trees’ may be read emiti rukumi bina n‘ataano. </w:t>
      </w:r>
    </w:p>
    <w:p w14:paraId="59615E47" w14:textId="77777777" w:rsidR="00596E14" w:rsidRDefault="00596E14" w:rsidP="00596E14">
      <w:pPr>
        <w:rPr>
          <w:sz w:val="24"/>
          <w:szCs w:val="24"/>
        </w:rPr>
      </w:pPr>
    </w:p>
    <w:p w14:paraId="076AC2A8" w14:textId="77777777" w:rsidR="00596E14" w:rsidRDefault="00596E14" w:rsidP="00596E14">
      <w:pPr>
        <w:rPr>
          <w:sz w:val="24"/>
          <w:szCs w:val="24"/>
        </w:rPr>
      </w:pPr>
      <w:r w:rsidRPr="001F61C9">
        <w:rPr>
          <w:sz w:val="24"/>
          <w:szCs w:val="24"/>
        </w:rPr>
        <w:t xml:space="preserve">2. </w:t>
      </w:r>
      <w:r>
        <w:rPr>
          <w:sz w:val="24"/>
          <w:szCs w:val="24"/>
        </w:rPr>
        <w:t>ORDINALS</w:t>
      </w:r>
    </w:p>
    <w:p w14:paraId="25BA59FC" w14:textId="77777777" w:rsidR="00596E14" w:rsidRDefault="00596E14" w:rsidP="00596E14">
      <w:pPr>
        <w:rPr>
          <w:sz w:val="24"/>
          <w:szCs w:val="24"/>
        </w:rPr>
      </w:pPr>
      <w:r w:rsidRPr="001F61C9">
        <w:rPr>
          <w:sz w:val="24"/>
          <w:szCs w:val="24"/>
        </w:rPr>
        <w:t xml:space="preserve"> (1) 1</w:t>
      </w:r>
      <w:r w:rsidRPr="00862723">
        <w:rPr>
          <w:sz w:val="24"/>
          <w:szCs w:val="24"/>
          <w:vertAlign w:val="superscript"/>
        </w:rPr>
        <w:t>st</w:t>
      </w:r>
    </w:p>
    <w:p w14:paraId="791ADFCD" w14:textId="77777777" w:rsidR="00596E14" w:rsidRDefault="00596E14" w:rsidP="00596E14">
      <w:pPr>
        <w:rPr>
          <w:sz w:val="24"/>
          <w:szCs w:val="24"/>
        </w:rPr>
      </w:pPr>
      <w:r w:rsidRPr="001F61C9">
        <w:rPr>
          <w:sz w:val="24"/>
          <w:szCs w:val="24"/>
        </w:rPr>
        <w:t xml:space="preserve"> This is formed by means of the word okubanza ‘to begin, to come first? preceded by an appropriate genitive particle e.g.</w:t>
      </w:r>
    </w:p>
    <w:p w14:paraId="1708B1B6" w14:textId="77777777" w:rsidR="00596E14" w:rsidRDefault="00596E14" w:rsidP="00596E14">
      <w:pPr>
        <w:rPr>
          <w:sz w:val="24"/>
          <w:szCs w:val="24"/>
        </w:rPr>
      </w:pPr>
      <w:r w:rsidRPr="001F61C9">
        <w:rPr>
          <w:sz w:val="24"/>
          <w:szCs w:val="24"/>
        </w:rPr>
        <w:lastRenderedPageBreak/>
        <w:t xml:space="preserve"> omwana (0)w’okubanza ‘the first child? </w:t>
      </w:r>
    </w:p>
    <w:p w14:paraId="43965EDF" w14:textId="77777777" w:rsidR="00596E14" w:rsidRDefault="00596E14" w:rsidP="00596E14">
      <w:pPr>
        <w:rPr>
          <w:sz w:val="24"/>
          <w:szCs w:val="24"/>
        </w:rPr>
      </w:pPr>
      <w:r w:rsidRPr="001F61C9">
        <w:rPr>
          <w:sz w:val="24"/>
          <w:szCs w:val="24"/>
        </w:rPr>
        <w:t xml:space="preserve">abantu (a)b’okubanza ‘the first men’ </w:t>
      </w:r>
    </w:p>
    <w:p w14:paraId="7AC25CFC" w14:textId="77777777" w:rsidR="00596E14" w:rsidRDefault="00596E14" w:rsidP="00596E14">
      <w:pPr>
        <w:rPr>
          <w:sz w:val="24"/>
          <w:szCs w:val="24"/>
        </w:rPr>
      </w:pPr>
      <w:r w:rsidRPr="001F61C9">
        <w:rPr>
          <w:sz w:val="24"/>
          <w:szCs w:val="24"/>
        </w:rPr>
        <w:t xml:space="preserve">ibara lye ery’okubanza ‘his first name’ </w:t>
      </w:r>
    </w:p>
    <w:p w14:paraId="0D7636CC" w14:textId="77777777" w:rsidR="00596E14" w:rsidRDefault="00596E14" w:rsidP="00596E14">
      <w:pPr>
        <w:rPr>
          <w:sz w:val="24"/>
          <w:szCs w:val="24"/>
        </w:rPr>
      </w:pPr>
      <w:r w:rsidRPr="001F61C9">
        <w:rPr>
          <w:sz w:val="24"/>
          <w:szCs w:val="24"/>
        </w:rPr>
        <w:t>ekigambo (e)ky’okubanza ‘the first word?</w:t>
      </w:r>
    </w:p>
    <w:p w14:paraId="0B20DE58" w14:textId="77777777" w:rsidR="00596E14" w:rsidRDefault="00596E14" w:rsidP="00596E14">
      <w:pPr>
        <w:rPr>
          <w:sz w:val="24"/>
          <w:szCs w:val="24"/>
        </w:rPr>
      </w:pPr>
    </w:p>
    <w:p w14:paraId="06FE8C38" w14:textId="77777777" w:rsidR="00596E14" w:rsidRDefault="00596E14" w:rsidP="00596E14">
      <w:pPr>
        <w:rPr>
          <w:sz w:val="24"/>
          <w:szCs w:val="24"/>
        </w:rPr>
      </w:pPr>
      <w:r w:rsidRPr="001F61C9">
        <w:rPr>
          <w:sz w:val="24"/>
          <w:szCs w:val="24"/>
        </w:rPr>
        <w:t xml:space="preserve"> (2) </w:t>
      </w:r>
      <w:r>
        <w:rPr>
          <w:sz w:val="24"/>
          <w:szCs w:val="24"/>
        </w:rPr>
        <w:t>2</w:t>
      </w:r>
      <w:r w:rsidRPr="00862723">
        <w:rPr>
          <w:sz w:val="24"/>
          <w:szCs w:val="24"/>
          <w:vertAlign w:val="superscript"/>
        </w:rPr>
        <w:t>nd</w:t>
      </w:r>
      <w:r>
        <w:rPr>
          <w:sz w:val="24"/>
          <w:szCs w:val="24"/>
        </w:rPr>
        <w:t xml:space="preserve"> </w:t>
      </w:r>
      <w:r w:rsidRPr="001F61C9">
        <w:rPr>
          <w:sz w:val="24"/>
          <w:szCs w:val="24"/>
        </w:rPr>
        <w:t xml:space="preserve"> to 5</w:t>
      </w:r>
      <w:r w:rsidRPr="00862723">
        <w:rPr>
          <w:sz w:val="24"/>
          <w:szCs w:val="24"/>
          <w:vertAlign w:val="superscript"/>
        </w:rPr>
        <w:t>th</w:t>
      </w:r>
      <w:r>
        <w:rPr>
          <w:sz w:val="24"/>
          <w:szCs w:val="24"/>
        </w:rPr>
        <w:t xml:space="preserve"> </w:t>
      </w:r>
    </w:p>
    <w:p w14:paraId="6E56074C" w14:textId="77777777" w:rsidR="00596E14" w:rsidRDefault="00596E14" w:rsidP="00596E14">
      <w:pPr>
        <w:rPr>
          <w:sz w:val="24"/>
          <w:szCs w:val="24"/>
        </w:rPr>
      </w:pPr>
      <w:r w:rsidRPr="001F61C9">
        <w:rPr>
          <w:sz w:val="24"/>
          <w:szCs w:val="24"/>
        </w:rPr>
        <w:t xml:space="preserve">  These are formed by means of the adverbial Prefix ka- attached on to the numeral stem and then preceded by an appropriate </w:t>
      </w:r>
      <w:r>
        <w:rPr>
          <w:sz w:val="24"/>
          <w:szCs w:val="24"/>
        </w:rPr>
        <w:t>g</w:t>
      </w:r>
      <w:r w:rsidRPr="001F61C9">
        <w:rPr>
          <w:sz w:val="24"/>
          <w:szCs w:val="24"/>
        </w:rPr>
        <w:t>enitive particle e, g.</w:t>
      </w:r>
    </w:p>
    <w:p w14:paraId="7562EF55" w14:textId="77777777" w:rsidR="00596E14" w:rsidRDefault="00596E14" w:rsidP="00596E14">
      <w:pPr>
        <w:rPr>
          <w:sz w:val="24"/>
          <w:szCs w:val="24"/>
        </w:rPr>
      </w:pPr>
      <w:r w:rsidRPr="001F61C9">
        <w:rPr>
          <w:sz w:val="24"/>
          <w:szCs w:val="24"/>
        </w:rPr>
        <w:t xml:space="preserve"> omwaka (0)gwa </w:t>
      </w:r>
      <w:r>
        <w:rPr>
          <w:sz w:val="24"/>
          <w:szCs w:val="24"/>
        </w:rPr>
        <w:t xml:space="preserve">Kabiri                                         </w:t>
      </w:r>
      <w:r w:rsidRPr="001F61C9">
        <w:rPr>
          <w:sz w:val="24"/>
          <w:szCs w:val="24"/>
        </w:rPr>
        <w:t xml:space="preserve"> ‘(the) second year’ </w:t>
      </w:r>
    </w:p>
    <w:p w14:paraId="6F84927A" w14:textId="77777777" w:rsidR="00596E14" w:rsidRDefault="00596E14" w:rsidP="00596E14">
      <w:pPr>
        <w:rPr>
          <w:sz w:val="24"/>
          <w:szCs w:val="24"/>
        </w:rPr>
      </w:pPr>
      <w:r w:rsidRPr="001F61C9">
        <w:rPr>
          <w:sz w:val="24"/>
          <w:szCs w:val="24"/>
        </w:rPr>
        <w:t xml:space="preserve">ekitebe (e)kya kasatu </w:t>
      </w:r>
      <w:r>
        <w:rPr>
          <w:sz w:val="24"/>
          <w:szCs w:val="24"/>
        </w:rPr>
        <w:t xml:space="preserve">                                             </w:t>
      </w:r>
      <w:r w:rsidRPr="001F61C9">
        <w:rPr>
          <w:sz w:val="24"/>
          <w:szCs w:val="24"/>
        </w:rPr>
        <w:t xml:space="preserve">‘(the) third class? </w:t>
      </w:r>
    </w:p>
    <w:p w14:paraId="4BF4433D" w14:textId="77777777" w:rsidR="00596E14" w:rsidRDefault="00596E14" w:rsidP="00596E14">
      <w:pPr>
        <w:rPr>
          <w:sz w:val="24"/>
          <w:szCs w:val="24"/>
        </w:rPr>
      </w:pPr>
      <w:r w:rsidRPr="001F61C9">
        <w:rPr>
          <w:sz w:val="24"/>
          <w:szCs w:val="24"/>
        </w:rPr>
        <w:t>orukumo (o)rwa Kataano</w:t>
      </w:r>
      <w:r>
        <w:rPr>
          <w:sz w:val="24"/>
          <w:szCs w:val="24"/>
        </w:rPr>
        <w:t xml:space="preserve">                                        </w:t>
      </w:r>
      <w:r w:rsidRPr="001F61C9">
        <w:rPr>
          <w:sz w:val="24"/>
          <w:szCs w:val="24"/>
        </w:rPr>
        <w:t xml:space="preserve"> (the) fifth finger’ </w:t>
      </w:r>
    </w:p>
    <w:p w14:paraId="74C44ACE" w14:textId="77777777" w:rsidR="00596E14" w:rsidRDefault="00596E14" w:rsidP="00596E14">
      <w:pPr>
        <w:rPr>
          <w:sz w:val="24"/>
          <w:szCs w:val="24"/>
        </w:rPr>
      </w:pPr>
    </w:p>
    <w:p w14:paraId="2976C443" w14:textId="77777777" w:rsidR="00596E14" w:rsidRDefault="00596E14" w:rsidP="00596E14">
      <w:pPr>
        <w:rPr>
          <w:sz w:val="24"/>
          <w:szCs w:val="24"/>
        </w:rPr>
      </w:pPr>
      <w:r>
        <w:rPr>
          <w:sz w:val="24"/>
          <w:szCs w:val="24"/>
        </w:rPr>
        <w:t xml:space="preserve"> </w:t>
      </w:r>
      <w:r w:rsidRPr="001F61C9">
        <w:rPr>
          <w:sz w:val="24"/>
          <w:szCs w:val="24"/>
        </w:rPr>
        <w:t xml:space="preserve">Note that the refix ka- </w:t>
      </w:r>
      <w:r>
        <w:rPr>
          <w:sz w:val="24"/>
          <w:szCs w:val="24"/>
        </w:rPr>
        <w:t>is</w:t>
      </w:r>
      <w:r w:rsidRPr="001F61C9">
        <w:rPr>
          <w:sz w:val="24"/>
          <w:szCs w:val="24"/>
        </w:rPr>
        <w:t xml:space="preserve"> also attached to the interrogative particle</w:t>
      </w:r>
      <w:r>
        <w:rPr>
          <w:sz w:val="24"/>
          <w:szCs w:val="24"/>
        </w:rPr>
        <w:t>-ingaha</w:t>
      </w:r>
      <w:r w:rsidRPr="001F61C9">
        <w:rPr>
          <w:sz w:val="24"/>
          <w:szCs w:val="24"/>
        </w:rPr>
        <w:t xml:space="preserve"> </w:t>
      </w:r>
    </w:p>
    <w:p w14:paraId="4C5408E5" w14:textId="77777777" w:rsidR="00596E14" w:rsidRDefault="00596E14" w:rsidP="00596E14">
      <w:pPr>
        <w:rPr>
          <w:sz w:val="24"/>
          <w:szCs w:val="24"/>
        </w:rPr>
      </w:pPr>
      <w:r w:rsidRPr="001F61C9">
        <w:rPr>
          <w:sz w:val="24"/>
          <w:szCs w:val="24"/>
        </w:rPr>
        <w:t>Wakamurora kaingaha? ‘How times have you seen him?</w:t>
      </w:r>
    </w:p>
    <w:p w14:paraId="4EE608C4" w14:textId="77777777" w:rsidR="00596E14" w:rsidRDefault="00596E14" w:rsidP="00596E14">
      <w:pPr>
        <w:rPr>
          <w:sz w:val="24"/>
          <w:szCs w:val="24"/>
        </w:rPr>
      </w:pPr>
      <w:r w:rsidRPr="001F61C9">
        <w:rPr>
          <w:sz w:val="24"/>
          <w:szCs w:val="24"/>
        </w:rPr>
        <w:t xml:space="preserve"> Yakakujuma kaingaha</w:t>
      </w:r>
      <w:r>
        <w:rPr>
          <w:sz w:val="24"/>
          <w:szCs w:val="24"/>
        </w:rPr>
        <w:t xml:space="preserve">  how </w:t>
      </w:r>
      <w:r w:rsidRPr="001F61C9">
        <w:rPr>
          <w:sz w:val="24"/>
          <w:szCs w:val="24"/>
        </w:rPr>
        <w:t xml:space="preserve"> many times has he abused you?</w:t>
      </w:r>
    </w:p>
    <w:p w14:paraId="69EB1D4B" w14:textId="77777777" w:rsidR="00596E14" w:rsidRDefault="00596E14" w:rsidP="00596E14">
      <w:pPr>
        <w:rPr>
          <w:sz w:val="24"/>
          <w:szCs w:val="24"/>
        </w:rPr>
      </w:pPr>
      <w:r w:rsidRPr="001F61C9">
        <w:rPr>
          <w:sz w:val="24"/>
          <w:szCs w:val="24"/>
        </w:rPr>
        <w:t>Bakaleeta amaiz</w:t>
      </w:r>
      <w:r>
        <w:rPr>
          <w:sz w:val="24"/>
          <w:szCs w:val="24"/>
        </w:rPr>
        <w:t>i</w:t>
      </w:r>
      <w:r w:rsidRPr="001F61C9">
        <w:rPr>
          <w:sz w:val="24"/>
          <w:szCs w:val="24"/>
        </w:rPr>
        <w:t xml:space="preserve"> kaingaha? ‘How many </w:t>
      </w:r>
      <w:r>
        <w:rPr>
          <w:sz w:val="24"/>
          <w:szCs w:val="24"/>
        </w:rPr>
        <w:t>times did they bring water</w:t>
      </w:r>
    </w:p>
    <w:p w14:paraId="7BCFBB22" w14:textId="77777777" w:rsidR="00596E14" w:rsidRDefault="00596E14" w:rsidP="00596E14">
      <w:pPr>
        <w:rPr>
          <w:sz w:val="24"/>
          <w:szCs w:val="24"/>
        </w:rPr>
      </w:pPr>
      <w:r w:rsidRPr="001F61C9">
        <w:rPr>
          <w:sz w:val="24"/>
          <w:szCs w:val="24"/>
        </w:rPr>
        <w:t xml:space="preserve"> </w:t>
      </w:r>
      <w:r>
        <w:rPr>
          <w:sz w:val="24"/>
          <w:szCs w:val="24"/>
        </w:rPr>
        <w:t>in</w:t>
      </w:r>
      <w:r w:rsidRPr="001F61C9">
        <w:rPr>
          <w:sz w:val="24"/>
          <w:szCs w:val="24"/>
        </w:rPr>
        <w:t xml:space="preserve"> answering these questions, the adverb</w:t>
      </w:r>
      <w:r>
        <w:rPr>
          <w:sz w:val="24"/>
          <w:szCs w:val="24"/>
        </w:rPr>
        <w:t>ial</w:t>
      </w:r>
      <w:r w:rsidRPr="001F61C9">
        <w:rPr>
          <w:sz w:val="24"/>
          <w:szCs w:val="24"/>
        </w:rPr>
        <w:t xml:space="preserve"> prefix ka- i</w:t>
      </w:r>
      <w:r>
        <w:rPr>
          <w:sz w:val="24"/>
          <w:szCs w:val="24"/>
        </w:rPr>
        <w:t>s</w:t>
      </w:r>
      <w:r w:rsidRPr="001F61C9">
        <w:rPr>
          <w:sz w:val="24"/>
          <w:szCs w:val="24"/>
        </w:rPr>
        <w:t xml:space="preserve"> used. See note (iii)</w:t>
      </w:r>
      <w:r>
        <w:rPr>
          <w:sz w:val="24"/>
          <w:szCs w:val="24"/>
        </w:rPr>
        <w:t xml:space="preserve"> and (iv)</w:t>
      </w:r>
      <w:r w:rsidRPr="001F61C9">
        <w:rPr>
          <w:sz w:val="24"/>
          <w:szCs w:val="24"/>
        </w:rPr>
        <w:t xml:space="preserve"> </w:t>
      </w:r>
      <w:r>
        <w:rPr>
          <w:sz w:val="24"/>
          <w:szCs w:val="24"/>
        </w:rPr>
        <w:t>on p.60f</w:t>
      </w:r>
    </w:p>
    <w:p w14:paraId="3E6A54B4" w14:textId="77777777" w:rsidR="00596E14" w:rsidRDefault="00596E14" w:rsidP="00596E14">
      <w:pPr>
        <w:rPr>
          <w:sz w:val="24"/>
          <w:szCs w:val="24"/>
        </w:rPr>
      </w:pPr>
      <w:r w:rsidRPr="001F61C9">
        <w:rPr>
          <w:sz w:val="24"/>
          <w:szCs w:val="24"/>
        </w:rPr>
        <w:t xml:space="preserve">Yakazaara Kasatu ‘she has given birth three times? </w:t>
      </w:r>
    </w:p>
    <w:p w14:paraId="1040562F" w14:textId="77777777" w:rsidR="00596E14" w:rsidRPr="001F61C9" w:rsidRDefault="00596E14" w:rsidP="00596E14">
      <w:pPr>
        <w:rPr>
          <w:sz w:val="24"/>
          <w:szCs w:val="24"/>
        </w:rPr>
      </w:pPr>
      <w:r w:rsidRPr="001F61C9">
        <w:rPr>
          <w:sz w:val="24"/>
          <w:szCs w:val="24"/>
        </w:rPr>
        <w:t xml:space="preserve"> Twakagyayo kabiri ‘We have been there twice’ </w:t>
      </w:r>
    </w:p>
    <w:p w14:paraId="0F3705EB" w14:textId="77777777" w:rsidR="00596E14" w:rsidRDefault="00596E14" w:rsidP="00596E14">
      <w:pPr>
        <w:rPr>
          <w:sz w:val="24"/>
          <w:szCs w:val="24"/>
        </w:rPr>
      </w:pPr>
    </w:p>
    <w:p w14:paraId="4CEACEBA" w14:textId="77777777" w:rsidR="00596E14" w:rsidRPr="001F61C9" w:rsidRDefault="00596E14" w:rsidP="00596E14">
      <w:pPr>
        <w:rPr>
          <w:sz w:val="24"/>
          <w:szCs w:val="24"/>
        </w:rPr>
      </w:pPr>
      <w:r w:rsidRPr="001F61C9">
        <w:rPr>
          <w:sz w:val="24"/>
          <w:szCs w:val="24"/>
        </w:rPr>
        <w:t xml:space="preserve"> (3) 6" to 10"</w:t>
      </w:r>
    </w:p>
    <w:p w14:paraId="6709A4E9" w14:textId="77777777" w:rsidR="00596E14" w:rsidRPr="001F61C9" w:rsidRDefault="00596E14" w:rsidP="00596E14">
      <w:pPr>
        <w:rPr>
          <w:sz w:val="24"/>
          <w:szCs w:val="24"/>
        </w:rPr>
      </w:pPr>
      <w:r w:rsidRPr="001F61C9">
        <w:rPr>
          <w:sz w:val="24"/>
          <w:szCs w:val="24"/>
        </w:rPr>
        <w:t>These are formed by means of cardinals (without initial vowel) preceded by an appropriate genitive particle e.g,</w:t>
      </w:r>
    </w:p>
    <w:p w14:paraId="78087BB2" w14:textId="77777777" w:rsidR="00596E14" w:rsidRPr="001F61C9" w:rsidRDefault="00596E14" w:rsidP="00596E14">
      <w:pPr>
        <w:rPr>
          <w:sz w:val="24"/>
          <w:szCs w:val="24"/>
        </w:rPr>
      </w:pPr>
      <w:r w:rsidRPr="001F61C9">
        <w:rPr>
          <w:sz w:val="24"/>
          <w:szCs w:val="24"/>
        </w:rPr>
        <w:t>ekiragiro kya mukaaga ‘the sixth commandment’</w:t>
      </w:r>
    </w:p>
    <w:p w14:paraId="787E61EF" w14:textId="77777777" w:rsidR="00596E14" w:rsidRDefault="00596E14" w:rsidP="00596E14">
      <w:pPr>
        <w:rPr>
          <w:sz w:val="24"/>
          <w:szCs w:val="24"/>
        </w:rPr>
      </w:pPr>
      <w:r w:rsidRPr="001F61C9">
        <w:rPr>
          <w:sz w:val="24"/>
          <w:szCs w:val="24"/>
        </w:rPr>
        <w:t xml:space="preserve">omwaka gwa musanju ‘the seventh year’ </w:t>
      </w:r>
    </w:p>
    <w:p w14:paraId="237FFAD9" w14:textId="77777777" w:rsidR="00596E14" w:rsidRDefault="00596E14" w:rsidP="00596E14">
      <w:pPr>
        <w:rPr>
          <w:sz w:val="24"/>
          <w:szCs w:val="24"/>
        </w:rPr>
      </w:pPr>
    </w:p>
    <w:p w14:paraId="7FC71565" w14:textId="77777777" w:rsidR="00596E14" w:rsidRPr="00214AFD" w:rsidRDefault="00596E14" w:rsidP="00596E14">
      <w:pPr>
        <w:pStyle w:val="ListParagraph"/>
        <w:numPr>
          <w:ilvl w:val="0"/>
          <w:numId w:val="34"/>
        </w:numPr>
        <w:rPr>
          <w:sz w:val="24"/>
          <w:szCs w:val="24"/>
        </w:rPr>
      </w:pPr>
      <w:r w:rsidRPr="00214AFD">
        <w:rPr>
          <w:sz w:val="24"/>
          <w:szCs w:val="24"/>
        </w:rPr>
        <w:t>Above 10</w:t>
      </w:r>
      <w:r w:rsidRPr="00214AFD">
        <w:rPr>
          <w:sz w:val="24"/>
          <w:szCs w:val="24"/>
          <w:vertAlign w:val="superscript"/>
        </w:rPr>
        <w:t>th</w:t>
      </w:r>
    </w:p>
    <w:p w14:paraId="138CB73C" w14:textId="77777777" w:rsidR="00596E14" w:rsidRPr="00214AFD" w:rsidRDefault="00596E14" w:rsidP="00596E14">
      <w:pPr>
        <w:ind w:left="360"/>
        <w:rPr>
          <w:sz w:val="24"/>
          <w:szCs w:val="24"/>
        </w:rPr>
      </w:pPr>
      <w:r w:rsidRPr="00214AFD">
        <w:rPr>
          <w:sz w:val="24"/>
          <w:szCs w:val="24"/>
        </w:rPr>
        <w:lastRenderedPageBreak/>
        <w:t>These are formed by means of the cardinals preceded by an appropriate genitive particle. But as in the case of cardinals, the connection of units to the tens is by means of na. But it should be noted that unless the unit consists of | the cardinals 2-5 must always take the plural numeral concord of the noun which is mentioned, e.g.</w:t>
      </w:r>
    </w:p>
    <w:p w14:paraId="185E2FDF" w14:textId="77777777" w:rsidR="00596E14" w:rsidRDefault="00596E14" w:rsidP="00596E14">
      <w:pPr>
        <w:pStyle w:val="ListParagraph"/>
        <w:rPr>
          <w:sz w:val="24"/>
          <w:szCs w:val="24"/>
        </w:rPr>
      </w:pPr>
      <w:r w:rsidRPr="001F61C9">
        <w:rPr>
          <w:sz w:val="24"/>
          <w:szCs w:val="24"/>
        </w:rPr>
        <w:t>okwezi kwa ikumi na kumu ‘the eleventh month’</w:t>
      </w:r>
    </w:p>
    <w:p w14:paraId="705F44E4" w14:textId="77777777" w:rsidR="00596E14" w:rsidRDefault="00596E14" w:rsidP="00596E14">
      <w:pPr>
        <w:pStyle w:val="ListParagraph"/>
        <w:rPr>
          <w:sz w:val="24"/>
          <w:szCs w:val="24"/>
        </w:rPr>
      </w:pPr>
      <w:r w:rsidRPr="001F61C9">
        <w:rPr>
          <w:sz w:val="24"/>
          <w:szCs w:val="24"/>
        </w:rPr>
        <w:t>omumwaka gwa ikumi ne‘taano ‘in the fifteenth year’</w:t>
      </w:r>
    </w:p>
    <w:p w14:paraId="11E2D897" w14:textId="77777777" w:rsidR="00596E14" w:rsidRDefault="00596E14" w:rsidP="00596E14">
      <w:pPr>
        <w:pStyle w:val="ListParagraph"/>
        <w:rPr>
          <w:sz w:val="24"/>
          <w:szCs w:val="24"/>
        </w:rPr>
      </w:pPr>
      <w:r w:rsidRPr="001F61C9">
        <w:rPr>
          <w:sz w:val="24"/>
          <w:szCs w:val="24"/>
        </w:rPr>
        <w:t xml:space="preserve">omurundi ogwa nsanju na musanju ‘the seventy seventh time’ </w:t>
      </w:r>
    </w:p>
    <w:p w14:paraId="469BD2C6" w14:textId="77777777" w:rsidR="00596E14" w:rsidRDefault="00596E14" w:rsidP="00596E14">
      <w:pPr>
        <w:rPr>
          <w:sz w:val="24"/>
          <w:szCs w:val="24"/>
        </w:rPr>
      </w:pPr>
    </w:p>
    <w:p w14:paraId="62F1DF6D" w14:textId="77777777" w:rsidR="00596E14" w:rsidRPr="00214AFD" w:rsidRDefault="00596E14" w:rsidP="00596E14">
      <w:pPr>
        <w:pStyle w:val="ListParagraph"/>
        <w:numPr>
          <w:ilvl w:val="0"/>
          <w:numId w:val="34"/>
        </w:numPr>
        <w:rPr>
          <w:sz w:val="24"/>
          <w:szCs w:val="24"/>
        </w:rPr>
      </w:pPr>
      <w:r w:rsidRPr="00214AFD">
        <w:rPr>
          <w:sz w:val="24"/>
          <w:szCs w:val="24"/>
        </w:rPr>
        <w:t xml:space="preserve">Fractions </w:t>
      </w:r>
    </w:p>
    <w:p w14:paraId="74154F35" w14:textId="77777777" w:rsidR="00596E14" w:rsidRDefault="00596E14" w:rsidP="00596E14">
      <w:pPr>
        <w:ind w:left="360"/>
        <w:rPr>
          <w:sz w:val="24"/>
          <w:szCs w:val="24"/>
        </w:rPr>
      </w:pPr>
      <w:r w:rsidRPr="00214AFD">
        <w:rPr>
          <w:sz w:val="24"/>
          <w:szCs w:val="24"/>
        </w:rPr>
        <w:t xml:space="preserve">The order in which fractions are expressed depends on the convenience of the speaker. Some prefer beginning with the numerator and others prefer beginning with denominator. If the numerator is mentioned first its prefix will depend on the numeral used. If the numerator of a fraction consists of the numeral 1, the stem of that numeral will take the class 7 prefix. If it consists of any of numerals 2 to 5, the stem of the numeral will take the class 8 prefix. </w:t>
      </w:r>
    </w:p>
    <w:p w14:paraId="708C92B2" w14:textId="77777777" w:rsidR="00596E14" w:rsidRPr="00214AFD" w:rsidRDefault="00596E14" w:rsidP="00596E14">
      <w:pPr>
        <w:ind w:left="360"/>
        <w:rPr>
          <w:sz w:val="24"/>
          <w:szCs w:val="24"/>
        </w:rPr>
      </w:pPr>
      <w:r w:rsidRPr="00214AFD">
        <w:rPr>
          <w:sz w:val="24"/>
          <w:szCs w:val="24"/>
        </w:rPr>
        <w:t>The numerator expresses the fraction of a unit and must therefore be followed by a genitive particle agreeing with it. The denominator takes the adverbial formative prefix ka-, e.g.</w:t>
      </w:r>
    </w:p>
    <w:p w14:paraId="5BE4ACF9" w14:textId="77777777" w:rsidR="00596E14" w:rsidRDefault="00596E14" w:rsidP="00596E14">
      <w:pPr>
        <w:rPr>
          <w:sz w:val="24"/>
          <w:szCs w:val="24"/>
        </w:rPr>
      </w:pPr>
      <w:r>
        <w:rPr>
          <w:sz w:val="24"/>
          <w:szCs w:val="24"/>
        </w:rPr>
        <w:t xml:space="preserve">½ </w:t>
      </w:r>
      <w:r w:rsidRPr="001F61C9">
        <w:rPr>
          <w:sz w:val="24"/>
          <w:szCs w:val="24"/>
        </w:rPr>
        <w:t xml:space="preserve"> is read kimu kya </w:t>
      </w:r>
      <w:r>
        <w:rPr>
          <w:sz w:val="24"/>
          <w:szCs w:val="24"/>
        </w:rPr>
        <w:t>Kabiri</w:t>
      </w:r>
    </w:p>
    <w:p w14:paraId="6ECCC577" w14:textId="77777777" w:rsidR="00596E14" w:rsidRDefault="00596E14" w:rsidP="00596E14">
      <w:pPr>
        <w:rPr>
          <w:sz w:val="24"/>
          <w:szCs w:val="24"/>
        </w:rPr>
      </w:pPr>
      <w:r w:rsidRPr="001F61C9">
        <w:rPr>
          <w:sz w:val="24"/>
          <w:szCs w:val="24"/>
        </w:rPr>
        <w:t xml:space="preserve"> </w:t>
      </w:r>
      <w:r>
        <w:rPr>
          <w:sz w:val="24"/>
          <w:szCs w:val="24"/>
        </w:rPr>
        <w:t xml:space="preserve">2/5  </w:t>
      </w:r>
      <w:r w:rsidRPr="001F61C9">
        <w:rPr>
          <w:sz w:val="24"/>
          <w:szCs w:val="24"/>
        </w:rPr>
        <w:t xml:space="preserve">is read bibiri bya kataano </w:t>
      </w:r>
    </w:p>
    <w:p w14:paraId="40C04D7B" w14:textId="77777777" w:rsidR="00596E14" w:rsidRDefault="00596E14" w:rsidP="00596E14">
      <w:pPr>
        <w:rPr>
          <w:sz w:val="24"/>
          <w:szCs w:val="24"/>
        </w:rPr>
      </w:pPr>
      <w:r w:rsidRPr="001F61C9">
        <w:rPr>
          <w:sz w:val="24"/>
          <w:szCs w:val="24"/>
        </w:rPr>
        <w:t xml:space="preserve">If the denominator is mentioned first, the class 7 and the class 8 genitive particles are used according to the number in which the numerator Is. Thus, if the numerator consists of the numeral 1, the denominator (in addition to its adverbial formative prefix ka-, in case of the numerals 2 to 5) will take the class 7 genitive particle. If it consists of numerals other than 1, only the class 8 genitive particle will be used. In this case, the numerator takes the class 8 prefix if it consists of the numerals other than 1, e.g. </w:t>
      </w:r>
    </w:p>
    <w:p w14:paraId="2C694D37" w14:textId="77777777" w:rsidR="00596E14" w:rsidRDefault="00596E14" w:rsidP="00596E14">
      <w:pPr>
        <w:rPr>
          <w:sz w:val="24"/>
          <w:szCs w:val="24"/>
        </w:rPr>
      </w:pPr>
      <w:r w:rsidRPr="001F61C9">
        <w:rPr>
          <w:sz w:val="24"/>
          <w:szCs w:val="24"/>
        </w:rPr>
        <w:t xml:space="preserve"> </w:t>
      </w:r>
      <w:r>
        <w:rPr>
          <w:sz w:val="24"/>
          <w:szCs w:val="24"/>
        </w:rPr>
        <w:t>½</w:t>
      </w:r>
      <w:r w:rsidRPr="001F61C9">
        <w:rPr>
          <w:sz w:val="24"/>
          <w:szCs w:val="24"/>
        </w:rPr>
        <w:t xml:space="preserve"> is read ekyakabiri kimu </w:t>
      </w:r>
    </w:p>
    <w:p w14:paraId="5EC3EF2D" w14:textId="77777777" w:rsidR="00596E14" w:rsidRDefault="00596E14" w:rsidP="00596E14">
      <w:pPr>
        <w:rPr>
          <w:sz w:val="24"/>
          <w:szCs w:val="24"/>
        </w:rPr>
      </w:pPr>
      <w:r w:rsidRPr="001F61C9">
        <w:rPr>
          <w:sz w:val="24"/>
          <w:szCs w:val="24"/>
        </w:rPr>
        <w:t>“</w:t>
      </w:r>
      <w:r>
        <w:rPr>
          <w:sz w:val="24"/>
          <w:szCs w:val="24"/>
        </w:rPr>
        <w:t>2</w:t>
      </w:r>
      <w:r w:rsidRPr="001F61C9">
        <w:rPr>
          <w:sz w:val="24"/>
          <w:szCs w:val="24"/>
        </w:rPr>
        <w:t>/</w:t>
      </w:r>
      <w:r>
        <w:rPr>
          <w:sz w:val="24"/>
          <w:szCs w:val="24"/>
        </w:rPr>
        <w:t>5</w:t>
      </w:r>
      <w:r w:rsidRPr="001F61C9">
        <w:rPr>
          <w:sz w:val="24"/>
          <w:szCs w:val="24"/>
        </w:rPr>
        <w:t xml:space="preserve">,’ is read ebyakataano bibiri </w:t>
      </w:r>
    </w:p>
    <w:p w14:paraId="1DBB7408" w14:textId="77777777" w:rsidR="00596E14" w:rsidRDefault="00596E14" w:rsidP="00596E14">
      <w:pPr>
        <w:rPr>
          <w:sz w:val="24"/>
          <w:szCs w:val="24"/>
        </w:rPr>
      </w:pPr>
      <w:r w:rsidRPr="001F61C9">
        <w:rPr>
          <w:sz w:val="24"/>
          <w:szCs w:val="24"/>
        </w:rPr>
        <w:t>‘</w:t>
      </w:r>
      <w:r>
        <w:rPr>
          <w:sz w:val="24"/>
          <w:szCs w:val="24"/>
        </w:rPr>
        <w:t>6</w:t>
      </w:r>
      <w:r w:rsidRPr="001F61C9">
        <w:rPr>
          <w:sz w:val="24"/>
          <w:szCs w:val="24"/>
        </w:rPr>
        <w:t>/</w:t>
      </w:r>
      <w:r>
        <w:rPr>
          <w:sz w:val="24"/>
          <w:szCs w:val="24"/>
        </w:rPr>
        <w:t>7</w:t>
      </w:r>
      <w:r w:rsidRPr="001F61C9">
        <w:rPr>
          <w:sz w:val="24"/>
          <w:szCs w:val="24"/>
        </w:rPr>
        <w:t xml:space="preserve">,’ is read ebyamukaaga musanju </w:t>
      </w:r>
    </w:p>
    <w:p w14:paraId="3B5F12D9" w14:textId="77777777" w:rsidR="00596E14" w:rsidRDefault="00596E14" w:rsidP="00596E14">
      <w:pPr>
        <w:rPr>
          <w:sz w:val="24"/>
          <w:szCs w:val="24"/>
        </w:rPr>
      </w:pPr>
      <w:r w:rsidRPr="001F61C9">
        <w:rPr>
          <w:sz w:val="24"/>
          <w:szCs w:val="24"/>
        </w:rPr>
        <w:t xml:space="preserve">Note the use of initial vowel when the genitive particle </w:t>
      </w:r>
      <w:r>
        <w:rPr>
          <w:sz w:val="24"/>
          <w:szCs w:val="24"/>
        </w:rPr>
        <w:t>begins the fraction</w:t>
      </w:r>
    </w:p>
    <w:p w14:paraId="4962F4A9" w14:textId="77777777" w:rsidR="00596E14" w:rsidRDefault="00596E14" w:rsidP="00596E14">
      <w:pPr>
        <w:rPr>
          <w:sz w:val="24"/>
          <w:szCs w:val="24"/>
        </w:rPr>
      </w:pPr>
    </w:p>
    <w:p w14:paraId="7450CB76" w14:textId="77777777" w:rsidR="00596E14" w:rsidRPr="00DA500C" w:rsidRDefault="00596E14" w:rsidP="00596E14">
      <w:pPr>
        <w:pStyle w:val="ListParagraph"/>
        <w:numPr>
          <w:ilvl w:val="0"/>
          <w:numId w:val="34"/>
        </w:numPr>
        <w:rPr>
          <w:sz w:val="24"/>
          <w:szCs w:val="24"/>
        </w:rPr>
      </w:pPr>
      <w:r w:rsidRPr="00DA500C">
        <w:rPr>
          <w:sz w:val="24"/>
          <w:szCs w:val="24"/>
        </w:rPr>
        <w:t>Distributives</w:t>
      </w:r>
    </w:p>
    <w:p w14:paraId="5A9A666D" w14:textId="77777777" w:rsidR="00596E14" w:rsidRDefault="00596E14" w:rsidP="00596E14">
      <w:pPr>
        <w:pStyle w:val="ListParagraph"/>
        <w:rPr>
          <w:sz w:val="24"/>
          <w:szCs w:val="24"/>
        </w:rPr>
      </w:pPr>
      <w:r w:rsidRPr="00DA500C">
        <w:rPr>
          <w:sz w:val="24"/>
          <w:szCs w:val="24"/>
        </w:rPr>
        <w:t xml:space="preserve"> These are formed by reduplicating the number in question, e.g. </w:t>
      </w:r>
    </w:p>
    <w:p w14:paraId="70584779" w14:textId="77777777" w:rsidR="00596E14" w:rsidRDefault="00596E14" w:rsidP="00596E14">
      <w:pPr>
        <w:pStyle w:val="ListParagraph"/>
        <w:rPr>
          <w:sz w:val="24"/>
          <w:szCs w:val="24"/>
        </w:rPr>
      </w:pPr>
      <w:r w:rsidRPr="00DA500C">
        <w:rPr>
          <w:sz w:val="24"/>
          <w:szCs w:val="24"/>
        </w:rPr>
        <w:t xml:space="preserve"> </w:t>
      </w:r>
      <w:r>
        <w:rPr>
          <w:sz w:val="24"/>
          <w:szCs w:val="24"/>
        </w:rPr>
        <w:t xml:space="preserve">Abantu </w:t>
      </w:r>
      <w:r w:rsidRPr="00DA500C">
        <w:rPr>
          <w:sz w:val="24"/>
          <w:szCs w:val="24"/>
        </w:rPr>
        <w:t xml:space="preserve">bazina babiri babiri. People dance two by two. </w:t>
      </w:r>
    </w:p>
    <w:p w14:paraId="05BAF209" w14:textId="77777777" w:rsidR="00596E14" w:rsidRDefault="00596E14" w:rsidP="00596E14">
      <w:pPr>
        <w:pStyle w:val="ListParagraph"/>
        <w:rPr>
          <w:sz w:val="24"/>
          <w:szCs w:val="24"/>
        </w:rPr>
      </w:pPr>
      <w:r w:rsidRPr="00DA500C">
        <w:rPr>
          <w:sz w:val="24"/>
          <w:szCs w:val="24"/>
          <w:lang w:val="it-IT"/>
        </w:rPr>
        <w:t xml:space="preserve">Habisoro byona ebisemiire olitwara musanju musanju. </w:t>
      </w:r>
      <w:r w:rsidRPr="00DA500C">
        <w:rPr>
          <w:sz w:val="24"/>
          <w:szCs w:val="24"/>
        </w:rPr>
        <w:t xml:space="preserve">Of all the clean beast you will take seven and seven, </w:t>
      </w:r>
    </w:p>
    <w:p w14:paraId="6FE3E728" w14:textId="77777777" w:rsidR="00596E14" w:rsidRDefault="00596E14" w:rsidP="00596E14">
      <w:pPr>
        <w:pStyle w:val="ListParagraph"/>
        <w:rPr>
          <w:sz w:val="24"/>
          <w:szCs w:val="24"/>
        </w:rPr>
      </w:pPr>
    </w:p>
    <w:p w14:paraId="1527E9F6" w14:textId="77777777" w:rsidR="00596E14" w:rsidRDefault="00596E14" w:rsidP="00596E14">
      <w:pPr>
        <w:pStyle w:val="ListParagraph"/>
        <w:rPr>
          <w:sz w:val="24"/>
          <w:szCs w:val="24"/>
        </w:rPr>
      </w:pPr>
      <w:r w:rsidRPr="00DA500C">
        <w:rPr>
          <w:sz w:val="24"/>
          <w:szCs w:val="24"/>
        </w:rPr>
        <w:t>The word buli offers an alternative to the reduplication of the numbers:</w:t>
      </w:r>
    </w:p>
    <w:p w14:paraId="374742BB" w14:textId="77777777" w:rsidR="00596E14" w:rsidRDefault="00596E14" w:rsidP="00596E14">
      <w:pPr>
        <w:pStyle w:val="ListParagraph"/>
        <w:rPr>
          <w:sz w:val="24"/>
          <w:szCs w:val="24"/>
        </w:rPr>
      </w:pPr>
      <w:r w:rsidRPr="00596E14">
        <w:rPr>
          <w:sz w:val="24"/>
          <w:szCs w:val="24"/>
        </w:rPr>
        <w:t xml:space="preserve"> </w:t>
      </w:r>
      <w:r w:rsidRPr="00DA500C">
        <w:rPr>
          <w:sz w:val="24"/>
          <w:szCs w:val="24"/>
          <w:lang w:val="it-IT"/>
        </w:rPr>
        <w:t xml:space="preserve">Buli bantu basatu bahimbe orubbaaho rumu. </w:t>
      </w:r>
      <w:r w:rsidRPr="00DA500C">
        <w:rPr>
          <w:sz w:val="24"/>
          <w:szCs w:val="24"/>
        </w:rPr>
        <w:t>Let every three Persons carry one bench.</w:t>
      </w:r>
    </w:p>
    <w:p w14:paraId="43D7DAE6" w14:textId="77777777" w:rsidR="00596E14" w:rsidRDefault="00596E14" w:rsidP="00596E14">
      <w:pPr>
        <w:pStyle w:val="ListParagraph"/>
        <w:rPr>
          <w:sz w:val="24"/>
          <w:szCs w:val="24"/>
        </w:rPr>
      </w:pPr>
      <w:r>
        <w:rPr>
          <w:sz w:val="24"/>
          <w:szCs w:val="24"/>
        </w:rPr>
        <w:t xml:space="preserve"> </w:t>
      </w:r>
      <w:r w:rsidRPr="00DA500C">
        <w:rPr>
          <w:sz w:val="24"/>
          <w:szCs w:val="24"/>
        </w:rPr>
        <w:t xml:space="preserve"> c.f</w:t>
      </w:r>
      <w:r>
        <w:rPr>
          <w:sz w:val="24"/>
          <w:szCs w:val="24"/>
        </w:rPr>
        <w:t xml:space="preserve">             </w:t>
      </w:r>
      <w:r w:rsidRPr="00DA500C">
        <w:rPr>
          <w:sz w:val="24"/>
          <w:szCs w:val="24"/>
        </w:rPr>
        <w:t xml:space="preserve"> Muhimbe basaty basatu., Carry (it) in threes. </w:t>
      </w:r>
    </w:p>
    <w:p w14:paraId="4AF570A9" w14:textId="77777777" w:rsidR="00596E14" w:rsidRDefault="00596E14" w:rsidP="00596E14">
      <w:pPr>
        <w:pStyle w:val="ListParagraph"/>
        <w:rPr>
          <w:sz w:val="24"/>
          <w:szCs w:val="24"/>
        </w:rPr>
      </w:pPr>
    </w:p>
    <w:p w14:paraId="44EFEBB2" w14:textId="77777777" w:rsidR="00596E14" w:rsidRDefault="00596E14" w:rsidP="00596E14">
      <w:pPr>
        <w:pStyle w:val="ListParagraph"/>
        <w:rPr>
          <w:sz w:val="24"/>
          <w:szCs w:val="24"/>
        </w:rPr>
      </w:pPr>
      <w:r w:rsidRPr="00DA500C">
        <w:rPr>
          <w:sz w:val="24"/>
          <w:szCs w:val="24"/>
        </w:rPr>
        <w:t xml:space="preserve">L. SUFFIXES </w:t>
      </w:r>
    </w:p>
    <w:p w14:paraId="4331DF82" w14:textId="77777777" w:rsidR="00596E14" w:rsidRDefault="00596E14" w:rsidP="00596E14">
      <w:pPr>
        <w:pStyle w:val="ListParagraph"/>
        <w:rPr>
          <w:sz w:val="24"/>
          <w:szCs w:val="24"/>
        </w:rPr>
      </w:pPr>
      <w:r>
        <w:rPr>
          <w:sz w:val="24"/>
          <w:szCs w:val="24"/>
        </w:rPr>
        <w:t xml:space="preserve">Mention </w:t>
      </w:r>
      <w:r w:rsidRPr="00DA500C">
        <w:rPr>
          <w:sz w:val="24"/>
          <w:szCs w:val="24"/>
        </w:rPr>
        <w:t xml:space="preserve">of these has been made under ‘affixes’ on P. 42. It should be known </w:t>
      </w:r>
      <w:r>
        <w:rPr>
          <w:sz w:val="24"/>
          <w:szCs w:val="24"/>
        </w:rPr>
        <w:t>th</w:t>
      </w:r>
      <w:r w:rsidRPr="00DA500C">
        <w:rPr>
          <w:sz w:val="24"/>
          <w:szCs w:val="24"/>
        </w:rPr>
        <w:t xml:space="preserve">at these are letters or syllables at the end of the </w:t>
      </w:r>
      <w:r>
        <w:rPr>
          <w:sz w:val="24"/>
          <w:szCs w:val="24"/>
        </w:rPr>
        <w:t>r</w:t>
      </w:r>
      <w:r w:rsidRPr="00DA500C">
        <w:rPr>
          <w:sz w:val="24"/>
          <w:szCs w:val="24"/>
        </w:rPr>
        <w:t>oots of nearly every "nyoro-Rutooro verb and every noun derived from it,</w:t>
      </w:r>
    </w:p>
    <w:p w14:paraId="6B5861E1" w14:textId="77777777" w:rsidR="00596E14" w:rsidRDefault="00596E14" w:rsidP="00596E14">
      <w:pPr>
        <w:pStyle w:val="ListParagraph"/>
        <w:rPr>
          <w:sz w:val="24"/>
          <w:szCs w:val="24"/>
        </w:rPr>
      </w:pPr>
      <w:r w:rsidRPr="00DA500C">
        <w:rPr>
          <w:sz w:val="24"/>
          <w:szCs w:val="24"/>
        </w:rPr>
        <w:t xml:space="preserve"> Those at the end of th</w:t>
      </w:r>
      <w:r>
        <w:rPr>
          <w:sz w:val="24"/>
          <w:szCs w:val="24"/>
        </w:rPr>
        <w:t>e root of noun</w:t>
      </w:r>
      <w:r w:rsidRPr="00DA500C">
        <w:rPr>
          <w:sz w:val="24"/>
          <w:szCs w:val="24"/>
        </w:rPr>
        <w:t xml:space="preserve"> determine the meaning expressed by </w:t>
      </w:r>
      <w:r>
        <w:rPr>
          <w:sz w:val="24"/>
          <w:szCs w:val="24"/>
        </w:rPr>
        <w:t xml:space="preserve"> the noun</w:t>
      </w:r>
    </w:p>
    <w:p w14:paraId="38AFE4E8" w14:textId="77777777" w:rsidR="00596E14" w:rsidRDefault="00596E14" w:rsidP="00596E14">
      <w:pPr>
        <w:pStyle w:val="ListParagraph"/>
        <w:rPr>
          <w:sz w:val="24"/>
          <w:szCs w:val="24"/>
        </w:rPr>
      </w:pPr>
      <w:r w:rsidRPr="00DA500C">
        <w:rPr>
          <w:sz w:val="24"/>
          <w:szCs w:val="24"/>
        </w:rPr>
        <w:t>For</w:t>
      </w:r>
      <w:r>
        <w:rPr>
          <w:sz w:val="24"/>
          <w:szCs w:val="24"/>
        </w:rPr>
        <w:t>example</w:t>
      </w:r>
      <w:r w:rsidRPr="00DA500C">
        <w:rPr>
          <w:sz w:val="24"/>
          <w:szCs w:val="24"/>
        </w:rPr>
        <w:t xml:space="preserve"> all infinitives in Runyoro-Rutooro end in -a, e g </w:t>
      </w:r>
    </w:p>
    <w:p w14:paraId="4EED6EF9" w14:textId="77777777" w:rsidR="00596E14" w:rsidRDefault="00596E14" w:rsidP="00596E14">
      <w:pPr>
        <w:pStyle w:val="ListParagraph"/>
        <w:rPr>
          <w:sz w:val="24"/>
          <w:szCs w:val="24"/>
        </w:rPr>
      </w:pPr>
      <w:r w:rsidRPr="00DA500C">
        <w:rPr>
          <w:sz w:val="24"/>
          <w:szCs w:val="24"/>
        </w:rPr>
        <w:t xml:space="preserve">Okulima ‘to dig, Cultivate, till’ </w:t>
      </w:r>
    </w:p>
    <w:p w14:paraId="05C7265E" w14:textId="77777777" w:rsidR="00596E14" w:rsidRDefault="00596E14" w:rsidP="00596E14">
      <w:pPr>
        <w:pStyle w:val="ListParagraph"/>
        <w:rPr>
          <w:sz w:val="24"/>
          <w:szCs w:val="24"/>
        </w:rPr>
      </w:pPr>
      <w:r w:rsidRPr="00DA500C">
        <w:rPr>
          <w:sz w:val="24"/>
          <w:szCs w:val="24"/>
        </w:rPr>
        <w:t xml:space="preserve"> Okuzaana ‘to Play’ </w:t>
      </w:r>
    </w:p>
    <w:p w14:paraId="4417AACE" w14:textId="77777777" w:rsidR="00596E14" w:rsidRDefault="00596E14" w:rsidP="00596E14">
      <w:pPr>
        <w:pStyle w:val="ListParagraph"/>
        <w:rPr>
          <w:sz w:val="24"/>
          <w:szCs w:val="24"/>
        </w:rPr>
      </w:pPr>
    </w:p>
    <w:p w14:paraId="5B0085B0" w14:textId="77777777" w:rsidR="00596E14" w:rsidRDefault="00596E14" w:rsidP="00596E14">
      <w:pPr>
        <w:pStyle w:val="ListParagraph"/>
        <w:rPr>
          <w:sz w:val="24"/>
          <w:szCs w:val="24"/>
        </w:rPr>
      </w:pPr>
      <w:r w:rsidRPr="00DA500C">
        <w:rPr>
          <w:sz w:val="24"/>
          <w:szCs w:val="24"/>
        </w:rPr>
        <w:t xml:space="preserve">The roots of these verbs are -lim-, and </w:t>
      </w:r>
      <w:r>
        <w:rPr>
          <w:sz w:val="24"/>
          <w:szCs w:val="24"/>
        </w:rPr>
        <w:t>-</w:t>
      </w:r>
      <w:r w:rsidRPr="00DA500C">
        <w:rPr>
          <w:sz w:val="24"/>
          <w:szCs w:val="24"/>
        </w:rPr>
        <w:t>Zaan</w:t>
      </w:r>
      <w:r>
        <w:rPr>
          <w:sz w:val="24"/>
          <w:szCs w:val="24"/>
        </w:rPr>
        <w:t>-respectively. The -a at the end</w:t>
      </w:r>
      <w:r w:rsidRPr="00DA500C">
        <w:rPr>
          <w:sz w:val="24"/>
          <w:szCs w:val="24"/>
        </w:rPr>
        <w:t xml:space="preserve"> of each root is a suffix Which May be replac</w:t>
      </w:r>
      <w:r>
        <w:rPr>
          <w:sz w:val="24"/>
          <w:szCs w:val="24"/>
        </w:rPr>
        <w:t>ed by another</w:t>
      </w:r>
      <w:r w:rsidRPr="00DA500C">
        <w:rPr>
          <w:sz w:val="24"/>
          <w:szCs w:val="24"/>
        </w:rPr>
        <w:t xml:space="preserve"> suffix according </w:t>
      </w:r>
      <w:r>
        <w:rPr>
          <w:sz w:val="24"/>
          <w:szCs w:val="24"/>
        </w:rPr>
        <w:t xml:space="preserve">to the </w:t>
      </w:r>
      <w:r w:rsidRPr="00DA500C">
        <w:rPr>
          <w:sz w:val="24"/>
          <w:szCs w:val="24"/>
        </w:rPr>
        <w:t>form</w:t>
      </w:r>
      <w:r>
        <w:rPr>
          <w:sz w:val="24"/>
          <w:szCs w:val="24"/>
        </w:rPr>
        <w:t xml:space="preserve"> which one wants the verb to take. For instance, instead of forms lima, and zaana we may have the forms.</w:t>
      </w:r>
    </w:p>
    <w:p w14:paraId="3E159D82" w14:textId="77777777" w:rsidR="00596E14" w:rsidRDefault="00596E14" w:rsidP="00596E14">
      <w:pPr>
        <w:pStyle w:val="ListParagraph"/>
        <w:rPr>
          <w:sz w:val="24"/>
          <w:szCs w:val="24"/>
        </w:rPr>
      </w:pPr>
      <w:r w:rsidRPr="001F61C9">
        <w:rPr>
          <w:sz w:val="24"/>
          <w:szCs w:val="24"/>
        </w:rPr>
        <w:t xml:space="preserve"> limira ‘dig for’, and zaanira ‘play for’; or limisa ‘dig with’, and zaanisa ‘play with’, et</w:t>
      </w:r>
      <w:r>
        <w:rPr>
          <w:sz w:val="24"/>
          <w:szCs w:val="24"/>
        </w:rPr>
        <w:t>c</w:t>
      </w:r>
    </w:p>
    <w:p w14:paraId="5E4865A2" w14:textId="77777777" w:rsidR="00596E14" w:rsidRPr="00DB4218" w:rsidRDefault="00596E14" w:rsidP="00596E14">
      <w:pPr>
        <w:rPr>
          <w:sz w:val="24"/>
          <w:szCs w:val="24"/>
        </w:rPr>
      </w:pPr>
      <w:r w:rsidRPr="00DB4218">
        <w:rPr>
          <w:sz w:val="24"/>
          <w:szCs w:val="24"/>
        </w:rPr>
        <w:t xml:space="preserve"> Similarly, out of the verbs okulima and okuzaana we can get nouns such as omulimi ‘cultivator’ and omuzaani ‘player’. The vowel -i at the end of each noun is a suffix. The roots of the nouns remain lim and zaan as is the case with the verbs from which they are derived. By a change of the suffix or both the prefix and the suffix the nouns omulimi and omuzaani may become omulimo ‘work’, omulima ‘professional digger’, endima ‘method of digging’, omuzaano ‘play’, omuzaana ‘maid servant’ and enzaana ‘method of playing’ respectively. </w:t>
      </w:r>
      <w:r w:rsidRPr="00DB4218">
        <w:rPr>
          <w:sz w:val="24"/>
          <w:szCs w:val="24"/>
        </w:rPr>
        <w:lastRenderedPageBreak/>
        <w:t xml:space="preserve">This idea of suffixes must be borne in mind when nouns and verbs are studied in detail in chapters 9, 11, 12, 13 and 15. </w:t>
      </w:r>
    </w:p>
    <w:p w14:paraId="32FCED3A" w14:textId="77777777" w:rsidR="00D43B54" w:rsidRDefault="00D43B54"/>
    <w:sectPr w:rsidR="00D43B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D8DC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A123B"/>
    <w:multiLevelType w:val="hybridMultilevel"/>
    <w:tmpl w:val="C5C49BA4"/>
    <w:lvl w:ilvl="0" w:tplc="6E3ED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B60523"/>
    <w:multiLevelType w:val="hybridMultilevel"/>
    <w:tmpl w:val="72744560"/>
    <w:lvl w:ilvl="0" w:tplc="0A98A4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2B6983"/>
    <w:multiLevelType w:val="hybridMultilevel"/>
    <w:tmpl w:val="671AA79A"/>
    <w:lvl w:ilvl="0" w:tplc="B418A534">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2498C"/>
    <w:multiLevelType w:val="hybridMultilevel"/>
    <w:tmpl w:val="DD8CF056"/>
    <w:lvl w:ilvl="0" w:tplc="989660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14D5259"/>
    <w:multiLevelType w:val="hybridMultilevel"/>
    <w:tmpl w:val="4BCA1284"/>
    <w:lvl w:ilvl="0" w:tplc="3CBC63C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28806DD6"/>
    <w:multiLevelType w:val="hybridMultilevel"/>
    <w:tmpl w:val="A5A2A25C"/>
    <w:lvl w:ilvl="0" w:tplc="08108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2FD25962"/>
    <w:multiLevelType w:val="hybridMultilevel"/>
    <w:tmpl w:val="C0948A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15C84"/>
    <w:multiLevelType w:val="hybridMultilevel"/>
    <w:tmpl w:val="6A247F46"/>
    <w:lvl w:ilvl="0" w:tplc="F0A2F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F30703"/>
    <w:multiLevelType w:val="hybridMultilevel"/>
    <w:tmpl w:val="273A43F2"/>
    <w:lvl w:ilvl="0" w:tplc="4E661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F5A27"/>
    <w:multiLevelType w:val="hybridMultilevel"/>
    <w:tmpl w:val="186A163C"/>
    <w:lvl w:ilvl="0" w:tplc="156C446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3D8C5AB5"/>
    <w:multiLevelType w:val="hybridMultilevel"/>
    <w:tmpl w:val="443C0794"/>
    <w:lvl w:ilvl="0" w:tplc="701E9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B1C20"/>
    <w:multiLevelType w:val="hybridMultilevel"/>
    <w:tmpl w:val="2BB08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C3E8A"/>
    <w:multiLevelType w:val="hybridMultilevel"/>
    <w:tmpl w:val="CC465256"/>
    <w:lvl w:ilvl="0" w:tplc="7FFED7A8">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477C280D"/>
    <w:multiLevelType w:val="hybridMultilevel"/>
    <w:tmpl w:val="D184473A"/>
    <w:lvl w:ilvl="0" w:tplc="DBAAB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121B8E"/>
    <w:multiLevelType w:val="hybridMultilevel"/>
    <w:tmpl w:val="F42029EC"/>
    <w:lvl w:ilvl="0" w:tplc="2F9E0674">
      <w:start w:val="3"/>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87553B3"/>
    <w:multiLevelType w:val="hybridMultilevel"/>
    <w:tmpl w:val="36C0F04C"/>
    <w:lvl w:ilvl="0" w:tplc="6812100E">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3D45BE"/>
    <w:multiLevelType w:val="hybridMultilevel"/>
    <w:tmpl w:val="3864A6DC"/>
    <w:lvl w:ilvl="0" w:tplc="F184F088">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2645E"/>
    <w:multiLevelType w:val="hybridMultilevel"/>
    <w:tmpl w:val="77D8FC28"/>
    <w:lvl w:ilvl="0" w:tplc="94CA8624">
      <w:start w:val="2"/>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616652F5"/>
    <w:multiLevelType w:val="hybridMultilevel"/>
    <w:tmpl w:val="0A8610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87312"/>
    <w:multiLevelType w:val="hybridMultilevel"/>
    <w:tmpl w:val="1A52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C7309B"/>
    <w:multiLevelType w:val="hybridMultilevel"/>
    <w:tmpl w:val="5838C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26DD0"/>
    <w:multiLevelType w:val="hybridMultilevel"/>
    <w:tmpl w:val="0678AC74"/>
    <w:lvl w:ilvl="0" w:tplc="C1BCFAAA">
      <w:start w:val="1"/>
      <w:numFmt w:val="decimal"/>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6E672CEC"/>
    <w:multiLevelType w:val="hybridMultilevel"/>
    <w:tmpl w:val="AC164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B27432"/>
    <w:multiLevelType w:val="hybridMultilevel"/>
    <w:tmpl w:val="CBECA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748AC"/>
    <w:multiLevelType w:val="hybridMultilevel"/>
    <w:tmpl w:val="1A52FD68"/>
    <w:lvl w:ilvl="0" w:tplc="02ACE9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146704"/>
    <w:multiLevelType w:val="hybridMultilevel"/>
    <w:tmpl w:val="6F2E939C"/>
    <w:lvl w:ilvl="0" w:tplc="FBBAAD0E">
      <w:start w:val="3"/>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7B6C2422"/>
    <w:multiLevelType w:val="hybridMultilevel"/>
    <w:tmpl w:val="CBECA7E6"/>
    <w:lvl w:ilvl="0" w:tplc="68ECA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919012">
    <w:abstractNumId w:val="8"/>
  </w:num>
  <w:num w:numId="2" w16cid:durableId="1295403507">
    <w:abstractNumId w:val="29"/>
  </w:num>
  <w:num w:numId="3" w16cid:durableId="997269233">
    <w:abstractNumId w:val="9"/>
  </w:num>
  <w:num w:numId="4" w16cid:durableId="607277341">
    <w:abstractNumId w:val="10"/>
  </w:num>
  <w:num w:numId="5" w16cid:durableId="2017805789">
    <w:abstractNumId w:val="16"/>
  </w:num>
  <w:num w:numId="6" w16cid:durableId="1338271604">
    <w:abstractNumId w:val="13"/>
  </w:num>
  <w:num w:numId="7" w16cid:durableId="801385301">
    <w:abstractNumId w:val="18"/>
  </w:num>
  <w:num w:numId="8" w16cid:durableId="468209518">
    <w:abstractNumId w:val="6"/>
  </w:num>
  <w:num w:numId="9" w16cid:durableId="1060137133">
    <w:abstractNumId w:val="5"/>
  </w:num>
  <w:num w:numId="10" w16cid:durableId="544878544">
    <w:abstractNumId w:val="4"/>
  </w:num>
  <w:num w:numId="11" w16cid:durableId="595096529">
    <w:abstractNumId w:val="7"/>
  </w:num>
  <w:num w:numId="12" w16cid:durableId="24982707">
    <w:abstractNumId w:val="3"/>
  </w:num>
  <w:num w:numId="13" w16cid:durableId="499931124">
    <w:abstractNumId w:val="2"/>
  </w:num>
  <w:num w:numId="14" w16cid:durableId="1611426650">
    <w:abstractNumId w:val="1"/>
  </w:num>
  <w:num w:numId="15" w16cid:durableId="1194808873">
    <w:abstractNumId w:val="0"/>
  </w:num>
  <w:num w:numId="16" w16cid:durableId="988703949">
    <w:abstractNumId w:val="31"/>
  </w:num>
  <w:num w:numId="17" w16cid:durableId="2099864781">
    <w:abstractNumId w:val="30"/>
  </w:num>
  <w:num w:numId="18" w16cid:durableId="1722973465">
    <w:abstractNumId w:val="34"/>
  </w:num>
  <w:num w:numId="19" w16cid:durableId="121195648">
    <w:abstractNumId w:val="23"/>
  </w:num>
  <w:num w:numId="20" w16cid:durableId="1099523535">
    <w:abstractNumId w:val="27"/>
  </w:num>
  <w:num w:numId="21" w16cid:durableId="1000305393">
    <w:abstractNumId w:val="32"/>
  </w:num>
  <w:num w:numId="22" w16cid:durableId="1080836392">
    <w:abstractNumId w:val="20"/>
  </w:num>
  <w:num w:numId="23" w16cid:durableId="478376896">
    <w:abstractNumId w:val="15"/>
  </w:num>
  <w:num w:numId="24" w16cid:durableId="654340268">
    <w:abstractNumId w:val="21"/>
  </w:num>
  <w:num w:numId="25" w16cid:durableId="1072309704">
    <w:abstractNumId w:val="24"/>
  </w:num>
  <w:num w:numId="26" w16cid:durableId="623536184">
    <w:abstractNumId w:val="22"/>
  </w:num>
  <w:num w:numId="27" w16cid:durableId="1040743213">
    <w:abstractNumId w:val="12"/>
  </w:num>
  <w:num w:numId="28" w16cid:durableId="1809666924">
    <w:abstractNumId w:val="17"/>
  </w:num>
  <w:num w:numId="29" w16cid:durableId="889078826">
    <w:abstractNumId w:val="19"/>
  </w:num>
  <w:num w:numId="30" w16cid:durableId="301735768">
    <w:abstractNumId w:val="35"/>
  </w:num>
  <w:num w:numId="31" w16cid:durableId="1789591783">
    <w:abstractNumId w:val="26"/>
  </w:num>
  <w:num w:numId="32" w16cid:durableId="447547932">
    <w:abstractNumId w:val="14"/>
  </w:num>
  <w:num w:numId="33" w16cid:durableId="1554077191">
    <w:abstractNumId w:val="33"/>
  </w:num>
  <w:num w:numId="34" w16cid:durableId="1251817751">
    <w:abstractNumId w:val="28"/>
  </w:num>
  <w:num w:numId="35" w16cid:durableId="1229265620">
    <w:abstractNumId w:val="25"/>
  </w:num>
  <w:num w:numId="36" w16cid:durableId="11554855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9D"/>
    <w:rsid w:val="00080077"/>
    <w:rsid w:val="00166061"/>
    <w:rsid w:val="001E021B"/>
    <w:rsid w:val="00255CED"/>
    <w:rsid w:val="0050267D"/>
    <w:rsid w:val="00596E14"/>
    <w:rsid w:val="00613C9B"/>
    <w:rsid w:val="00681C78"/>
    <w:rsid w:val="0073441F"/>
    <w:rsid w:val="00751E77"/>
    <w:rsid w:val="007C77D2"/>
    <w:rsid w:val="008C58BA"/>
    <w:rsid w:val="0096249D"/>
    <w:rsid w:val="00AA1BFD"/>
    <w:rsid w:val="00D43B54"/>
    <w:rsid w:val="00DB18EB"/>
    <w:rsid w:val="00E3020D"/>
    <w:rsid w:val="00F34217"/>
    <w:rsid w:val="00F34894"/>
    <w:rsid w:val="00FE2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F64A"/>
  <w15:chartTrackingRefBased/>
  <w15:docId w15:val="{06100AA2-1D1D-4B5B-81C9-CA5B6EC2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78"/>
    <w:pPr>
      <w:spacing w:after="120" w:line="360" w:lineRule="auto"/>
    </w:pPr>
    <w:rPr>
      <w:rFonts w:ascii="Times New Roman" w:eastAsiaTheme="minorEastAsia" w:hAnsi="Times New Roman"/>
      <w:kern w:val="0"/>
      <w:sz w:val="28"/>
      <w:szCs w:val="22"/>
      <w14:ligatures w14:val="none"/>
    </w:rPr>
  </w:style>
  <w:style w:type="paragraph" w:styleId="Heading1">
    <w:name w:val="heading 1"/>
    <w:basedOn w:val="Normal"/>
    <w:next w:val="Normal"/>
    <w:link w:val="Heading1Char"/>
    <w:uiPriority w:val="9"/>
    <w:qFormat/>
    <w:rsid w:val="00962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249D"/>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62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4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24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9D"/>
    <w:rPr>
      <w:rFonts w:eastAsiaTheme="majorEastAsia" w:cstheme="majorBidi"/>
      <w:color w:val="272727" w:themeColor="text1" w:themeTint="D8"/>
    </w:rPr>
  </w:style>
  <w:style w:type="paragraph" w:styleId="Title">
    <w:name w:val="Title"/>
    <w:basedOn w:val="Normal"/>
    <w:next w:val="Normal"/>
    <w:link w:val="TitleChar"/>
    <w:uiPriority w:val="10"/>
    <w:qFormat/>
    <w:rsid w:val="00962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9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62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9D"/>
    <w:pPr>
      <w:spacing w:before="160"/>
      <w:jc w:val="center"/>
    </w:pPr>
    <w:rPr>
      <w:i/>
      <w:iCs/>
      <w:color w:val="404040" w:themeColor="text1" w:themeTint="BF"/>
    </w:rPr>
  </w:style>
  <w:style w:type="character" w:customStyle="1" w:styleId="QuoteChar">
    <w:name w:val="Quote Char"/>
    <w:basedOn w:val="DefaultParagraphFont"/>
    <w:link w:val="Quote"/>
    <w:uiPriority w:val="29"/>
    <w:rsid w:val="0096249D"/>
    <w:rPr>
      <w:i/>
      <w:iCs/>
      <w:color w:val="404040" w:themeColor="text1" w:themeTint="BF"/>
    </w:rPr>
  </w:style>
  <w:style w:type="paragraph" w:styleId="ListParagraph">
    <w:name w:val="List Paragraph"/>
    <w:basedOn w:val="Normal"/>
    <w:uiPriority w:val="34"/>
    <w:qFormat/>
    <w:rsid w:val="0096249D"/>
    <w:pPr>
      <w:ind w:left="720"/>
      <w:contextualSpacing/>
    </w:pPr>
  </w:style>
  <w:style w:type="character" w:styleId="IntenseEmphasis">
    <w:name w:val="Intense Emphasis"/>
    <w:basedOn w:val="DefaultParagraphFont"/>
    <w:uiPriority w:val="21"/>
    <w:qFormat/>
    <w:rsid w:val="0096249D"/>
    <w:rPr>
      <w:i/>
      <w:iCs/>
      <w:color w:val="2F5496" w:themeColor="accent1" w:themeShade="BF"/>
    </w:rPr>
  </w:style>
  <w:style w:type="paragraph" w:styleId="IntenseQuote">
    <w:name w:val="Intense Quote"/>
    <w:basedOn w:val="Normal"/>
    <w:next w:val="Normal"/>
    <w:link w:val="IntenseQuoteChar"/>
    <w:uiPriority w:val="30"/>
    <w:qFormat/>
    <w:rsid w:val="00962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49D"/>
    <w:rPr>
      <w:i/>
      <w:iCs/>
      <w:color w:val="2F5496" w:themeColor="accent1" w:themeShade="BF"/>
    </w:rPr>
  </w:style>
  <w:style w:type="character" w:styleId="IntenseReference">
    <w:name w:val="Intense Reference"/>
    <w:basedOn w:val="DefaultParagraphFont"/>
    <w:uiPriority w:val="32"/>
    <w:qFormat/>
    <w:rsid w:val="0096249D"/>
    <w:rPr>
      <w:b/>
      <w:bCs/>
      <w:smallCaps/>
      <w:color w:val="2F5496" w:themeColor="accent1" w:themeShade="BF"/>
      <w:spacing w:val="5"/>
    </w:rPr>
  </w:style>
  <w:style w:type="paragraph" w:styleId="ListBullet">
    <w:name w:val="List Bullet"/>
    <w:basedOn w:val="Normal"/>
    <w:uiPriority w:val="99"/>
    <w:unhideWhenUsed/>
    <w:rsid w:val="00681C78"/>
    <w:pPr>
      <w:numPr>
        <w:numId w:val="1"/>
      </w:numPr>
      <w:tabs>
        <w:tab w:val="clear" w:pos="360"/>
      </w:tabs>
      <w:contextualSpacing/>
    </w:pPr>
  </w:style>
  <w:style w:type="paragraph" w:styleId="Header">
    <w:name w:val="header"/>
    <w:basedOn w:val="Normal"/>
    <w:link w:val="HeaderChar"/>
    <w:uiPriority w:val="99"/>
    <w:unhideWhenUsed/>
    <w:rsid w:val="00596E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E14"/>
    <w:rPr>
      <w:rFonts w:ascii="Times New Roman" w:eastAsiaTheme="minorEastAsia" w:hAnsi="Times New Roman"/>
      <w:kern w:val="0"/>
      <w:sz w:val="28"/>
      <w:szCs w:val="22"/>
      <w14:ligatures w14:val="none"/>
    </w:rPr>
  </w:style>
  <w:style w:type="paragraph" w:styleId="Footer">
    <w:name w:val="footer"/>
    <w:basedOn w:val="Normal"/>
    <w:link w:val="FooterChar"/>
    <w:uiPriority w:val="99"/>
    <w:unhideWhenUsed/>
    <w:rsid w:val="00596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E14"/>
    <w:rPr>
      <w:rFonts w:ascii="Times New Roman" w:eastAsiaTheme="minorEastAsia" w:hAnsi="Times New Roman"/>
      <w:kern w:val="0"/>
      <w:sz w:val="28"/>
      <w:szCs w:val="22"/>
      <w14:ligatures w14:val="none"/>
    </w:rPr>
  </w:style>
  <w:style w:type="paragraph" w:styleId="NoSpacing">
    <w:name w:val="No Spacing"/>
    <w:uiPriority w:val="1"/>
    <w:qFormat/>
    <w:rsid w:val="00596E14"/>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596E14"/>
  </w:style>
  <w:style w:type="character" w:customStyle="1" w:styleId="BodyTextChar">
    <w:name w:val="Body Text Char"/>
    <w:basedOn w:val="DefaultParagraphFont"/>
    <w:link w:val="BodyText"/>
    <w:uiPriority w:val="99"/>
    <w:rsid w:val="00596E14"/>
    <w:rPr>
      <w:rFonts w:ascii="Times New Roman" w:eastAsiaTheme="minorEastAsia" w:hAnsi="Times New Roman"/>
      <w:kern w:val="0"/>
      <w:sz w:val="28"/>
      <w:szCs w:val="22"/>
      <w14:ligatures w14:val="none"/>
    </w:rPr>
  </w:style>
  <w:style w:type="paragraph" w:styleId="BodyText2">
    <w:name w:val="Body Text 2"/>
    <w:basedOn w:val="Normal"/>
    <w:link w:val="BodyText2Char"/>
    <w:uiPriority w:val="99"/>
    <w:unhideWhenUsed/>
    <w:rsid w:val="00596E14"/>
    <w:pPr>
      <w:spacing w:line="480" w:lineRule="auto"/>
    </w:pPr>
  </w:style>
  <w:style w:type="character" w:customStyle="1" w:styleId="BodyText2Char">
    <w:name w:val="Body Text 2 Char"/>
    <w:basedOn w:val="DefaultParagraphFont"/>
    <w:link w:val="BodyText2"/>
    <w:uiPriority w:val="99"/>
    <w:rsid w:val="00596E14"/>
    <w:rPr>
      <w:rFonts w:ascii="Times New Roman" w:eastAsiaTheme="minorEastAsia" w:hAnsi="Times New Roman"/>
      <w:kern w:val="0"/>
      <w:sz w:val="28"/>
      <w:szCs w:val="22"/>
      <w14:ligatures w14:val="none"/>
    </w:rPr>
  </w:style>
  <w:style w:type="paragraph" w:styleId="BodyText3">
    <w:name w:val="Body Text 3"/>
    <w:basedOn w:val="Normal"/>
    <w:link w:val="BodyText3Char"/>
    <w:uiPriority w:val="99"/>
    <w:unhideWhenUsed/>
    <w:rsid w:val="00596E14"/>
    <w:rPr>
      <w:sz w:val="16"/>
      <w:szCs w:val="16"/>
    </w:rPr>
  </w:style>
  <w:style w:type="character" w:customStyle="1" w:styleId="BodyText3Char">
    <w:name w:val="Body Text 3 Char"/>
    <w:basedOn w:val="DefaultParagraphFont"/>
    <w:link w:val="BodyText3"/>
    <w:uiPriority w:val="99"/>
    <w:rsid w:val="00596E14"/>
    <w:rPr>
      <w:rFonts w:ascii="Times New Roman" w:eastAsiaTheme="minorEastAsia" w:hAnsi="Times New Roman"/>
      <w:kern w:val="0"/>
      <w:sz w:val="16"/>
      <w:szCs w:val="16"/>
      <w14:ligatures w14:val="none"/>
    </w:rPr>
  </w:style>
  <w:style w:type="paragraph" w:styleId="List">
    <w:name w:val="List"/>
    <w:basedOn w:val="Normal"/>
    <w:uiPriority w:val="99"/>
    <w:unhideWhenUsed/>
    <w:rsid w:val="00596E14"/>
    <w:pPr>
      <w:ind w:left="360" w:hanging="360"/>
      <w:contextualSpacing/>
    </w:pPr>
  </w:style>
  <w:style w:type="paragraph" w:styleId="List2">
    <w:name w:val="List 2"/>
    <w:basedOn w:val="Normal"/>
    <w:uiPriority w:val="99"/>
    <w:unhideWhenUsed/>
    <w:rsid w:val="00596E14"/>
    <w:pPr>
      <w:ind w:left="720" w:hanging="360"/>
      <w:contextualSpacing/>
    </w:pPr>
  </w:style>
  <w:style w:type="paragraph" w:styleId="List3">
    <w:name w:val="List 3"/>
    <w:basedOn w:val="Normal"/>
    <w:uiPriority w:val="99"/>
    <w:unhideWhenUsed/>
    <w:rsid w:val="00596E14"/>
    <w:pPr>
      <w:ind w:left="1080" w:hanging="360"/>
      <w:contextualSpacing/>
    </w:pPr>
  </w:style>
  <w:style w:type="paragraph" w:styleId="ListBullet2">
    <w:name w:val="List Bullet 2"/>
    <w:basedOn w:val="Normal"/>
    <w:uiPriority w:val="99"/>
    <w:unhideWhenUsed/>
    <w:rsid w:val="00596E14"/>
    <w:pPr>
      <w:numPr>
        <w:numId w:val="8"/>
      </w:numPr>
      <w:tabs>
        <w:tab w:val="clear" w:pos="720"/>
      </w:tabs>
      <w:ind w:left="0" w:firstLine="0"/>
      <w:contextualSpacing/>
    </w:pPr>
  </w:style>
  <w:style w:type="paragraph" w:styleId="ListBullet3">
    <w:name w:val="List Bullet 3"/>
    <w:basedOn w:val="Normal"/>
    <w:uiPriority w:val="99"/>
    <w:unhideWhenUsed/>
    <w:rsid w:val="00596E14"/>
    <w:pPr>
      <w:numPr>
        <w:numId w:val="9"/>
      </w:numPr>
      <w:tabs>
        <w:tab w:val="clear" w:pos="1080"/>
      </w:tabs>
      <w:ind w:left="0" w:firstLine="0"/>
      <w:contextualSpacing/>
    </w:pPr>
  </w:style>
  <w:style w:type="paragraph" w:styleId="ListNumber">
    <w:name w:val="List Number"/>
    <w:basedOn w:val="Normal"/>
    <w:uiPriority w:val="99"/>
    <w:unhideWhenUsed/>
    <w:rsid w:val="00596E14"/>
    <w:pPr>
      <w:numPr>
        <w:numId w:val="11"/>
      </w:numPr>
      <w:tabs>
        <w:tab w:val="clear" w:pos="360"/>
      </w:tabs>
      <w:ind w:left="0" w:firstLine="0"/>
      <w:contextualSpacing/>
    </w:pPr>
  </w:style>
  <w:style w:type="paragraph" w:styleId="ListNumber2">
    <w:name w:val="List Number 2"/>
    <w:basedOn w:val="Normal"/>
    <w:uiPriority w:val="99"/>
    <w:unhideWhenUsed/>
    <w:rsid w:val="00596E14"/>
    <w:pPr>
      <w:numPr>
        <w:numId w:val="12"/>
      </w:numPr>
      <w:tabs>
        <w:tab w:val="clear" w:pos="720"/>
      </w:tabs>
      <w:ind w:left="0" w:firstLine="0"/>
      <w:contextualSpacing/>
    </w:pPr>
  </w:style>
  <w:style w:type="paragraph" w:styleId="ListNumber3">
    <w:name w:val="List Number 3"/>
    <w:basedOn w:val="Normal"/>
    <w:uiPriority w:val="99"/>
    <w:unhideWhenUsed/>
    <w:rsid w:val="00596E14"/>
    <w:pPr>
      <w:numPr>
        <w:numId w:val="13"/>
      </w:numPr>
      <w:tabs>
        <w:tab w:val="clear" w:pos="1080"/>
      </w:tabs>
      <w:ind w:left="0" w:firstLine="0"/>
      <w:contextualSpacing/>
    </w:pPr>
  </w:style>
  <w:style w:type="paragraph" w:styleId="ListContinue">
    <w:name w:val="List Continue"/>
    <w:basedOn w:val="Normal"/>
    <w:uiPriority w:val="99"/>
    <w:unhideWhenUsed/>
    <w:rsid w:val="00596E14"/>
    <w:pPr>
      <w:ind w:left="360"/>
      <w:contextualSpacing/>
    </w:pPr>
  </w:style>
  <w:style w:type="paragraph" w:styleId="ListContinue2">
    <w:name w:val="List Continue 2"/>
    <w:basedOn w:val="Normal"/>
    <w:uiPriority w:val="99"/>
    <w:unhideWhenUsed/>
    <w:rsid w:val="00596E14"/>
    <w:pPr>
      <w:ind w:left="720"/>
      <w:contextualSpacing/>
    </w:pPr>
  </w:style>
  <w:style w:type="paragraph" w:styleId="ListContinue3">
    <w:name w:val="List Continue 3"/>
    <w:basedOn w:val="Normal"/>
    <w:uiPriority w:val="99"/>
    <w:unhideWhenUsed/>
    <w:rsid w:val="00596E14"/>
    <w:pPr>
      <w:ind w:left="1080"/>
      <w:contextualSpacing/>
    </w:pPr>
  </w:style>
  <w:style w:type="paragraph" w:styleId="MacroText">
    <w:name w:val="macro"/>
    <w:link w:val="MacroTextChar"/>
    <w:uiPriority w:val="99"/>
    <w:unhideWhenUsed/>
    <w:rsid w:val="00596E1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596E14"/>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596E14"/>
    <w:pPr>
      <w:spacing w:line="240" w:lineRule="auto"/>
    </w:pPr>
    <w:rPr>
      <w:b/>
      <w:bCs/>
      <w:color w:val="4472C4" w:themeColor="accent1"/>
      <w:sz w:val="18"/>
      <w:szCs w:val="18"/>
    </w:rPr>
  </w:style>
  <w:style w:type="character" w:styleId="Strong">
    <w:name w:val="Strong"/>
    <w:basedOn w:val="DefaultParagraphFont"/>
    <w:uiPriority w:val="22"/>
    <w:qFormat/>
    <w:rsid w:val="00596E14"/>
    <w:rPr>
      <w:b/>
      <w:bCs/>
    </w:rPr>
  </w:style>
  <w:style w:type="character" w:styleId="Emphasis">
    <w:name w:val="Emphasis"/>
    <w:basedOn w:val="DefaultParagraphFont"/>
    <w:uiPriority w:val="20"/>
    <w:qFormat/>
    <w:rsid w:val="00596E14"/>
    <w:rPr>
      <w:i/>
      <w:iCs/>
    </w:rPr>
  </w:style>
  <w:style w:type="character" w:styleId="SubtleEmphasis">
    <w:name w:val="Subtle Emphasis"/>
    <w:basedOn w:val="DefaultParagraphFont"/>
    <w:uiPriority w:val="19"/>
    <w:qFormat/>
    <w:rsid w:val="00596E14"/>
    <w:rPr>
      <w:i/>
      <w:iCs/>
      <w:color w:val="808080" w:themeColor="text1" w:themeTint="7F"/>
    </w:rPr>
  </w:style>
  <w:style w:type="character" w:styleId="SubtleReference">
    <w:name w:val="Subtle Reference"/>
    <w:basedOn w:val="DefaultParagraphFont"/>
    <w:uiPriority w:val="31"/>
    <w:qFormat/>
    <w:rsid w:val="00596E14"/>
    <w:rPr>
      <w:smallCaps/>
      <w:color w:val="ED7D31" w:themeColor="accent2"/>
      <w:u w:val="single"/>
    </w:rPr>
  </w:style>
  <w:style w:type="character" w:styleId="BookTitle">
    <w:name w:val="Book Title"/>
    <w:basedOn w:val="DefaultParagraphFont"/>
    <w:uiPriority w:val="33"/>
    <w:qFormat/>
    <w:rsid w:val="00596E14"/>
    <w:rPr>
      <w:b/>
      <w:bCs/>
      <w:smallCaps/>
      <w:spacing w:val="5"/>
    </w:rPr>
  </w:style>
  <w:style w:type="paragraph" w:styleId="TOCHeading">
    <w:name w:val="TOC Heading"/>
    <w:basedOn w:val="Heading1"/>
    <w:next w:val="Normal"/>
    <w:uiPriority w:val="39"/>
    <w:semiHidden/>
    <w:unhideWhenUsed/>
    <w:qFormat/>
    <w:rsid w:val="00596E14"/>
    <w:pPr>
      <w:spacing w:after="160"/>
      <w:outlineLvl w:val="9"/>
    </w:pPr>
    <w:rPr>
      <w:b/>
      <w:bCs/>
      <w:color w:val="1A1A2E"/>
      <w:szCs w:val="28"/>
    </w:rPr>
  </w:style>
  <w:style w:type="table" w:styleId="TableGrid">
    <w:name w:val="Table Grid"/>
    <w:basedOn w:val="TableNormal"/>
    <w:uiPriority w:val="59"/>
    <w:rsid w:val="00596E1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6E14"/>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96E14"/>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96E14"/>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96E14"/>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96E14"/>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96E14"/>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96E14"/>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96E14"/>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96E1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96E14"/>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96E14"/>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96E14"/>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96E14"/>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41</Pages>
  <Words>10432</Words>
  <Characters>59466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HAVANNAH</dc:creator>
  <cp:keywords/>
  <dc:description/>
  <cp:lastModifiedBy>HAVANNAH</cp:lastModifiedBy>
  <cp:revision>5</cp:revision>
  <dcterms:created xsi:type="dcterms:W3CDTF">2026-05-04T10:29:00Z</dcterms:created>
  <dcterms:modified xsi:type="dcterms:W3CDTF">2026-05-04T14:13:00Z</dcterms:modified>
</cp:coreProperties>
</file>