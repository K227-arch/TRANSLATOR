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Runyoro-Rutooro Translator</w:t>
      </w:r>
    </w:p>
    <w:p>
      <w:pPr>
        <w:jc w:val="center"/>
      </w:pPr>
      <w:r>
        <w:rPr>
          <w:color w:val="2E75B6"/>
          <w:sz w:val="28"/>
        </w:rPr>
        <w:t>Language Rules — How They Are Applied</w:t>
      </w:r>
    </w:p>
    <w:p>
      <w:pPr>
        <w:jc w:val="center"/>
      </w:pPr>
      <w:r>
        <w:rPr>
          <w:color w:val="595959"/>
          <w:sz w:val="20"/>
        </w:rPr>
        <w:t>Generated: 22 May 2026</w:t>
      </w:r>
    </w:p>
    <w:p/>
    <w:p>
      <w:pPr>
        <w:pStyle w:val="Heading1"/>
      </w:pPr>
      <w:r>
        <w:rPr>
          <w:color w:val="1F4E79"/>
        </w:rPr>
        <w:t>1. Overview</w:t>
      </w:r>
    </w:p>
    <w:p>
      <w:r>
        <w:rPr>
          <w:b w:val="0"/>
          <w:i w:val="0"/>
          <w:sz w:val="20"/>
        </w:rPr>
        <w:t>The translator applies a layered post-processing pipeline to every machine-translated Runyoro-Rutooro output. Rules are applied in a fixed order because some rules depend on the output of earlier ones. The pipeline is defined in translate.py → _postprocess_lunyoro() and calls functions from three rule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Rules covered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Grammar Ch.2,4,7,13,15,16 + Orthography Guide 1995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R/L rule, nasal assimilation, ni-prefix, apostrophe elision, semi-vowel, consonant suffix, reflexive imperative, initial vowel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language_rules_gr4.py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Grammar Rules 4.docx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Enumeratives, demonstratives, copula ni-/n-, modal -ta?/-ti, dara, ka particle, fractions, verb-noun derivation, kinship terms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language_rules_gr5.py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Grammar Rules 5.docx (Ch.5,6,7)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Locative prefixes, locative demonstratives, adverbial suffixes, locative possessives, copula+locative, dara+locative, ho+enumerative, objectival concord, noun classes 1a/2a/9a/10a, colour names, negative nouns, professional nouns, augmentatives</w:t>
            </w:r>
          </w:p>
        </w:tc>
      </w:tr>
    </w:tbl>
    <w:p/>
    <w:p>
      <w:pPr>
        <w:pStyle w:val="Heading1"/>
      </w:pPr>
      <w:r>
        <w:rPr>
          <w:color w:val="1F4E79"/>
        </w:rPr>
        <w:t>2. Post-Processing Pipeline Order</w:t>
      </w:r>
    </w:p>
    <w:p>
      <w:r>
        <w:rPr>
          <w:b w:val="0"/>
          <w:i w:val="0"/>
          <w:sz w:val="20"/>
        </w:rPr>
        <w:t>Rules are applied in this exact sequence inside _postprocess_lunyoro(). Order matters — for example, nasal assimilation must run before the R/L rule because 'nr→nd' would otherwise be incorrectly converted.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apply_nasal_assimilation()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nb→mb, np→mp, nr→nd, nl→nd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apply_ni_prefix_change()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ni+u-class concord → nu (nimugenda→numugenda)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apply_consonant_suffix_mutations()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r/t/j/nd/nt + -ire/-i/-ya mutations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apply_reflexive_imperative_correction()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okwesereka → weesereke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apply_initial_vowel_rule()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Prefix-based initial vowel correction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apply_semi_vowel_substitution()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i→y, u→w at prefix boundaries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apply_particle_elision()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na ente→n'ente, habwa okugonza→habw'okugonza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apply_rl_rule_to_text()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language_rules.py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L→R except adjacent to e/i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apply_gr4_rules()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language_rules_gr4.py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Enumeratives, copula, ka, kinship, modal -ta?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apply_gr5_rules()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language_rules_gr5.py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Copula+locative, adverbial suffixes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_normalise_dialect()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translate.py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Rutooro→Runyoro dialect normalisation</w:t>
            </w:r>
          </w:p>
        </w:tc>
      </w:tr>
    </w:tbl>
    <w:p/>
    <w:p>
      <w:pPr>
        <w:pStyle w:val="Heading1"/>
      </w:pPr>
      <w:r>
        <w:rPr>
          <w:color w:val="1F4E79"/>
        </w:rPr>
        <w:t>3. Core Orthographic Rules (language_rules.py)</w:t>
      </w:r>
    </w:p>
    <w:p>
      <w:pPr>
        <w:pStyle w:val="Heading2"/>
      </w:pPr>
      <w:r>
        <w:rPr>
          <w:color w:val="00695C"/>
        </w:rPr>
        <w:t>3.1  R / L Rule</w:t>
      </w:r>
    </w:p>
    <w:p>
      <w:r>
        <w:rPr>
          <w:b w:val="0"/>
          <w:i w:val="0"/>
          <w:sz w:val="20"/>
        </w:rPr>
        <w:t>Source: Runyoro-Rutooro Orthography Guide (1995), Grammar Ch.2</w:t>
        <w:br/>
        <w:t>R is the dominant consonant. L is only used immediately before or after the vowels 'e' or 'i'. In all other positions R replaces 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omulimi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omulimi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 kept — adjacent to 'i'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omulimu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omulimo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 kept — adjacent to 'i'; final u unchanged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okulala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okulara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Second L→R — not adjacent to e/i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okurala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okurara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L→R — not adjacent to e/i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eliiso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eliiso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 kept — adjacent to 'i'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oluganda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oruganda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L→R — not adjacent to e/i</w:t>
            </w:r>
          </w:p>
        </w:tc>
      </w:tr>
    </w:tbl>
    <w:p/>
    <w:p>
      <w:pPr>
        <w:pStyle w:val="Heading2"/>
      </w:pPr>
      <w:r>
        <w:rPr>
          <w:color w:val="00695C"/>
        </w:rPr>
        <w:t>3.2  Nasal Assimilation</w:t>
      </w:r>
    </w:p>
    <w:p>
      <w:r>
        <w:rPr>
          <w:b w:val="0"/>
          <w:i w:val="0"/>
          <w:sz w:val="20"/>
        </w:rPr>
        <w:t>Source: Grammar Ch.2 — Sound change in consonants</w:t>
        <w:br/>
        <w:t>When n precedes certain consonants, it assimilates to match the place of articulation of the following consonant.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nb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mb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enbwa → embwa (dog)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enpaka → empaka (cat)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onmara → ommara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onruga → ondruga (Meinhof's rule)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onlimi → ondimi</w:t>
            </w:r>
          </w:p>
        </w:tc>
      </w:tr>
    </w:tbl>
    <w:p/>
    <w:p>
      <w:pPr>
        <w:pStyle w:val="Heading2"/>
      </w:pPr>
      <w:r>
        <w:rPr>
          <w:color w:val="00695C"/>
        </w:rPr>
        <w:t>3.3  ni- Prefix Change Before u-Class Concords</w:t>
      </w:r>
    </w:p>
    <w:p>
      <w:r>
        <w:rPr>
          <w:b w:val="0"/>
          <w:i w:val="0"/>
          <w:sz w:val="20"/>
        </w:rPr>
        <w:t>Source: Grammar Ch.13 — Present imperfect tense</w:t>
        <w:br/>
        <w:t>The present imperfect marker ni- changes to nu- when followed by a u-class concordial prefix (mu-, gu-, ru-, bu-, kw-).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nimugenda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numugenda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Class 1 (mu- concord)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niguteera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nuguteera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Class 3 (gu- concord)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niruteera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nuruteera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Class 11 (ru- concord)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nibuteera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nubuteera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Class 14 (bu- concord)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nikwenda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nukwenda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Class 15 (kw- concord)</w:t>
            </w:r>
          </w:p>
        </w:tc>
      </w:tr>
    </w:tbl>
    <w:p/>
    <w:p>
      <w:pPr>
        <w:pStyle w:val="Heading2"/>
      </w:pPr>
      <w:r>
        <w:rPr>
          <w:color w:val="00695C"/>
        </w:rPr>
        <w:t>3.4  Consonant + Suffix Mutations</w:t>
      </w:r>
    </w:p>
    <w:p>
      <w:r>
        <w:rPr>
          <w:b w:val="0"/>
          <w:i w:val="0"/>
          <w:sz w:val="20"/>
        </w:rPr>
        <w:t>Source: Grammar Ch.2 — Sound change in verb stems</w:t>
        <w:br/>
        <w:t>When verb stems ending in r, t, j, nd, or nt take the suffixes -ire, -i, or -ya, the final consonant mutates.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Stem ending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Suffix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-zire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okubara → okubazire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-zi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okubara → okubazi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-ya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-za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okubara → okubaza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-sire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okukata → okukasire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-i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-si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okukata → okukasi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-zire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okuhiija → okuhiizire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-nzire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okusinda → okusinzire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-nsire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okusinta → okusinsire</w:t>
            </w:r>
          </w:p>
        </w:tc>
      </w:tr>
    </w:tbl>
    <w:p/>
    <w:p>
      <w:pPr>
        <w:pStyle w:val="Heading2"/>
      </w:pPr>
      <w:r>
        <w:rPr>
          <w:color w:val="00695C"/>
        </w:rPr>
        <w:t>3.5  Semi-Vowel Substitution</w:t>
      </w:r>
    </w:p>
    <w:p>
      <w:r>
        <w:rPr>
          <w:b w:val="0"/>
          <w:i w:val="0"/>
          <w:sz w:val="20"/>
        </w:rPr>
        <w:t>Source: Grammar Ch.2 — Vowel/consonant alternation at prefix boundaries</w:t>
        <w:br/>
        <w:t>At prefix boundaries, the vowels i and u become the semi-vowels y and w respectively when followed by another vowel.</w:t>
      </w:r>
    </w:p>
    <w:p>
      <w:pPr>
        <w:ind w:left="432"/>
      </w:pPr>
      <w:r>
        <w:rPr>
          <w:b/>
          <w:color w:val="00695C"/>
          <w:sz w:val="20"/>
        </w:rPr>
        <w:t xml:space="preserve">oku + ija → okwija  </w:t>
      </w:r>
      <w:r>
        <w:rPr>
          <w:sz w:val="20"/>
        </w:rPr>
        <w:t>→  to come</w:t>
      </w:r>
      <w:r>
        <w:rPr>
          <w:i/>
          <w:color w:val="595959"/>
          <w:sz w:val="18"/>
        </w:rPr>
        <w:t xml:space="preserve">  [u→w before vowel]</w:t>
      </w:r>
    </w:p>
    <w:p>
      <w:pPr>
        <w:ind w:left="432"/>
      </w:pPr>
      <w:r>
        <w:rPr>
          <w:b/>
          <w:color w:val="00695C"/>
          <w:sz w:val="20"/>
        </w:rPr>
        <w:t xml:space="preserve">eki + ija → ekyija  </w:t>
      </w:r>
      <w:r>
        <w:rPr>
          <w:sz w:val="20"/>
        </w:rPr>
        <w:t>→  this one coming</w:t>
      </w:r>
      <w:r>
        <w:rPr>
          <w:i/>
          <w:color w:val="595959"/>
          <w:sz w:val="18"/>
        </w:rPr>
        <w:t xml:space="preserve">  [i→y before vowel]</w:t>
      </w:r>
    </w:p>
    <w:p>
      <w:pPr>
        <w:ind w:left="432"/>
      </w:pPr>
      <w:r>
        <w:rPr>
          <w:b/>
          <w:color w:val="00695C"/>
          <w:sz w:val="20"/>
        </w:rPr>
        <w:t xml:space="preserve">obu + ija → obwija  </w:t>
      </w:r>
      <w:r>
        <w:rPr>
          <w:sz w:val="20"/>
        </w:rPr>
        <w:t>→  the coming</w:t>
      </w:r>
      <w:r>
        <w:rPr>
          <w:i/>
          <w:color w:val="595959"/>
          <w:sz w:val="18"/>
        </w:rPr>
        <w:t xml:space="preserve">  [u→w before vowel]</w:t>
      </w:r>
    </w:p>
    <w:p/>
    <w:p>
      <w:pPr>
        <w:pStyle w:val="Heading2"/>
      </w:pPr>
      <w:r>
        <w:rPr>
          <w:color w:val="00695C"/>
        </w:rPr>
        <w:t>3.6  Apostrophe / Particle Elision</w:t>
      </w:r>
    </w:p>
    <w:p>
      <w:r>
        <w:rPr>
          <w:b w:val="0"/>
          <w:i w:val="0"/>
          <w:sz w:val="20"/>
        </w:rPr>
        <w:t>Source: Orthography Guide — Elision rules</w:t>
        <w:br/>
        <w:t>When certain particles (na, habwa, obu, etc.) precede a vowel-initial word, the final vowel of the particle is elided and replaced with an apostrophe.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Before elision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 elision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na ente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n'ente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with/and a cow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 omuntu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n'omuntu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with/and a person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habwa okugonza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habw'okugonza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because of loving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obu aija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obw'aija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when he comes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aha omuntu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ah'omuntu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at the person</w:t>
            </w:r>
          </w:p>
        </w:tc>
      </w:tr>
    </w:tbl>
    <w:p/>
    <w:p>
      <w:pPr>
        <w:pStyle w:val="Heading2"/>
      </w:pPr>
      <w:r>
        <w:rPr>
          <w:color w:val="00695C"/>
        </w:rPr>
        <w:t>3.7  Reflexive Imperative Correction</w:t>
      </w:r>
    </w:p>
    <w:p>
      <w:r>
        <w:rPr>
          <w:b w:val="0"/>
          <w:i w:val="0"/>
          <w:sz w:val="20"/>
        </w:rPr>
        <w:t>Source: Grammar Ch.4 — Reflexive verbs</w:t>
        <w:br/>
        <w:t>Reflexive verb imperatives use wee- (singular) or mwe- (plural) instead of the full okw- infinitive prefix.</w:t>
      </w:r>
    </w:p>
    <w:p>
      <w:pPr>
        <w:ind w:left="432"/>
      </w:pPr>
      <w:r>
        <w:rPr>
          <w:b/>
          <w:color w:val="00695C"/>
          <w:sz w:val="20"/>
        </w:rPr>
        <w:t xml:space="preserve">okwesereka → weesereke  </w:t>
      </w:r>
      <w:r>
        <w:rPr>
          <w:sz w:val="20"/>
        </w:rPr>
        <w:t>→  hide yourself (sg)</w:t>
      </w:r>
      <w:r>
        <w:rPr>
          <w:i/>
          <w:color w:val="595959"/>
          <w:sz w:val="18"/>
        </w:rPr>
        <w:t xml:space="preserve">  [reflexive imperative]</w:t>
      </w:r>
    </w:p>
    <w:p>
      <w:pPr>
        <w:ind w:left="432"/>
      </w:pPr>
      <w:r>
        <w:rPr>
          <w:b/>
          <w:color w:val="00695C"/>
          <w:sz w:val="20"/>
        </w:rPr>
        <w:t xml:space="preserve">okwegatta → weegatte  </w:t>
      </w:r>
      <w:r>
        <w:rPr>
          <w:sz w:val="20"/>
        </w:rPr>
        <w:t>→  join yourself (sg)</w:t>
      </w:r>
    </w:p>
    <w:p>
      <w:pPr>
        <w:ind w:left="432"/>
      </w:pPr>
      <w:r>
        <w:rPr>
          <w:b/>
          <w:color w:val="00695C"/>
          <w:sz w:val="20"/>
        </w:rPr>
        <w:t xml:space="preserve">okwesereka → mwesereke  </w:t>
      </w:r>
      <w:r>
        <w:rPr>
          <w:sz w:val="20"/>
        </w:rPr>
        <w:t>→  hide yourselves (pl)</w:t>
      </w:r>
      <w:r>
        <w:rPr>
          <w:i/>
          <w:color w:val="595959"/>
          <w:sz w:val="18"/>
        </w:rPr>
        <w:t xml:space="preserve">  [plural reflexive]</w:t>
      </w:r>
    </w:p>
    <w:p/>
    <w:p>
      <w:pPr>
        <w:pStyle w:val="Heading1"/>
      </w:pPr>
      <w:r>
        <w:rPr>
          <w:color w:val="1F4E79"/>
        </w:rPr>
        <w:t>4. Grammar Rules 4 (language_rules_gr4.py)</w:t>
      </w:r>
    </w:p>
    <w:p>
      <w:pPr>
        <w:pStyle w:val="Heading2"/>
      </w:pPr>
      <w:r>
        <w:rPr>
          <w:color w:val="00695C"/>
        </w:rPr>
        <w:t>4.1  Copula ni- / n- Distribution</w:t>
      </w:r>
    </w:p>
    <w:p>
      <w:r>
        <w:rPr>
          <w:b w:val="0"/>
          <w:i w:val="0"/>
          <w:sz w:val="20"/>
        </w:rPr>
        <w:t>Source: Grammar Rules 4.docx — Particles ni- and n-</w:t>
        <w:br/>
        <w:t>The copula (is/are) has two forms. ni- is used before pronouns and question words. n- is used before demonstratives. Before vowel-initial words, ni- elides to n' via apostrophe.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Before self-standing pronoun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ni-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niinyowe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it is 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Before 2sg pronoun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niiwe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it is you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Before 3sg pronoun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nu-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nuwe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it is he/she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Before 1pl pronoun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niitwe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it is we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Before vowel-initial noun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n'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n'omuntu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it is a person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Before vowel-initial noun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n'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n'ente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it is a cow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Before near demonstrative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ngunu (cl.3)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it is this one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Before far demonstrative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nguli (cl.3)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it is that one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Merged error corrected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n'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nomuntu→n'omuntu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common MT error</w:t>
            </w:r>
          </w:p>
        </w:tc>
      </w:tr>
    </w:tbl>
    <w:p/>
    <w:p>
      <w:pPr>
        <w:pStyle w:val="Heading2"/>
      </w:pPr>
      <w:r>
        <w:rPr>
          <w:color w:val="00695C"/>
        </w:rPr>
        <w:t>4.2  Kinship Terms with Person Agreement</w:t>
      </w:r>
    </w:p>
    <w:p>
      <w:r>
        <w:rPr>
          <w:b w:val="0"/>
          <w:i w:val="0"/>
          <w:sz w:val="20"/>
        </w:rPr>
        <w:t>Source: Grammar Rules 4.docx — Names of Relationship</w:t>
        <w:br/>
        <w:t>Kinship terms in Runyoro-Rutooro are not standalone nouns — they fuse with a possessive suffix that agrees with the person. The model often produces the split form (ise wange) which is corrected to the fused form (isange).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Relation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1sg (my)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2sg (your)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3sg (his/her)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1pl (our)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father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isange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isaawe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isiitwe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nyinange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nyinawe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nyinenitu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grandfather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isenkurwange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isenkurwawe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isenkuru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isenkurwitwe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grandmother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nyinenkurwange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nyinenkurwawe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nyinenkuru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nyinenkurwitwe</w:t>
            </w:r>
          </w:p>
        </w:tc>
      </w:tr>
    </w:tbl>
    <w:p>
      <w:r>
        <w:rPr>
          <w:b/>
          <w:i w:val="0"/>
          <w:sz w:val="18"/>
        </w:rPr>
        <w:t>Common MT errors corrected: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 output (wrong)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Corrected 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ise wange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isange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my father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nyina wawe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nyinawe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your mother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isenyowe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isange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my father (merged error)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taata wange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isange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my father (Swahili loanword)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nyinawange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nyinange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my mother (merged error)</w:t>
            </w:r>
          </w:p>
        </w:tc>
      </w:tr>
    </w:tbl>
    <w:p/>
    <w:p>
      <w:pPr>
        <w:pStyle w:val="Heading2"/>
      </w:pPr>
      <w:r>
        <w:rPr>
          <w:color w:val="00695C"/>
        </w:rPr>
        <w:t>4.3  Enumerative Pronouns</w:t>
      </w:r>
    </w:p>
    <w:p>
      <w:r>
        <w:rPr>
          <w:b w:val="0"/>
          <w:i w:val="0"/>
          <w:sz w:val="20"/>
        </w:rPr>
        <w:t>Source: Grammar Rules 4.docx — Pronominal Roots</w:t>
        <w:br/>
        <w:t>Enumerative pronouns express 'alone', 'all', 'themselves', and 'both'. They are formed by fusing the self-standing pronoun with an enumerative suffix.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alone/only (-enka)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 (-ena)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themselves (-enyini)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both (-embi)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nyenka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nyeena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nyeenyini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you sg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wenka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weena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weenyini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he/she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wenka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weena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weenyini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we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twendeka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tweena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tweenyini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twembi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you pl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mwenka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mweena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mweenyini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mwembi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they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bonka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boona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boonyini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bombi</w:t>
            </w:r>
          </w:p>
        </w:tc>
      </w:tr>
    </w:tbl>
    <w:p/>
    <w:p>
      <w:pPr>
        <w:pStyle w:val="Heading2"/>
      </w:pPr>
      <w:r>
        <w:rPr>
          <w:color w:val="00695C"/>
        </w:rPr>
        <w:t>4.4  Modal Particles: -ota? and -ti</w:t>
      </w:r>
    </w:p>
    <w:p>
      <w:r>
        <w:rPr>
          <w:b w:val="0"/>
          <w:i w:val="0"/>
          <w:sz w:val="20"/>
        </w:rPr>
        <w:t>Source: Grammar Rules 4.docx — Modal Particles</w:t>
        <w:br/>
        <w:t>-ota? is used in greetings to ask 'how?'. -ti introduces reported speech or describes how something sounds/looks.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-ota?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greeting / how?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Oraire ota?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Good morning / How did you sleep?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-ota?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state question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Oroho ota?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How are you?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-ti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like this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Balima bati: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They dig like this: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-ti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reported speech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Tukabagambira tuti,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We told them,</w:t>
            </w:r>
          </w:p>
        </w:tc>
      </w:tr>
    </w:tbl>
    <w:p/>
    <w:p>
      <w:pPr>
        <w:pStyle w:val="Heading2"/>
      </w:pPr>
      <w:r>
        <w:rPr>
          <w:color w:val="00695C"/>
        </w:rPr>
        <w:t>4.5  Ka Particle (Emphatic and Permissive)</w:t>
      </w:r>
    </w:p>
    <w:p>
      <w:r>
        <w:rPr>
          <w:b w:val="0"/>
          <w:i w:val="0"/>
          <w:sz w:val="20"/>
        </w:rPr>
        <w:t>Source: Grammar Rules 4.docx — Particle ka</w:t>
        <w:br/>
        <w:t>Ka has two distinct uses: emphatic (the very X) and permissive (let X do 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Emphatic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+ noun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muntu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the very person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Emphatic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+ pronoun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niiwe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it is really you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Emphatic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+ near dem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ngunu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here he/she truly is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Permissive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+ subj. verb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tugende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let us go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Permissive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+ subj. verb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ka ngende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let me go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Permissive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+ subj. verb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 bagende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let them go</w:t>
            </w:r>
          </w:p>
        </w:tc>
      </w:tr>
    </w:tbl>
    <w:p/>
    <w:p>
      <w:pPr>
        <w:pStyle w:val="Heading2"/>
      </w:pPr>
      <w:r>
        <w:rPr>
          <w:color w:val="00695C"/>
        </w:rPr>
        <w:t>4.6  Dara Presentative Word</w:t>
      </w:r>
    </w:p>
    <w:p>
      <w:r>
        <w:rPr>
          <w:b w:val="0"/>
          <w:i w:val="0"/>
          <w:sz w:val="20"/>
        </w:rPr>
        <w:t>Source: Grammar Rules 4.docx — Word dara</w:t>
        <w:br/>
        <w:t>Dara is a presentative word meaning 'here is / there is'. It fuses with pronouns and noun-class concords.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daranyowe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here I am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darawe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here he/she is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darabo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here they are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daraitwe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here we are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daroonu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here it is (near, cl.1)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darakyo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here it is (cl.7)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darabwo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sz w:val="18"/>
              </w:rPr>
              <w:t>here it is (cl.14)</w:t>
            </w:r>
          </w:p>
        </w:tc>
      </w:tr>
    </w:tbl>
    <w:p/>
    <w:p>
      <w:pPr>
        <w:pStyle w:val="Heading2"/>
      </w:pPr>
      <w:r>
        <w:rPr>
          <w:color w:val="00695C"/>
        </w:rPr>
        <w:t>4.7  Verb-to-Noun Derivation</w:t>
      </w:r>
    </w:p>
    <w:p>
      <w:r>
        <w:rPr>
          <w:b w:val="0"/>
          <w:i w:val="0"/>
          <w:sz w:val="20"/>
        </w:rPr>
        <w:t>Source: Grammar Rules 4.docx — Noun derivation from verbs</w:t>
        <w:br/>
        <w:t>Runyoro-Rutooro derives nouns from verb stems using class prefixes and suffixes. Consonant mutations apply before the -i suffix (r→z, t→s, j→z).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verb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Derived noun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Agent (cl.1)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omu- + root + -i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okulima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omulimi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cultivator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Agent (cl.1)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omu- + root + -i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okubara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omubazi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carpenter (r→z)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Action (cl.3)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omu- + root + -o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okulima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omulimo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work/digging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Action (cl.3)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omu- + root + -o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okuzaana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omuzaano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play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Method (cl.9)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en-/em- + stem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okulima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endima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method of digging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Method (cl.9)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en-/em- + stem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okubaza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embaza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method of carpentry</w:t>
            </w:r>
          </w:p>
        </w:tc>
      </w:tr>
    </w:tbl>
    <w:p/>
    <w:p>
      <w:pPr>
        <w:pStyle w:val="Heading1"/>
      </w:pPr>
      <w:r>
        <w:rPr>
          <w:color w:val="1F4E79"/>
        </w:rPr>
        <w:t>5. Grammar Rules 5 (language_rules_gr5.py)</w:t>
      </w:r>
    </w:p>
    <w:p>
      <w:pPr>
        <w:pStyle w:val="Heading2"/>
      </w:pPr>
      <w:r>
        <w:rPr>
          <w:color w:val="00695C"/>
        </w:rPr>
        <w:t>5.1  Locative Adverbial Prefixes</w:t>
      </w:r>
    </w:p>
    <w:p>
      <w:r>
        <w:rPr>
          <w:b w:val="0"/>
          <w:i w:val="0"/>
          <w:sz w:val="20"/>
        </w:rPr>
        <w:t>Source: Grammar Rules 5.docx — Chapter 5</w:t>
        <w:br/>
        <w:t>Locative meaning is expressed by prefixing a noun with a locative prefix. The prefix chosen depends on the spatial relationship.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Translation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in/inside (enclosed space)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omunsi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in the world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in/inside (before vowel)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omwiguru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 heaven/sky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ha-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on/at (surface or general)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hameeza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on the table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on/at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hansi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on the ground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ku-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to/towards/at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kunu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this way/side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 a person's 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owaitu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at our home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omba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to an area belonging to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omba so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to your father's area</w:t>
            </w:r>
          </w:p>
        </w:tc>
      </w:tr>
    </w:tbl>
    <w:p/>
    <w:p>
      <w:pPr>
        <w:pStyle w:val="Heading2"/>
      </w:pPr>
      <w:r>
        <w:rPr>
          <w:color w:val="00695C"/>
        </w:rPr>
        <w:t>5.2  Locative Demonstratives</w:t>
      </w:r>
    </w:p>
    <w:p>
      <w:r>
        <w:rPr>
          <w:b w:val="0"/>
          <w:i w:val="0"/>
          <w:sz w:val="20"/>
        </w:rPr>
        <w:t>Source: Grammar Rules 5.docx — In Combination with Demonstratives</w:t>
        <w:br/>
        <w:t>Locative prefixes fuse with the near (-nu) or far (-li) demonstrative roots.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Prefix + root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 + 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in here (near)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 + 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 there (far)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hanu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ha + 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here (near)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hali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ha + 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there (far)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ku + 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this way/side (near)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ku + 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that way/side (far)</w:t>
            </w:r>
          </w:p>
        </w:tc>
      </w:tr>
    </w:tbl>
    <w:p/>
    <w:p>
      <w:pPr>
        <w:pStyle w:val="Heading2"/>
      </w:pPr>
      <w:r>
        <w:rPr>
          <w:color w:val="00695C"/>
        </w:rPr>
        <w:t>5.3  Adverbial Suffixes -mu / -ho / -yo</w:t>
      </w:r>
    </w:p>
    <w:p>
      <w:r>
        <w:rPr>
          <w:b w:val="0"/>
          <w:i w:val="0"/>
          <w:sz w:val="20"/>
        </w:rPr>
        <w:t>Source: Grammar Rules 5.docx — Locatives as Adverbial Suffixes</w:t>
        <w:br/>
        <w:t>When a verb is used with a locative noun, the verb takes an adverbial suffix that matches the locative prefix of the noun. This is a common MT 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Locative prefix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Adverbial suffix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-mu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Taahamu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get 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-mu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harumu amaizi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there is water in here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ha-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-ho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Taaho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take away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-ho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Rugaho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get away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ha-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-ho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heemeriireho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standing on it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owa-/ku-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-yo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gendayo owaitu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go to our home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owa-/ku-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-yo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haraireyo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slept at home</w:t>
            </w:r>
          </w:p>
        </w:tc>
      </w:tr>
    </w:tbl>
    <w:p>
      <w:r>
        <w:rPr>
          <w:b/>
          <w:i w:val="0"/>
          <w:sz w:val="18"/>
        </w:rPr>
        <w:t>MT errors corrected by apply_adverbial_suffix_correction():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MT output (wrong)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Corrected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 applied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genda owaitu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gendayo owaitu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-yo suffix added for owa- locative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ikara hansi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ikaraho hansi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-ho suffix added for ha- locative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ikara omukibira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ikaramu omukibira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-mu suffix added for omu- locative</w:t>
            </w:r>
          </w:p>
        </w:tc>
      </w:tr>
    </w:tbl>
    <w:p/>
    <w:p>
      <w:pPr>
        <w:pStyle w:val="Heading2"/>
      </w:pPr>
      <w:r>
        <w:rPr>
          <w:color w:val="00695C"/>
        </w:rPr>
        <w:t>5.4  Locative Possessives</w:t>
      </w:r>
    </w:p>
    <w:p>
      <w:r>
        <w:rPr>
          <w:b w:val="0"/>
          <w:i w:val="0"/>
          <w:sz w:val="20"/>
        </w:rPr>
        <w:t>Source: Grammar Rules 5.docx — In Combination with Possessives</w:t>
        <w:br/>
        <w:t>Two locative possessive series exist: omwa- (in someone's house) and owa- (to/at someone's home).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omwa- (in house)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owa- (to/at home)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1sg (my)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omwange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owange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2sg (your)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omwawe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owaawe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3sg (his/her)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omwe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owe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1pl (our)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omwaitu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owaitu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2pl (your pl)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omwanyu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owaanyu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3pl (their)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omwabu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owaabu</w:t>
            </w:r>
          </w:p>
        </w:tc>
      </w:tr>
    </w:tbl>
    <w:p/>
    <w:p>
      <w:pPr>
        <w:pStyle w:val="Heading2"/>
      </w:pPr>
      <w:r>
        <w:rPr>
          <w:color w:val="00695C"/>
        </w:rPr>
        <w:t>5.5  Copula ni- + Locative Adverbials</w:t>
      </w:r>
    </w:p>
    <w:p>
      <w:r>
        <w:rPr>
          <w:b w:val="0"/>
          <w:i w:val="0"/>
          <w:sz w:val="20"/>
        </w:rPr>
        <w:t>Source: Grammar Rules 5.docx — The Copula ni- with adverbials</w:t>
        <w:br/>
        <w:t>When the copula ni- combines with locative adverbials, the two fuse into a single word. The model often produces the split form which is corrected.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Split form (wrong)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Fused form (correct)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hanu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nihanu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it is here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 hali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nihali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it is there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kunu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nukunu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it is this way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 kuli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nukuli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it is that way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munu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nimunu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it is in here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 muli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nimuli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it is in there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mwo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numwo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it is in 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 ho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nuho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it is on it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oku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nooku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it is that direction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 aho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naaho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it is on there</w:t>
            </w:r>
          </w:p>
        </w:tc>
      </w:tr>
    </w:tbl>
    <w:p/>
    <w:p>
      <w:pPr>
        <w:pStyle w:val="Heading2"/>
      </w:pPr>
      <w:r>
        <w:rPr>
          <w:color w:val="00695C"/>
        </w:rPr>
        <w:t>5.6  ho + Enumerative Roots</w:t>
      </w:r>
    </w:p>
    <w:p>
      <w:r>
        <w:rPr>
          <w:b w:val="0"/>
          <w:i w:val="0"/>
          <w:sz w:val="20"/>
        </w:rPr>
        <w:t>Source: Grammar Rules 5.docx — The Adverbials mwo and ho</w:t>
        <w:br/>
        <w:t>The locative adverbial ho (on it) combines with enumerative roots to form compound adverbials.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hoona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everywhere / all over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Ruhanga ali omwiguru, n'omunsi na buli hantu hoona.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honka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only there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Nkarora omusanduuko honka.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hombi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both sides/places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Hombi, omunda n'aheeru y'orugoye runu nihasisana.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hoonyini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the very spot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Ho hoonyini ntahikeho.</w:t>
            </w:r>
          </w:p>
        </w:tc>
      </w:tr>
    </w:tbl>
    <w:p/>
    <w:p>
      <w:pPr>
        <w:pStyle w:val="Heading2"/>
      </w:pPr>
      <w:r>
        <w:rPr>
          <w:color w:val="00695C"/>
        </w:rPr>
        <w:t>5.7  Objectival Concord (Reversed-Object Sentences)</w:t>
      </w:r>
    </w:p>
    <w:p>
      <w:r>
        <w:rPr>
          <w:b w:val="0"/>
          <w:i w:val="0"/>
          <w:sz w:val="20"/>
        </w:rPr>
        <w:t>Source: Grammar Rules 5.docx — Chapter 6, Object</w:t>
        <w:br/>
        <w:t>When the object is fronted (moved to the beginning of the sentence), the verb takes an objectival concord infix before the 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Noun class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Objectival concord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1 (person)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omusiri omukazi agulimire — the woman dug the garden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3 (tree)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omuti omukazi agutemire — the woman cut the tree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7 (thing)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ekitabo omwana akitwaire — the child took the book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9 (animal)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ente omuhuma ayinyire — the herdsman drank the milk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10 (plural)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zi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ente abahuma baziinyire — the herdsmen drank the cows' milk</w:t>
            </w:r>
          </w:p>
        </w:tc>
      </w:tr>
    </w:tbl>
    <w:p/>
    <w:p>
      <w:pPr>
        <w:pStyle w:val="Heading2"/>
      </w:pPr>
      <w:r>
        <w:rPr>
          <w:color w:val="00695C"/>
        </w:rPr>
        <w:t>5.8  Special Noun Classes (1a, 2a, 9a, 10a)</w:t>
      </w:r>
    </w:p>
    <w:p>
      <w:r>
        <w:rPr>
          <w:b w:val="0"/>
          <w:i w:val="0"/>
          <w:sz w:val="20"/>
        </w:rPr>
        <w:t>Source: Grammar Rules 5.docx — Chapter 7</w:t>
        <w:br/>
        <w:t>Four special noun classes handle proper names, foreign words, and colours.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1a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Proper names, empaako, animal names (no prefix)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Abbooki, mukaaka, warujojo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Plural of class 1a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baa-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Baabbooki, Baamukaaka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9a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Foreign words, colours, place names (no prefix)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motoka, kinyansi, Buganda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Plural of class 9a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zaa-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zaamotoka, zaakinyansi</w:t>
            </w:r>
          </w:p>
        </w:tc>
      </w:tr>
    </w:tbl>
    <w:p/>
    <w:p>
      <w:pPr>
        <w:pStyle w:val="Heading2"/>
      </w:pPr>
      <w:r>
        <w:rPr>
          <w:color w:val="00695C"/>
        </w:rPr>
        <w:t>5.9  Colour Names (Class 9a)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Runyoro-Rutooro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Literal reference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kinyansi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like grass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kyeru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like a white cow/hen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black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kikara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like a black cow/hen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brown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kitaka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like soil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red/reddish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kigaaja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like a reddish cow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kibuubi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like a greyish cow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dark brown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kisiina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like a dark brown cow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kyenju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like a ripe banana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bbururu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purple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kihuukya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like ehuukya berries</w:t>
            </w:r>
          </w:p>
        </w:tc>
      </w:tr>
    </w:tbl>
    <w:p/>
    <w:p>
      <w:pPr>
        <w:pStyle w:val="Heading2"/>
      </w:pPr>
      <w:r>
        <w:rPr>
          <w:color w:val="00695C"/>
        </w:rPr>
        <w:t>5.10  Negative Nouns (omu-ta- prefix)</w:t>
      </w:r>
    </w:p>
    <w:p>
      <w:r>
        <w:rPr>
          <w:b w:val="0"/>
          <w:i w:val="0"/>
          <w:sz w:val="20"/>
        </w:rPr>
        <w:t>Source: Grammar Rules 5.docx — Class 1 Nouns</w:t>
        <w:br/>
        <w:t>A person who habitually does NOT do something is described by prefixing omu-ta- to the verb 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Verb stem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omutaseka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seka (to laugh)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gloomy person / one who does not laugh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omutooga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tooga (to bathe)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dirty person / one who does not bathe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omutagambwaho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gambwaho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touchy person / easily offended</w:t>
            </w:r>
          </w:p>
        </w:tc>
      </w:tr>
    </w:tbl>
    <w:p/>
    <w:p>
      <w:pPr>
        <w:pStyle w:val="Heading2"/>
      </w:pPr>
      <w:r>
        <w:rPr>
          <w:color w:val="00695C"/>
        </w:rPr>
        <w:t>5.11  Class 9 Professional Nouns (en-/em- prefix)</w:t>
      </w:r>
    </w:p>
    <w:p>
      <w:r>
        <w:rPr>
          <w:b w:val="0"/>
          <w:i w:val="0"/>
          <w:sz w:val="20"/>
        </w:rPr>
        <w:t>Source: Grammar Rules 5.docx — Class 9 Nouns</w:t>
        <w:br/>
        <w:t>A professional or habitual doer is derived by prefixing en- (or em- before b/p) to the verb stem. These differ from the class 1 agent noun (omulimi).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Compare to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endimi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professional cultivator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omulimi (cultivator)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ensuubuzi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professional trader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omusuubuzi (trader)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encwangya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incurable liar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omucwangya (liar)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enfaakati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permanent widow/widower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mufaakati</w:t>
            </w:r>
          </w:p>
        </w:tc>
      </w:tr>
    </w:tbl>
    <w:p/>
    <w:p>
      <w:pPr>
        <w:pStyle w:val="Heading2"/>
      </w:pPr>
      <w:r>
        <w:rPr>
          <w:color w:val="00695C"/>
        </w:rPr>
        <w:t>5.12  Augmentative / Pejorative Prefix Substitution</w:t>
      </w:r>
    </w:p>
    <w:p>
      <w:r>
        <w:rPr>
          <w:b w:val="0"/>
          <w:i w:val="0"/>
          <w:sz w:val="20"/>
        </w:rPr>
        <w:t>Source: Grammar Rules 5.docx — Class 5 and Class 7 Emotional Values</w:t>
        <w:br/>
        <w:t>Emotional nuance (contempt, affection, magnitude) is expressed by substituting the normal class prefix with class 5 (eri-/i-) or class 7 (eki-) prefix.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 noun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Emotional value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isaija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omusaija (man)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Class 5 — pejorative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big/disrespectful man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isigazi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omusigazi (youth)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Class 5 — pejorative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youth acting badly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eryana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omwana (child)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Class 5 — pejorative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insolent child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ekisaija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omusaija (man)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Class 7 — contempt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clumsy/contemptible man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ekiiru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omwiru (serf)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Class 7 — affection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dear poor man</w:t>
            </w:r>
          </w:p>
        </w:tc>
      </w:tr>
    </w:tbl>
    <w:p/>
    <w:p>
      <w:pPr>
        <w:pStyle w:val="Heading1"/>
      </w:pPr>
      <w:r>
        <w:rPr>
          <w:color w:val="1F4E79"/>
        </w:rPr>
        <w:t>6. Noun Class System</w:t>
      </w:r>
    </w:p>
    <w:p>
      <w:r>
        <w:rPr>
          <w:b w:val="0"/>
          <w:i w:val="0"/>
          <w:sz w:val="20"/>
        </w:rPr>
        <w:t>Source: Grammar Ch.7 — The noun class system</w:t>
        <w:br/>
        <w:t>Runyoro-Rutooro has 15 noun classes (plus 4 special classes). Every noun belongs to a class, and all agreeing words (verbs, adjectives, pronouns, demonstratives) must carry the matching concordial prefix.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Singular prefix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Plural class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Plural prefix</w:t>
            </w:r>
          </w:p>
        </w:tc>
        <w:tc>
          <w:tcPr>
            <w:tcW w:type="dxa" w:w="18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content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aba-/ab-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persons (singular)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aba-/ab-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persons (plural)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— (none)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2a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baa-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proper names, empaako, animal names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omu-/omw-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emi-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trees, plants, body parts (sg)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emi-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omu-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plural of class 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eri-/ery-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ama-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augmentatives, some body parts (sg)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ama-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eri-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plural of cl.5; also cl.9/11/14/15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eki-/eky-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ebi-/eby-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things, abstracts, diminutives (sg)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ebi-/eby-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eki-/eky-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plural of class 7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en-/em-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en-/em-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animals, foreign words (sg)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en-/em-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en-/em-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plural of class 9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9a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— (none)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10a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zaa-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foreign words, colours, place names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oru-/orw-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en-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long/thin objects, languages, abstract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aka-/akw-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utu-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diminutives (singular)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utu-/utw-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aka-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diminutives (plural)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obu-/obw-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ama-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abstract nouns, mass nouns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oku-/okw-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ama-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sz w:val="18"/>
              </w:rPr>
              <w:t>verbal infinitives, body parts</w:t>
            </w:r>
          </w:p>
        </w:tc>
      </w:tr>
    </w:tbl>
    <w:p/>
    <w:p>
      <w:pPr>
        <w:pStyle w:val="Heading1"/>
      </w:pPr>
      <w:r>
        <w:rPr>
          <w:color w:val="1F4E79"/>
        </w:rPr>
        <w:t>7. Tense and Aspect System</w:t>
      </w:r>
    </w:p>
    <w:p>
      <w:r>
        <w:rPr>
          <w:b w:val="0"/>
          <w:i w:val="0"/>
          <w:sz w:val="20"/>
        </w:rPr>
        <w:t>Source: Grammar Ch.13, Ch.15</w:t>
        <w:br/>
        <w:t>Tense and aspect are marked morphologically on the verb. The tense marker is inserted between the subject prefix and the verb 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Tense/Aspect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Marker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Present imperfect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ni-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nigenda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is going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Present perfect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-ire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agenzire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has gone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Recent past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a-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nayara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 just made the bed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Remote past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nkaara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 made the bed (remote)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Future immediate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ra-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ndaayara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 shall make the bed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Future remote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raa-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turaayara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we shall make the bed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Imperative sg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stem-a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genda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go! (singular)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Imperative pl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mu-stem-e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mugende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go! (plural)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Negative present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ti-ni-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tinigenda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is not going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Negative perfect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tinka-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tinkagenzire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has not gone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-ku-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obaire okukora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sz w:val="18"/>
              </w:rPr>
              <w:t>if/when doing</w:t>
            </w:r>
          </w:p>
        </w:tc>
      </w:tr>
    </w:tbl>
    <w:p/>
    <w:p>
      <w:pPr>
        <w:pStyle w:val="Heading1"/>
      </w:pPr>
      <w:r>
        <w:rPr>
          <w:color w:val="1F4E79"/>
        </w:rPr>
        <w:t>8. Dialect Normalisation (Rutooro → Runyoro)</w:t>
      </w:r>
    </w:p>
    <w:p>
      <w:r>
        <w:rPr>
          <w:b w:val="0"/>
          <w:i w:val="0"/>
          <w:sz w:val="20"/>
        </w:rPr>
        <w:t>Source: translate.py — _normalise_dialect()</w:t>
        <w:br/>
        <w:t>The translator targets standard Runyoro forms. When the model produces Rutooro dialect variants, they are normalised to the Runyoro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Rutooro form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Runyoro standard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kiro kinu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leero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today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kiro ekindi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leero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today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kyakabizi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n'Orwokasatu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Tuesday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kya kabizi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n'Orwokasatu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Tuesday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kya kasatu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n'Orwokasatu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Tuesday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kya kana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n'Orwokana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Thursday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kya kataano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n'Orwokataano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Friday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kya mukaaga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n'Orwomukaaga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Saturday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kya sande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n'Orwosande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Sunday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kya banza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n'Orwobanza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Monday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kiro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leero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today (standalone)</w:t>
            </w:r>
          </w:p>
        </w:tc>
      </w:tr>
    </w:tbl>
    <w:p/>
    <w:p>
      <w:pPr>
        <w:pStyle w:val="Heading1"/>
      </w:pPr>
      <w:r>
        <w:rPr>
          <w:color w:val="1F4E79"/>
        </w:rPr>
        <w:t>9. Where Rules Are Applied in the System</w:t>
      </w:r>
    </w:p>
    <w:p>
      <w:r>
        <w:rPr>
          <w:b w:val="0"/>
          <w:i w:val="0"/>
          <w:sz w:val="20"/>
        </w:rPr>
        <w:t>Rules are applied at different points in the translation pipeline depending on whether they affect input normalisation or output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Rules applied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Input (lun→en)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_preprocess_lunyoro_input()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Nasal assimilation only — normalises input before feeding to model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Output (en→lun)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_postprocess_lunyoro()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Full pipeline: all 11 steps in order (see Section 2)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Chat system prompt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_GRAMMAR_CONTEXT_CACHE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Grammar context injected into Ollama/Qwen LLM for chat responses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Word lookup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lookup_word()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R/L rule applied to MT output for dictionary lookups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Document summary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summarize_pdf()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Gr4 rules applied to Lunyoro output of sentence-by-sentence translation</w:t>
            </w:r>
          </w:p>
        </w:tc>
      </w:tr>
    </w:tbl>
    <w:p/>
    <w:p>
      <w:pPr>
        <w:pStyle w:val="Heading1"/>
      </w:pPr>
      <w:r>
        <w:rPr>
          <w:color w:val="1F4E79"/>
        </w:rPr>
        <w:t>10. Summary: All Active Corrections</w:t>
      </w:r>
    </w:p>
    <w:p>
      <w:r>
        <w:rPr>
          <w:b w:val="0"/>
          <w:i w:val="0"/>
          <w:sz w:val="20"/>
        </w:rPr>
        <w:t>This table lists every regex-based correction that runs automatically on every en→lun translation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 corrected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Nasal assimilation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nb→mb, np→mp, nr→nd, nl→nd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apply_nasal_assimilation()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ni-prefix change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nimu→numu, nigu→nugu, niru→nuru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apply_ni_prefix_change()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Consonant mutations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r/t/j/nd/nt + -ire/-i/-ya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apply_consonant_suffix_mutations()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Reflexive imperative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okweX → weeX (sg), mweX (pl)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apply_reflexive_imperative_correction()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Semi-vowel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i→y, u→w at prefix boundaries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apply_semi_vowel_substitution()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Particle elision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na+vowel→n', habwa+vowel→habw'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apply_particle_elision()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R/L rule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L→R except adjacent to e/i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apply_rl_rule_to_text()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Enumerative pronouns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yenka→wenka, yoona→boona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apply_enumerative_correction()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Copula ni-/n-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omuntu→n'omuntu, ni nyowe→niinyowe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apply_copula_to_text()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Ka emphatic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ka + demonstrative preservation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apply_ka_emphatic()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Kinship terms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ise wange→isange, nyina wawe→nyinawe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apply_kinship_correction()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Modal -ta? greetings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Oraire ota? preserved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apply_modal_ta_greeting()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Copula + locative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ni hanu→nihanu, ni mwo→numwo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apply_copula_locative_correction()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Adverbial suffixes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genda owaitu→gendayo owaitu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apply_adverbial_suffix_correction()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Dialect normalisation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kiro→leero, kya kataano→n'Orwokataano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sz w:val="18"/>
              </w:rPr>
              <w:t>_normalise_dialect()</w:t>
            </w:r>
          </w:p>
        </w:tc>
      </w:tr>
    </w:tbl>
    <w:p/>
    <w:p>
      <w:r>
        <w:rPr>
          <w:b w:val="0"/>
          <w:i/>
          <w:color w:val="595959"/>
          <w:sz w:val="16"/>
        </w:rPr>
        <w:t>Document generated: 22 May 2026, 17:37  |  Sources: A Grammar of Runyoro-Rutooro (Ch.2,4,7,13,15,16), Runyoro-Rutooro Orthography Guide (1995), Grammar Rules 4.docx, Grammar Rules 5.docx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